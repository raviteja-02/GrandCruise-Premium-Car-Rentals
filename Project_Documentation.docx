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1AC8" w:rsidRDefault="00D31AC8" w:rsidP="00D31AC8">
      <w:pPr>
        <w:pStyle w:val="Heading1"/>
        <w:spacing w:line="360" w:lineRule="auto"/>
        <w:ind w:right="957" w:firstLine="379"/>
        <w:jc w:val="center"/>
      </w:pPr>
      <w:r>
        <w:t>GRANDCRUISE: FULL-STACK PREMIUM CAR BOOKING &amp; RENTAL MANAGEMENT PLATFORM</w:t>
      </w:r>
    </w:p>
    <w:p w:rsidR="00D31AC8" w:rsidRDefault="00D31AC8" w:rsidP="00D31AC8">
      <w:pPr>
        <w:spacing w:before="2" w:line="360" w:lineRule="auto"/>
        <w:ind w:left="379" w:right="947"/>
        <w:jc w:val="center"/>
      </w:pPr>
      <w:r>
        <w:t>A Mini-Project Dissertation submitted in partial fulfillment of the requirements for the award of the degree of</w:t>
      </w:r>
    </w:p>
    <w:p w:rsidR="00D31AC8" w:rsidRDefault="00D31AC8" w:rsidP="00D31AC8">
      <w:pPr>
        <w:pBdr>
          <w:top w:val="nil"/>
          <w:left w:val="nil"/>
          <w:bottom w:val="nil"/>
          <w:right w:val="nil"/>
          <w:between w:val="nil"/>
        </w:pBdr>
        <w:spacing w:before="124"/>
        <w:rPr>
          <w:color w:val="000000"/>
        </w:rPr>
      </w:pPr>
    </w:p>
    <w:p w:rsidR="00D31AC8" w:rsidRDefault="00D31AC8" w:rsidP="00D31AC8">
      <w:pPr>
        <w:ind w:left="381" w:right="947"/>
        <w:jc w:val="center"/>
        <w:rPr>
          <w:sz w:val="32"/>
          <w:szCs w:val="32"/>
        </w:rPr>
      </w:pPr>
      <w:r>
        <w:rPr>
          <w:color w:val="C00000"/>
          <w:sz w:val="32"/>
          <w:szCs w:val="32"/>
        </w:rPr>
        <w:t>MASTER OF TECHNOLOGY</w:t>
      </w:r>
    </w:p>
    <w:p w:rsidR="00D31AC8" w:rsidRDefault="00D31AC8" w:rsidP="00D31AC8">
      <w:pPr>
        <w:spacing w:before="184"/>
        <w:ind w:left="381" w:right="947"/>
        <w:jc w:val="center"/>
        <w:rPr>
          <w:sz w:val="32"/>
          <w:szCs w:val="32"/>
        </w:rPr>
      </w:pPr>
      <w:r>
        <w:rPr>
          <w:color w:val="C00000"/>
          <w:sz w:val="32"/>
          <w:szCs w:val="32"/>
        </w:rPr>
        <w:t>in</w:t>
      </w:r>
    </w:p>
    <w:p w:rsidR="00D31AC8" w:rsidRDefault="00D31AC8" w:rsidP="00D31AC8">
      <w:pPr>
        <w:spacing w:before="184"/>
        <w:ind w:left="379" w:right="948"/>
        <w:jc w:val="center"/>
        <w:rPr>
          <w:sz w:val="32"/>
          <w:szCs w:val="32"/>
        </w:rPr>
      </w:pPr>
      <w:r>
        <w:rPr>
          <w:sz w:val="32"/>
          <w:szCs w:val="32"/>
        </w:rPr>
        <w:t>COMPUTER NETWORKS AND INFORMATION SECURITY</w:t>
      </w:r>
    </w:p>
    <w:p w:rsidR="00D31AC8" w:rsidRDefault="00D31AC8" w:rsidP="00D31AC8">
      <w:pPr>
        <w:pBdr>
          <w:top w:val="nil"/>
          <w:left w:val="nil"/>
          <w:bottom w:val="nil"/>
          <w:right w:val="nil"/>
          <w:between w:val="nil"/>
        </w:pBdr>
        <w:spacing w:before="302"/>
        <w:rPr>
          <w:color w:val="000000"/>
          <w:sz w:val="32"/>
          <w:szCs w:val="32"/>
        </w:rPr>
      </w:pPr>
    </w:p>
    <w:p w:rsidR="00D31AC8" w:rsidRDefault="00D31AC8" w:rsidP="00D31AC8">
      <w:pPr>
        <w:spacing w:before="1"/>
        <w:ind w:left="379" w:right="951"/>
        <w:jc w:val="center"/>
        <w:rPr>
          <w:sz w:val="28"/>
          <w:szCs w:val="28"/>
        </w:rPr>
      </w:pPr>
      <w:r>
        <w:rPr>
          <w:color w:val="C00000"/>
          <w:sz w:val="28"/>
          <w:szCs w:val="28"/>
        </w:rPr>
        <w:t>Submitted by</w:t>
      </w:r>
    </w:p>
    <w:p w:rsidR="00D31AC8" w:rsidRDefault="00D31AC8" w:rsidP="00D31AC8">
      <w:pPr>
        <w:pStyle w:val="Heading1"/>
        <w:spacing w:before="159" w:line="360" w:lineRule="auto"/>
        <w:ind w:left="1415" w:right="1987"/>
        <w:jc w:val="center"/>
      </w:pPr>
      <w:r>
        <w:t>THIPPARTHI RAVITEJA</w:t>
      </w:r>
    </w:p>
    <w:p w:rsidR="00D31AC8" w:rsidRDefault="00D31AC8" w:rsidP="00D31AC8">
      <w:pPr>
        <w:pStyle w:val="Heading1"/>
        <w:spacing w:before="159" w:line="360" w:lineRule="auto"/>
        <w:ind w:left="1415" w:right="1987"/>
        <w:jc w:val="center"/>
      </w:pPr>
      <w:r>
        <w:t>(24011D6413)</w:t>
      </w:r>
    </w:p>
    <w:p w:rsidR="00D31AC8" w:rsidRDefault="00D31AC8" w:rsidP="00D31AC8">
      <w:pPr>
        <w:pBdr>
          <w:top w:val="nil"/>
          <w:left w:val="nil"/>
          <w:bottom w:val="nil"/>
          <w:right w:val="nil"/>
          <w:between w:val="nil"/>
        </w:pBdr>
        <w:spacing w:before="115"/>
        <w:rPr>
          <w:b/>
          <w:color w:val="000000"/>
          <w:sz w:val="32"/>
          <w:szCs w:val="32"/>
        </w:rPr>
      </w:pPr>
    </w:p>
    <w:p w:rsidR="00D31AC8" w:rsidRDefault="00D31AC8" w:rsidP="00D31AC8">
      <w:pPr>
        <w:spacing w:before="1"/>
        <w:ind w:left="387" w:right="947"/>
        <w:jc w:val="center"/>
        <w:rPr>
          <w:sz w:val="28"/>
          <w:szCs w:val="28"/>
        </w:rPr>
      </w:pPr>
      <w:r>
        <w:rPr>
          <w:color w:val="C00000"/>
          <w:sz w:val="28"/>
          <w:szCs w:val="28"/>
        </w:rPr>
        <w:t>Under the Esteemed Guidance of</w:t>
      </w:r>
    </w:p>
    <w:p w:rsidR="00D31AC8" w:rsidRDefault="00D31AC8" w:rsidP="00D31AC8">
      <w:pPr>
        <w:pStyle w:val="Heading1"/>
        <w:spacing w:before="159"/>
        <w:ind w:right="953" w:firstLine="379"/>
        <w:jc w:val="center"/>
      </w:pPr>
      <w:r>
        <w:t>DR. K. SANTHI SREE</w:t>
      </w:r>
    </w:p>
    <w:p w:rsidR="00D31AC8" w:rsidRDefault="00D31AC8" w:rsidP="00D31AC8">
      <w:pPr>
        <w:spacing w:before="184"/>
        <w:ind w:left="379" w:right="951"/>
        <w:jc w:val="center"/>
        <w:rPr>
          <w:b/>
          <w:sz w:val="32"/>
          <w:szCs w:val="32"/>
        </w:rPr>
      </w:pPr>
      <w:r>
        <w:rPr>
          <w:b/>
          <w:sz w:val="32"/>
          <w:szCs w:val="32"/>
        </w:rPr>
        <w:t>Professor, Dept of IT</w:t>
      </w:r>
    </w:p>
    <w:p w:rsidR="00D31AC8" w:rsidRDefault="00D31AC8" w:rsidP="00D31AC8">
      <w:pPr>
        <w:pBdr>
          <w:top w:val="nil"/>
          <w:left w:val="nil"/>
          <w:bottom w:val="nil"/>
          <w:right w:val="nil"/>
          <w:between w:val="nil"/>
        </w:pBdr>
        <w:spacing w:before="29"/>
        <w:rPr>
          <w:b/>
          <w:color w:val="000000"/>
          <w:sz w:val="20"/>
          <w:szCs w:val="20"/>
        </w:rPr>
      </w:pPr>
      <w:r>
        <w:rPr>
          <w:noProof/>
          <w:lang w:val="en-IN"/>
        </w:rPr>
        <w:drawing>
          <wp:anchor distT="0" distB="0" distL="0" distR="0" simplePos="0" relativeHeight="251659264" behindDoc="0" locked="0" layoutInCell="1" hidden="0" allowOverlap="1" wp14:anchorId="26C242BE" wp14:editId="058736B0">
            <wp:simplePos x="0" y="0"/>
            <wp:positionH relativeFrom="column">
              <wp:posOffset>2466978</wp:posOffset>
            </wp:positionH>
            <wp:positionV relativeFrom="paragraph">
              <wp:posOffset>180056</wp:posOffset>
            </wp:positionV>
            <wp:extent cx="1193057" cy="1228344"/>
            <wp:effectExtent l="0" t="0" r="0" b="0"/>
            <wp:wrapTopAndBottom distT="0" distB="0"/>
            <wp:docPr id="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1193057" cy="1228344"/>
                    </a:xfrm>
                    <a:prstGeom prst="rect">
                      <a:avLst/>
                    </a:prstGeom>
                    <a:ln/>
                  </pic:spPr>
                </pic:pic>
              </a:graphicData>
            </a:graphic>
          </wp:anchor>
        </w:drawing>
      </w:r>
    </w:p>
    <w:p w:rsidR="00D31AC8" w:rsidRDefault="00D31AC8" w:rsidP="00D31AC8">
      <w:pPr>
        <w:pBdr>
          <w:top w:val="nil"/>
          <w:left w:val="nil"/>
          <w:bottom w:val="nil"/>
          <w:right w:val="nil"/>
          <w:between w:val="nil"/>
        </w:pBdr>
        <w:spacing w:before="84"/>
        <w:rPr>
          <w:b/>
          <w:color w:val="000000"/>
          <w:sz w:val="32"/>
          <w:szCs w:val="32"/>
        </w:rPr>
      </w:pPr>
    </w:p>
    <w:p w:rsidR="00D31AC8" w:rsidRDefault="00D31AC8" w:rsidP="00D31AC8">
      <w:pPr>
        <w:pStyle w:val="Heading4"/>
        <w:spacing w:before="0" w:line="360" w:lineRule="auto"/>
        <w:ind w:firstLine="3"/>
      </w:pPr>
      <w:r>
        <w:rPr>
          <w:sz w:val="28"/>
          <w:szCs w:val="28"/>
        </w:rPr>
        <w:lastRenderedPageBreak/>
        <w:t xml:space="preserve">DEPARTMENT OF INFORMATION TECHNOLOGY </w:t>
      </w:r>
      <w:r>
        <w:t>UNIVERSITY COLLEGE OF ENGINEERING, SCIENCE &amp; TECHNOLOGY JAWAHARLAL NEHRU TECHNOLOGICAL UNIVERSITY HYDERABAD KUKATPALLY, HYDERABAD, TELANGANA, INDIA - 500085</w:t>
      </w:r>
    </w:p>
    <w:p w:rsidR="00D31AC8" w:rsidRDefault="00D31AC8" w:rsidP="00D31AC8">
      <w:pPr>
        <w:ind w:left="382" w:right="947"/>
        <w:jc w:val="center"/>
        <w:rPr>
          <w:b/>
          <w:sz w:val="24"/>
          <w:szCs w:val="24"/>
        </w:rPr>
        <w:sectPr w:rsidR="00D31AC8">
          <w:footerReference w:type="default" r:id="rId7"/>
          <w:pgSz w:w="11910" w:h="16840"/>
          <w:pgMar w:top="1380" w:right="566" w:bottom="1200" w:left="1133" w:header="0" w:footer="1005" w:gutter="0"/>
          <w:pgNumType w:start="1"/>
          <w:cols w:space="720"/>
        </w:sectPr>
      </w:pPr>
      <w:r>
        <w:rPr>
          <w:b/>
          <w:sz w:val="24"/>
          <w:szCs w:val="24"/>
        </w:rPr>
        <w:t>2024-2026</w:t>
      </w:r>
    </w:p>
    <w:p w:rsidR="00D31AC8" w:rsidRDefault="00D31AC8" w:rsidP="00D31AC8">
      <w:pPr>
        <w:pStyle w:val="Heading4"/>
        <w:spacing w:line="360" w:lineRule="auto"/>
        <w:ind w:firstLine="2"/>
      </w:pPr>
      <w:r>
        <w:rPr>
          <w:sz w:val="28"/>
          <w:szCs w:val="28"/>
        </w:rPr>
        <w:lastRenderedPageBreak/>
        <w:t xml:space="preserve">DEPARTMENT OF INFORMATION TECHNOLOGY </w:t>
      </w:r>
      <w:r>
        <w:t>UNIVERSITY COLLEGE OF ENGINEERING, SCIENCE &amp; TECHNOLOGY JAWAHARLAL NEHRU TECHNOLOGICAL UNIVERSITY HYDERABAD KUKATPALLY, HYDERABAD, TELANGANA, INDIA - 500085</w:t>
      </w:r>
    </w:p>
    <w:p w:rsidR="00D31AC8" w:rsidRDefault="00D31AC8" w:rsidP="00D31AC8">
      <w:pPr>
        <w:pStyle w:val="Heading5"/>
        <w:ind w:left="382" w:right="947"/>
        <w:jc w:val="center"/>
      </w:pPr>
      <w:r>
        <w:t>2024-2026</w:t>
      </w:r>
    </w:p>
    <w:p w:rsidR="00D31AC8" w:rsidRDefault="00D31AC8" w:rsidP="00D31AC8">
      <w:pPr>
        <w:pBdr>
          <w:top w:val="nil"/>
          <w:left w:val="nil"/>
          <w:bottom w:val="nil"/>
          <w:right w:val="nil"/>
          <w:between w:val="nil"/>
        </w:pBdr>
        <w:spacing w:before="9"/>
        <w:rPr>
          <w:b/>
          <w:color w:val="000000"/>
          <w:sz w:val="10"/>
          <w:szCs w:val="10"/>
        </w:rPr>
      </w:pPr>
      <w:r>
        <w:rPr>
          <w:noProof/>
          <w:lang w:val="en-IN"/>
        </w:rPr>
        <w:drawing>
          <wp:anchor distT="0" distB="0" distL="0" distR="0" simplePos="0" relativeHeight="251660288" behindDoc="0" locked="0" layoutInCell="1" hidden="0" allowOverlap="1" wp14:anchorId="2F49B23D" wp14:editId="39479FC2">
            <wp:simplePos x="0" y="0"/>
            <wp:positionH relativeFrom="column">
              <wp:posOffset>2453686</wp:posOffset>
            </wp:positionH>
            <wp:positionV relativeFrom="paragraph">
              <wp:posOffset>94234</wp:posOffset>
            </wp:positionV>
            <wp:extent cx="1196108" cy="1248155"/>
            <wp:effectExtent l="0" t="0" r="0" b="0"/>
            <wp:wrapTopAndBottom distT="0" distB="0"/>
            <wp:docPr id="3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1196108" cy="1248155"/>
                    </a:xfrm>
                    <a:prstGeom prst="rect">
                      <a:avLst/>
                    </a:prstGeom>
                    <a:ln/>
                  </pic:spPr>
                </pic:pic>
              </a:graphicData>
            </a:graphic>
          </wp:anchor>
        </w:drawing>
      </w:r>
    </w:p>
    <w:p w:rsidR="00D31AC8" w:rsidRDefault="00D31AC8" w:rsidP="00D31AC8">
      <w:pPr>
        <w:pBdr>
          <w:top w:val="nil"/>
          <w:left w:val="nil"/>
          <w:bottom w:val="nil"/>
          <w:right w:val="nil"/>
          <w:between w:val="nil"/>
        </w:pBdr>
        <w:rPr>
          <w:b/>
          <w:color w:val="000000"/>
          <w:sz w:val="24"/>
          <w:szCs w:val="24"/>
        </w:rPr>
      </w:pPr>
    </w:p>
    <w:p w:rsidR="00D31AC8" w:rsidRDefault="00D31AC8" w:rsidP="00D31AC8">
      <w:pPr>
        <w:pBdr>
          <w:top w:val="nil"/>
          <w:left w:val="nil"/>
          <w:bottom w:val="nil"/>
          <w:right w:val="nil"/>
          <w:between w:val="nil"/>
        </w:pBdr>
        <w:spacing w:before="36"/>
        <w:rPr>
          <w:b/>
          <w:color w:val="000000"/>
          <w:sz w:val="24"/>
          <w:szCs w:val="24"/>
        </w:rPr>
      </w:pPr>
    </w:p>
    <w:p w:rsidR="00D31AC8" w:rsidRDefault="00D31AC8" w:rsidP="00D31AC8">
      <w:pPr>
        <w:ind w:left="386" w:right="947"/>
        <w:jc w:val="center"/>
        <w:rPr>
          <w:b/>
          <w:sz w:val="28"/>
          <w:szCs w:val="28"/>
        </w:rPr>
      </w:pPr>
      <w:r>
        <w:rPr>
          <w:b/>
          <w:color w:val="003399"/>
          <w:sz w:val="28"/>
          <w:szCs w:val="28"/>
        </w:rPr>
        <w:t>CERTIFICATE</w:t>
      </w:r>
    </w:p>
    <w:p w:rsidR="00D31AC8" w:rsidRDefault="00D31AC8" w:rsidP="00D31AC8">
      <w:pPr>
        <w:spacing w:before="320" w:line="360" w:lineRule="auto"/>
        <w:ind w:left="307" w:right="874"/>
        <w:jc w:val="both"/>
        <w:rPr>
          <w:sz w:val="24"/>
          <w:szCs w:val="24"/>
        </w:rPr>
      </w:pPr>
      <w:r>
        <w:rPr>
          <w:sz w:val="24"/>
          <w:szCs w:val="24"/>
        </w:rPr>
        <w:t xml:space="preserve">This is to certify that the dissertation entitled </w:t>
      </w:r>
      <w:r>
        <w:rPr>
          <w:b/>
          <w:sz w:val="24"/>
          <w:szCs w:val="24"/>
        </w:rPr>
        <w:t xml:space="preserve">“GRANDCRUISE: FULL-STACK PREMIUM CAR BOOKING &amp; RENTAL MANAGEMENT PLATFORM” </w:t>
      </w:r>
      <w:r>
        <w:rPr>
          <w:sz w:val="24"/>
          <w:szCs w:val="24"/>
        </w:rPr>
        <w:t xml:space="preserve">is being submitted by </w:t>
      </w:r>
      <w:r>
        <w:rPr>
          <w:b/>
          <w:sz w:val="24"/>
          <w:szCs w:val="24"/>
        </w:rPr>
        <w:t xml:space="preserve">THIPPARTHI RAVITEJA </w:t>
      </w:r>
      <w:r>
        <w:rPr>
          <w:sz w:val="24"/>
          <w:szCs w:val="24"/>
        </w:rPr>
        <w:t xml:space="preserve">bearing Roll No: </w:t>
      </w:r>
      <w:r>
        <w:rPr>
          <w:b/>
          <w:sz w:val="24"/>
          <w:szCs w:val="24"/>
        </w:rPr>
        <w:t xml:space="preserve">24011D6413 </w:t>
      </w:r>
      <w:r>
        <w:rPr>
          <w:sz w:val="24"/>
          <w:szCs w:val="24"/>
        </w:rPr>
        <w:t xml:space="preserve">in partial fulfillment of the degree of </w:t>
      </w:r>
      <w:r>
        <w:rPr>
          <w:b/>
          <w:sz w:val="24"/>
          <w:szCs w:val="24"/>
        </w:rPr>
        <w:t xml:space="preserve">Master of Technology </w:t>
      </w:r>
      <w:r>
        <w:rPr>
          <w:sz w:val="24"/>
          <w:szCs w:val="24"/>
        </w:rPr>
        <w:t xml:space="preserve">in </w:t>
      </w:r>
      <w:r>
        <w:rPr>
          <w:b/>
          <w:sz w:val="24"/>
          <w:szCs w:val="24"/>
        </w:rPr>
        <w:t xml:space="preserve">“Computer Networks and Information Security”, </w:t>
      </w:r>
      <w:r>
        <w:rPr>
          <w:sz w:val="24"/>
          <w:szCs w:val="24"/>
        </w:rPr>
        <w:t xml:space="preserve">to the </w:t>
      </w:r>
      <w:r>
        <w:rPr>
          <w:b/>
          <w:sz w:val="24"/>
          <w:szCs w:val="24"/>
        </w:rPr>
        <w:t>Department of Information Technology</w:t>
      </w:r>
      <w:r>
        <w:rPr>
          <w:sz w:val="24"/>
          <w:szCs w:val="24"/>
        </w:rPr>
        <w:t xml:space="preserve">, </w:t>
      </w:r>
      <w:r>
        <w:rPr>
          <w:b/>
          <w:sz w:val="24"/>
          <w:szCs w:val="24"/>
        </w:rPr>
        <w:t xml:space="preserve">JNTUH UCESTH </w:t>
      </w:r>
      <w:r>
        <w:rPr>
          <w:sz w:val="24"/>
          <w:szCs w:val="24"/>
        </w:rPr>
        <w:t>is a record of Bonafide work carried out by her under our guidance and supervision.</w:t>
      </w:r>
    </w:p>
    <w:p w:rsidR="00D31AC8" w:rsidRDefault="00D31AC8" w:rsidP="00D31AC8">
      <w:pPr>
        <w:pBdr>
          <w:top w:val="nil"/>
          <w:left w:val="nil"/>
          <w:bottom w:val="nil"/>
          <w:right w:val="nil"/>
          <w:between w:val="nil"/>
        </w:pBdr>
        <w:spacing w:before="139"/>
        <w:rPr>
          <w:color w:val="000000"/>
          <w:sz w:val="24"/>
          <w:szCs w:val="24"/>
        </w:rPr>
      </w:pPr>
    </w:p>
    <w:p w:rsidR="00D31AC8" w:rsidRDefault="00D31AC8" w:rsidP="00D31AC8">
      <w:pPr>
        <w:pBdr>
          <w:top w:val="nil"/>
          <w:left w:val="nil"/>
          <w:bottom w:val="nil"/>
          <w:right w:val="nil"/>
          <w:between w:val="nil"/>
        </w:pBdr>
        <w:spacing w:line="360" w:lineRule="auto"/>
        <w:ind w:left="307" w:right="876"/>
        <w:jc w:val="both"/>
        <w:rPr>
          <w:color w:val="000000"/>
          <w:sz w:val="24"/>
          <w:szCs w:val="24"/>
        </w:rPr>
      </w:pPr>
      <w:r>
        <w:rPr>
          <w:color w:val="000000"/>
          <w:sz w:val="24"/>
          <w:szCs w:val="24"/>
        </w:rPr>
        <w:t>The results embodied in this Mini-project have not been submitted to any other University or Institute for the award of any degree or diploma.</w:t>
      </w:r>
    </w:p>
    <w:p w:rsidR="00D31AC8" w:rsidRDefault="00D31AC8" w:rsidP="00D31AC8">
      <w:pPr>
        <w:pBdr>
          <w:top w:val="nil"/>
          <w:left w:val="nil"/>
          <w:bottom w:val="nil"/>
          <w:right w:val="nil"/>
          <w:between w:val="nil"/>
        </w:pBdr>
        <w:rPr>
          <w:color w:val="000000"/>
          <w:sz w:val="24"/>
          <w:szCs w:val="24"/>
        </w:rPr>
      </w:pPr>
    </w:p>
    <w:p w:rsidR="00D31AC8" w:rsidRDefault="00D31AC8" w:rsidP="00D31AC8">
      <w:pPr>
        <w:pBdr>
          <w:top w:val="nil"/>
          <w:left w:val="nil"/>
          <w:bottom w:val="nil"/>
          <w:right w:val="nil"/>
          <w:between w:val="nil"/>
        </w:pBdr>
        <w:rPr>
          <w:color w:val="000000"/>
          <w:sz w:val="24"/>
          <w:szCs w:val="24"/>
        </w:rPr>
      </w:pPr>
    </w:p>
    <w:p w:rsidR="00D31AC8" w:rsidRDefault="00D31AC8" w:rsidP="00D31AC8">
      <w:pPr>
        <w:pBdr>
          <w:top w:val="nil"/>
          <w:left w:val="nil"/>
          <w:bottom w:val="nil"/>
          <w:right w:val="nil"/>
          <w:between w:val="nil"/>
        </w:pBdr>
        <w:rPr>
          <w:color w:val="000000"/>
          <w:sz w:val="24"/>
          <w:szCs w:val="24"/>
        </w:rPr>
      </w:pPr>
    </w:p>
    <w:p w:rsidR="00D31AC8" w:rsidRDefault="00D31AC8" w:rsidP="00D31AC8">
      <w:pPr>
        <w:pBdr>
          <w:top w:val="nil"/>
          <w:left w:val="nil"/>
          <w:bottom w:val="nil"/>
          <w:right w:val="nil"/>
          <w:between w:val="nil"/>
        </w:pBdr>
        <w:rPr>
          <w:color w:val="000000"/>
          <w:sz w:val="24"/>
          <w:szCs w:val="24"/>
        </w:rPr>
      </w:pPr>
    </w:p>
    <w:p w:rsidR="00D31AC8" w:rsidRDefault="00D31AC8" w:rsidP="00D31AC8">
      <w:pPr>
        <w:pBdr>
          <w:top w:val="nil"/>
          <w:left w:val="nil"/>
          <w:bottom w:val="nil"/>
          <w:right w:val="nil"/>
          <w:between w:val="nil"/>
        </w:pBdr>
        <w:rPr>
          <w:color w:val="000000"/>
          <w:sz w:val="24"/>
          <w:szCs w:val="24"/>
        </w:rPr>
      </w:pPr>
    </w:p>
    <w:p w:rsidR="00D31AC8" w:rsidRDefault="00D31AC8" w:rsidP="00D31AC8">
      <w:pPr>
        <w:pBdr>
          <w:top w:val="nil"/>
          <w:left w:val="nil"/>
          <w:bottom w:val="nil"/>
          <w:right w:val="nil"/>
          <w:between w:val="nil"/>
        </w:pBdr>
        <w:spacing w:before="71"/>
        <w:rPr>
          <w:color w:val="000000"/>
          <w:sz w:val="24"/>
          <w:szCs w:val="24"/>
        </w:rPr>
      </w:pPr>
    </w:p>
    <w:p w:rsidR="00D31AC8" w:rsidRDefault="00D31AC8" w:rsidP="00D31AC8">
      <w:pPr>
        <w:ind w:right="1847"/>
        <w:jc w:val="right"/>
        <w:rPr>
          <w:sz w:val="26"/>
          <w:szCs w:val="26"/>
        </w:rPr>
      </w:pPr>
      <w:r>
        <w:rPr>
          <w:sz w:val="26"/>
          <w:szCs w:val="26"/>
        </w:rPr>
        <w:t>Internal Guide</w:t>
      </w:r>
    </w:p>
    <w:p w:rsidR="00D31AC8" w:rsidRDefault="00D31AC8" w:rsidP="00D31AC8">
      <w:pPr>
        <w:spacing w:before="150"/>
        <w:ind w:left="6322"/>
        <w:rPr>
          <w:b/>
          <w:sz w:val="26"/>
          <w:szCs w:val="26"/>
        </w:rPr>
      </w:pPr>
      <w:r>
        <w:rPr>
          <w:b/>
          <w:sz w:val="26"/>
          <w:szCs w:val="26"/>
        </w:rPr>
        <w:lastRenderedPageBreak/>
        <w:t>Dr. K. SANTHI SREE</w:t>
      </w:r>
    </w:p>
    <w:p w:rsidR="00D31AC8" w:rsidRDefault="00D31AC8" w:rsidP="00D31AC8">
      <w:pPr>
        <w:spacing w:before="147"/>
        <w:ind w:left="6521"/>
        <w:rPr>
          <w:b/>
          <w:sz w:val="24"/>
          <w:szCs w:val="24"/>
        </w:rPr>
        <w:sectPr w:rsidR="00D31AC8">
          <w:pgSz w:w="11910" w:h="16840"/>
          <w:pgMar w:top="1380" w:right="566" w:bottom="1200" w:left="1133" w:header="0" w:footer="1005" w:gutter="0"/>
          <w:cols w:space="720"/>
        </w:sectPr>
      </w:pPr>
      <w:r>
        <w:rPr>
          <w:b/>
          <w:sz w:val="24"/>
          <w:szCs w:val="24"/>
        </w:rPr>
        <w:t>Professor, Dept of IT</w:t>
      </w:r>
    </w:p>
    <w:p w:rsidR="00D31AC8" w:rsidRDefault="00D31AC8" w:rsidP="00D31AC8">
      <w:pPr>
        <w:pStyle w:val="Heading4"/>
        <w:spacing w:before="71" w:line="360" w:lineRule="auto"/>
        <w:ind w:right="888"/>
      </w:pPr>
      <w:r>
        <w:rPr>
          <w:sz w:val="28"/>
          <w:szCs w:val="28"/>
        </w:rPr>
        <w:lastRenderedPageBreak/>
        <w:t xml:space="preserve">DEPARTMENT OF INFORMATION TECHNOLOGY </w:t>
      </w:r>
      <w:r>
        <w:t>UNIVERSITY COLLEGE OF ENGINEERING, SCIENCE &amp; TECHNOLOGY JAWAHARLAL NEHRU TECHNOLOGICAL UNIVERSITY HYDERABAD KUKATPALLY, HYDERABAD, TELANGANA, INDIA - 500085</w:t>
      </w:r>
    </w:p>
    <w:p w:rsidR="00D31AC8" w:rsidRDefault="00D31AC8" w:rsidP="00D31AC8">
      <w:pPr>
        <w:pStyle w:val="Heading5"/>
        <w:ind w:left="382" w:right="947"/>
        <w:jc w:val="center"/>
      </w:pPr>
      <w:r>
        <w:t>2024-2026</w:t>
      </w:r>
    </w:p>
    <w:p w:rsidR="00D31AC8" w:rsidRDefault="00D31AC8" w:rsidP="00D31AC8">
      <w:pPr>
        <w:pBdr>
          <w:top w:val="nil"/>
          <w:left w:val="nil"/>
          <w:bottom w:val="nil"/>
          <w:right w:val="nil"/>
          <w:between w:val="nil"/>
        </w:pBdr>
        <w:spacing w:before="10"/>
        <w:rPr>
          <w:b/>
          <w:color w:val="000000"/>
          <w:sz w:val="10"/>
          <w:szCs w:val="10"/>
        </w:rPr>
      </w:pPr>
      <w:r>
        <w:rPr>
          <w:noProof/>
          <w:lang w:val="en-IN"/>
        </w:rPr>
        <w:drawing>
          <wp:anchor distT="0" distB="0" distL="0" distR="0" simplePos="0" relativeHeight="251661312" behindDoc="0" locked="0" layoutInCell="1" hidden="0" allowOverlap="1" wp14:anchorId="0BC8A7E7" wp14:editId="2BDDF4E7">
            <wp:simplePos x="0" y="0"/>
            <wp:positionH relativeFrom="column">
              <wp:posOffset>2453686</wp:posOffset>
            </wp:positionH>
            <wp:positionV relativeFrom="paragraph">
              <wp:posOffset>94740</wp:posOffset>
            </wp:positionV>
            <wp:extent cx="1196584" cy="1248155"/>
            <wp:effectExtent l="0" t="0" r="0" b="0"/>
            <wp:wrapTopAndBottom distT="0" distB="0"/>
            <wp:docPr id="3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1196584" cy="1248155"/>
                    </a:xfrm>
                    <a:prstGeom prst="rect">
                      <a:avLst/>
                    </a:prstGeom>
                    <a:ln/>
                  </pic:spPr>
                </pic:pic>
              </a:graphicData>
            </a:graphic>
          </wp:anchor>
        </w:drawing>
      </w:r>
    </w:p>
    <w:p w:rsidR="00D31AC8" w:rsidRDefault="00D31AC8" w:rsidP="00D31AC8">
      <w:pPr>
        <w:pBdr>
          <w:top w:val="nil"/>
          <w:left w:val="nil"/>
          <w:bottom w:val="nil"/>
          <w:right w:val="nil"/>
          <w:between w:val="nil"/>
        </w:pBdr>
        <w:rPr>
          <w:b/>
          <w:color w:val="000000"/>
          <w:sz w:val="24"/>
          <w:szCs w:val="24"/>
        </w:rPr>
      </w:pPr>
    </w:p>
    <w:p w:rsidR="00D31AC8" w:rsidRDefault="00D31AC8" w:rsidP="00D31AC8">
      <w:pPr>
        <w:pBdr>
          <w:top w:val="nil"/>
          <w:left w:val="nil"/>
          <w:bottom w:val="nil"/>
          <w:right w:val="nil"/>
          <w:between w:val="nil"/>
        </w:pBdr>
        <w:spacing w:before="34"/>
        <w:rPr>
          <w:b/>
          <w:color w:val="000000"/>
          <w:sz w:val="24"/>
          <w:szCs w:val="24"/>
        </w:rPr>
      </w:pPr>
    </w:p>
    <w:p w:rsidR="00D31AC8" w:rsidRDefault="00D31AC8" w:rsidP="00D31AC8">
      <w:pPr>
        <w:spacing w:before="1"/>
        <w:ind w:left="386" w:right="947"/>
        <w:jc w:val="center"/>
        <w:rPr>
          <w:b/>
          <w:sz w:val="28"/>
          <w:szCs w:val="28"/>
        </w:rPr>
      </w:pPr>
      <w:r>
        <w:rPr>
          <w:b/>
          <w:color w:val="003399"/>
          <w:sz w:val="28"/>
          <w:szCs w:val="28"/>
        </w:rPr>
        <w:t>CERTIFICATE</w:t>
      </w:r>
    </w:p>
    <w:p w:rsidR="00D31AC8" w:rsidRDefault="00D31AC8" w:rsidP="00D31AC8">
      <w:pPr>
        <w:spacing w:before="320" w:line="360" w:lineRule="auto"/>
        <w:ind w:left="307" w:right="875"/>
        <w:jc w:val="both"/>
        <w:rPr>
          <w:sz w:val="24"/>
          <w:szCs w:val="24"/>
        </w:rPr>
      </w:pPr>
      <w:r>
        <w:rPr>
          <w:sz w:val="24"/>
          <w:szCs w:val="24"/>
        </w:rPr>
        <w:t xml:space="preserve">This is to certify that the dissertation entitled </w:t>
      </w:r>
      <w:r>
        <w:rPr>
          <w:b/>
          <w:sz w:val="24"/>
          <w:szCs w:val="24"/>
        </w:rPr>
        <w:t xml:space="preserve">“GRANDCRUISE: FULL-STACK PREMIUM CAR BOOKING &amp; RENTAL MANAGEMENT PLATFORM” </w:t>
      </w:r>
      <w:r>
        <w:rPr>
          <w:sz w:val="24"/>
          <w:szCs w:val="24"/>
        </w:rPr>
        <w:t xml:space="preserve">is being submitted by </w:t>
      </w:r>
      <w:r>
        <w:rPr>
          <w:b/>
          <w:sz w:val="24"/>
          <w:szCs w:val="24"/>
        </w:rPr>
        <w:t xml:space="preserve">THIPPARTHI RAVITEJA </w:t>
      </w:r>
      <w:r>
        <w:rPr>
          <w:sz w:val="24"/>
          <w:szCs w:val="24"/>
        </w:rPr>
        <w:t xml:space="preserve">bearing Roll No: </w:t>
      </w:r>
      <w:r>
        <w:rPr>
          <w:b/>
          <w:sz w:val="24"/>
          <w:szCs w:val="24"/>
        </w:rPr>
        <w:t xml:space="preserve">24011D6413 </w:t>
      </w:r>
      <w:r>
        <w:rPr>
          <w:sz w:val="24"/>
          <w:szCs w:val="24"/>
        </w:rPr>
        <w:t xml:space="preserve">in partial fulfillment of the degree of </w:t>
      </w:r>
      <w:r>
        <w:rPr>
          <w:b/>
          <w:sz w:val="24"/>
          <w:szCs w:val="24"/>
        </w:rPr>
        <w:t xml:space="preserve">Master of Technology </w:t>
      </w:r>
      <w:r>
        <w:rPr>
          <w:sz w:val="24"/>
          <w:szCs w:val="24"/>
        </w:rPr>
        <w:t xml:space="preserve">in </w:t>
      </w:r>
      <w:r>
        <w:rPr>
          <w:b/>
          <w:sz w:val="24"/>
          <w:szCs w:val="24"/>
        </w:rPr>
        <w:t xml:space="preserve">“Computer Networks and Information Security”, </w:t>
      </w:r>
      <w:r>
        <w:rPr>
          <w:sz w:val="24"/>
          <w:szCs w:val="24"/>
        </w:rPr>
        <w:t xml:space="preserve">to the </w:t>
      </w:r>
      <w:r>
        <w:rPr>
          <w:b/>
          <w:sz w:val="24"/>
          <w:szCs w:val="24"/>
        </w:rPr>
        <w:t>Department of Information Technology</w:t>
      </w:r>
      <w:r>
        <w:rPr>
          <w:sz w:val="24"/>
          <w:szCs w:val="24"/>
        </w:rPr>
        <w:t xml:space="preserve">, </w:t>
      </w:r>
      <w:r>
        <w:rPr>
          <w:b/>
          <w:sz w:val="24"/>
          <w:szCs w:val="24"/>
        </w:rPr>
        <w:t xml:space="preserve">JNTUH UCESTH </w:t>
      </w:r>
      <w:r>
        <w:rPr>
          <w:sz w:val="24"/>
          <w:szCs w:val="24"/>
        </w:rPr>
        <w:t>is a record of Bonafide work carried out by her under our guidance and supervision.</w:t>
      </w:r>
    </w:p>
    <w:p w:rsidR="00D31AC8" w:rsidRDefault="00D31AC8" w:rsidP="00D31AC8">
      <w:pPr>
        <w:pBdr>
          <w:top w:val="nil"/>
          <w:left w:val="nil"/>
          <w:bottom w:val="nil"/>
          <w:right w:val="nil"/>
          <w:between w:val="nil"/>
        </w:pBdr>
        <w:spacing w:before="138"/>
        <w:rPr>
          <w:color w:val="000000"/>
          <w:sz w:val="24"/>
          <w:szCs w:val="24"/>
        </w:rPr>
      </w:pPr>
    </w:p>
    <w:p w:rsidR="00D31AC8" w:rsidRDefault="00D31AC8" w:rsidP="00D31AC8">
      <w:pPr>
        <w:pBdr>
          <w:top w:val="nil"/>
          <w:left w:val="nil"/>
          <w:bottom w:val="nil"/>
          <w:right w:val="nil"/>
          <w:between w:val="nil"/>
        </w:pBdr>
        <w:spacing w:line="360" w:lineRule="auto"/>
        <w:ind w:left="307" w:right="876"/>
        <w:jc w:val="both"/>
        <w:rPr>
          <w:color w:val="000000"/>
          <w:sz w:val="24"/>
          <w:szCs w:val="24"/>
        </w:rPr>
      </w:pPr>
      <w:r>
        <w:rPr>
          <w:color w:val="000000"/>
          <w:sz w:val="24"/>
          <w:szCs w:val="24"/>
        </w:rPr>
        <w:t>The results embodied in this Mini-project have not been submitted to any other University or Institute for the award of any degree or diploma.</w:t>
      </w:r>
    </w:p>
    <w:p w:rsidR="00D31AC8" w:rsidRDefault="00D31AC8" w:rsidP="00D31AC8">
      <w:pPr>
        <w:pBdr>
          <w:top w:val="nil"/>
          <w:left w:val="nil"/>
          <w:bottom w:val="nil"/>
          <w:right w:val="nil"/>
          <w:between w:val="nil"/>
        </w:pBdr>
        <w:rPr>
          <w:color w:val="000000"/>
          <w:sz w:val="24"/>
          <w:szCs w:val="24"/>
        </w:rPr>
      </w:pPr>
    </w:p>
    <w:p w:rsidR="00D31AC8" w:rsidRDefault="00D31AC8" w:rsidP="00D31AC8">
      <w:pPr>
        <w:pBdr>
          <w:top w:val="nil"/>
          <w:left w:val="nil"/>
          <w:bottom w:val="nil"/>
          <w:right w:val="nil"/>
          <w:between w:val="nil"/>
        </w:pBdr>
        <w:rPr>
          <w:color w:val="000000"/>
          <w:sz w:val="24"/>
          <w:szCs w:val="24"/>
        </w:rPr>
      </w:pPr>
    </w:p>
    <w:p w:rsidR="00D31AC8" w:rsidRDefault="00D31AC8" w:rsidP="00D31AC8">
      <w:pPr>
        <w:pBdr>
          <w:top w:val="nil"/>
          <w:left w:val="nil"/>
          <w:bottom w:val="nil"/>
          <w:right w:val="nil"/>
          <w:between w:val="nil"/>
        </w:pBdr>
        <w:rPr>
          <w:color w:val="000000"/>
          <w:sz w:val="24"/>
          <w:szCs w:val="24"/>
        </w:rPr>
      </w:pPr>
    </w:p>
    <w:p w:rsidR="00D31AC8" w:rsidRDefault="00D31AC8" w:rsidP="00D31AC8">
      <w:pPr>
        <w:pBdr>
          <w:top w:val="nil"/>
          <w:left w:val="nil"/>
          <w:bottom w:val="nil"/>
          <w:right w:val="nil"/>
          <w:between w:val="nil"/>
        </w:pBdr>
        <w:rPr>
          <w:color w:val="000000"/>
          <w:sz w:val="24"/>
          <w:szCs w:val="24"/>
        </w:rPr>
      </w:pPr>
    </w:p>
    <w:p w:rsidR="00D31AC8" w:rsidRDefault="00D31AC8" w:rsidP="00D31AC8">
      <w:pPr>
        <w:pBdr>
          <w:top w:val="nil"/>
          <w:left w:val="nil"/>
          <w:bottom w:val="nil"/>
          <w:right w:val="nil"/>
          <w:between w:val="nil"/>
        </w:pBdr>
        <w:rPr>
          <w:color w:val="000000"/>
          <w:sz w:val="24"/>
          <w:szCs w:val="24"/>
        </w:rPr>
      </w:pPr>
    </w:p>
    <w:p w:rsidR="00D31AC8" w:rsidRDefault="00D31AC8" w:rsidP="00D31AC8">
      <w:pPr>
        <w:pBdr>
          <w:top w:val="nil"/>
          <w:left w:val="nil"/>
          <w:bottom w:val="nil"/>
          <w:right w:val="nil"/>
          <w:between w:val="nil"/>
        </w:pBdr>
        <w:rPr>
          <w:color w:val="000000"/>
          <w:sz w:val="24"/>
          <w:szCs w:val="24"/>
        </w:rPr>
      </w:pPr>
    </w:p>
    <w:p w:rsidR="00D31AC8" w:rsidRDefault="00D31AC8" w:rsidP="00D31AC8">
      <w:pPr>
        <w:pBdr>
          <w:top w:val="nil"/>
          <w:left w:val="nil"/>
          <w:bottom w:val="nil"/>
          <w:right w:val="nil"/>
          <w:between w:val="nil"/>
        </w:pBdr>
        <w:spacing w:before="4"/>
        <w:rPr>
          <w:color w:val="000000"/>
          <w:sz w:val="24"/>
          <w:szCs w:val="24"/>
        </w:rPr>
      </w:pPr>
    </w:p>
    <w:p w:rsidR="00D31AC8" w:rsidRDefault="00D31AC8" w:rsidP="00D31AC8">
      <w:pPr>
        <w:ind w:right="713"/>
        <w:jc w:val="right"/>
        <w:rPr>
          <w:sz w:val="26"/>
          <w:szCs w:val="26"/>
        </w:rPr>
      </w:pPr>
      <w:r>
        <w:rPr>
          <w:sz w:val="26"/>
          <w:szCs w:val="26"/>
        </w:rPr>
        <w:t>Head of the Department</w:t>
      </w:r>
    </w:p>
    <w:p w:rsidR="00D31AC8" w:rsidRDefault="00D31AC8" w:rsidP="00D31AC8">
      <w:pPr>
        <w:spacing w:before="150"/>
        <w:ind w:left="7088" w:right="855"/>
        <w:rPr>
          <w:b/>
          <w:sz w:val="26"/>
          <w:szCs w:val="26"/>
        </w:rPr>
      </w:pPr>
      <w:r>
        <w:rPr>
          <w:b/>
          <w:sz w:val="26"/>
          <w:szCs w:val="26"/>
        </w:rPr>
        <w:t>DR. V. UMA RANI</w:t>
      </w:r>
    </w:p>
    <w:p w:rsidR="00D31AC8" w:rsidRDefault="00D31AC8" w:rsidP="00D31AC8">
      <w:pPr>
        <w:spacing w:before="147"/>
        <w:ind w:left="6521" w:right="713"/>
        <w:jc w:val="right"/>
        <w:rPr>
          <w:b/>
          <w:sz w:val="24"/>
          <w:szCs w:val="24"/>
        </w:rPr>
        <w:sectPr w:rsidR="00D31AC8">
          <w:pgSz w:w="11910" w:h="16840"/>
          <w:pgMar w:top="1860" w:right="566" w:bottom="1200" w:left="1133" w:header="0" w:footer="1005" w:gutter="0"/>
          <w:cols w:space="720"/>
        </w:sectPr>
      </w:pPr>
      <w:r>
        <w:rPr>
          <w:b/>
          <w:sz w:val="24"/>
          <w:szCs w:val="24"/>
        </w:rPr>
        <w:t>Prof &amp; Head, Dept of IT</w:t>
      </w:r>
    </w:p>
    <w:p w:rsidR="00D31AC8" w:rsidRDefault="00D31AC8" w:rsidP="00D31AC8">
      <w:pPr>
        <w:pStyle w:val="Heading4"/>
        <w:spacing w:line="360" w:lineRule="auto"/>
        <w:ind w:right="888"/>
      </w:pPr>
      <w:r>
        <w:rPr>
          <w:sz w:val="28"/>
          <w:szCs w:val="28"/>
        </w:rPr>
        <w:lastRenderedPageBreak/>
        <w:t xml:space="preserve">DEPARTMENT OF INFORMATION TECHNOLOGY </w:t>
      </w:r>
      <w:r>
        <w:t>UNIVERSITY COLLEGE OF ENGINEERING, SCIENCE &amp; TECHNOLOGY JAWAHARLAL NEHRU TECHNOLOGICAL UNIVERSITY HYDERABAD KUKATPALLY, HYDERABAD, TELANGANA, INDIA - 500085</w:t>
      </w:r>
    </w:p>
    <w:p w:rsidR="00D31AC8" w:rsidRDefault="00D31AC8" w:rsidP="00D31AC8">
      <w:pPr>
        <w:pStyle w:val="Heading5"/>
        <w:ind w:left="382" w:right="947"/>
        <w:jc w:val="center"/>
      </w:pPr>
      <w:r>
        <w:t>2024-2026</w:t>
      </w:r>
    </w:p>
    <w:p w:rsidR="00D31AC8" w:rsidRDefault="00D31AC8" w:rsidP="00D31AC8">
      <w:pPr>
        <w:pBdr>
          <w:top w:val="nil"/>
          <w:left w:val="nil"/>
          <w:bottom w:val="nil"/>
          <w:right w:val="nil"/>
          <w:between w:val="nil"/>
        </w:pBdr>
        <w:spacing w:before="9"/>
        <w:rPr>
          <w:b/>
          <w:color w:val="000000"/>
          <w:sz w:val="10"/>
          <w:szCs w:val="10"/>
        </w:rPr>
      </w:pPr>
      <w:r>
        <w:rPr>
          <w:noProof/>
          <w:lang w:val="en-IN"/>
        </w:rPr>
        <w:drawing>
          <wp:anchor distT="0" distB="0" distL="0" distR="0" simplePos="0" relativeHeight="251662336" behindDoc="0" locked="0" layoutInCell="1" hidden="0" allowOverlap="1" wp14:anchorId="7D090D4B" wp14:editId="5F4FEC1B">
            <wp:simplePos x="0" y="0"/>
            <wp:positionH relativeFrom="column">
              <wp:posOffset>2453686</wp:posOffset>
            </wp:positionH>
            <wp:positionV relativeFrom="paragraph">
              <wp:posOffset>94234</wp:posOffset>
            </wp:positionV>
            <wp:extent cx="1196108" cy="1248155"/>
            <wp:effectExtent l="0" t="0" r="0" b="0"/>
            <wp:wrapTopAndBottom distT="0" distB="0"/>
            <wp:docPr id="2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1196108" cy="1248155"/>
                    </a:xfrm>
                    <a:prstGeom prst="rect">
                      <a:avLst/>
                    </a:prstGeom>
                    <a:ln/>
                  </pic:spPr>
                </pic:pic>
              </a:graphicData>
            </a:graphic>
          </wp:anchor>
        </w:drawing>
      </w:r>
    </w:p>
    <w:p w:rsidR="00D31AC8" w:rsidRDefault="00D31AC8" w:rsidP="00D31AC8">
      <w:pPr>
        <w:pBdr>
          <w:top w:val="nil"/>
          <w:left w:val="nil"/>
          <w:bottom w:val="nil"/>
          <w:right w:val="nil"/>
          <w:between w:val="nil"/>
        </w:pBdr>
        <w:rPr>
          <w:b/>
          <w:color w:val="000000"/>
          <w:sz w:val="24"/>
          <w:szCs w:val="24"/>
        </w:rPr>
      </w:pPr>
    </w:p>
    <w:p w:rsidR="00D31AC8" w:rsidRDefault="00D31AC8" w:rsidP="00D31AC8">
      <w:pPr>
        <w:pBdr>
          <w:top w:val="nil"/>
          <w:left w:val="nil"/>
          <w:bottom w:val="nil"/>
          <w:right w:val="nil"/>
          <w:between w:val="nil"/>
        </w:pBdr>
        <w:spacing w:before="221"/>
        <w:rPr>
          <w:b/>
          <w:color w:val="000000"/>
          <w:sz w:val="24"/>
          <w:szCs w:val="24"/>
        </w:rPr>
      </w:pPr>
    </w:p>
    <w:p w:rsidR="00D31AC8" w:rsidRDefault="00D31AC8" w:rsidP="00D31AC8">
      <w:pPr>
        <w:ind w:left="379" w:right="947"/>
        <w:jc w:val="center"/>
        <w:rPr>
          <w:b/>
          <w:sz w:val="28"/>
          <w:szCs w:val="28"/>
        </w:rPr>
      </w:pPr>
      <w:r>
        <w:rPr>
          <w:b/>
          <w:color w:val="006FC0"/>
          <w:sz w:val="28"/>
          <w:szCs w:val="28"/>
        </w:rPr>
        <w:t>DECLARATION</w:t>
      </w:r>
    </w:p>
    <w:p w:rsidR="00D31AC8" w:rsidRDefault="00D31AC8" w:rsidP="00D31AC8">
      <w:pPr>
        <w:spacing w:before="320" w:line="360" w:lineRule="auto"/>
        <w:ind w:left="307" w:right="868"/>
        <w:jc w:val="both"/>
        <w:rPr>
          <w:sz w:val="24"/>
          <w:szCs w:val="24"/>
        </w:rPr>
      </w:pPr>
      <w:r>
        <w:rPr>
          <w:sz w:val="24"/>
          <w:szCs w:val="24"/>
        </w:rPr>
        <w:t xml:space="preserve">I, </w:t>
      </w:r>
      <w:r>
        <w:rPr>
          <w:b/>
          <w:sz w:val="24"/>
          <w:szCs w:val="24"/>
        </w:rPr>
        <w:t xml:space="preserve">RAVITEJA THIPPARTHI, </w:t>
      </w:r>
      <w:r>
        <w:rPr>
          <w:sz w:val="24"/>
          <w:szCs w:val="24"/>
        </w:rPr>
        <w:t xml:space="preserve">bearing Roll No: </w:t>
      </w:r>
      <w:r>
        <w:rPr>
          <w:b/>
          <w:sz w:val="24"/>
          <w:szCs w:val="24"/>
        </w:rPr>
        <w:t xml:space="preserve">24011D6413, </w:t>
      </w:r>
      <w:r>
        <w:rPr>
          <w:sz w:val="24"/>
          <w:szCs w:val="24"/>
        </w:rPr>
        <w:t xml:space="preserve">here by declare that report of Post Graduate Mini-Project Work entitled </w:t>
      </w:r>
      <w:r>
        <w:rPr>
          <w:b/>
          <w:sz w:val="24"/>
          <w:szCs w:val="24"/>
        </w:rPr>
        <w:t xml:space="preserve">“GRANDCRUISE: FULL-STACK PREMIUM CAR BOOKING &amp; RENTAL MANAGEMENT PLATFORM” </w:t>
      </w:r>
      <w:r>
        <w:rPr>
          <w:sz w:val="24"/>
          <w:szCs w:val="24"/>
        </w:rPr>
        <w:t xml:space="preserve">which is being submitted to the </w:t>
      </w:r>
      <w:r>
        <w:rPr>
          <w:b/>
          <w:sz w:val="24"/>
          <w:szCs w:val="24"/>
        </w:rPr>
        <w:t xml:space="preserve">Department of Information Technology, JNTUH UCESTH </w:t>
      </w:r>
      <w:r>
        <w:rPr>
          <w:sz w:val="24"/>
          <w:szCs w:val="24"/>
        </w:rPr>
        <w:t xml:space="preserve">in partial fulfillment of the degree </w:t>
      </w:r>
      <w:r>
        <w:rPr>
          <w:b/>
          <w:sz w:val="24"/>
          <w:szCs w:val="24"/>
        </w:rPr>
        <w:t xml:space="preserve">Master of Technology </w:t>
      </w:r>
      <w:r>
        <w:rPr>
          <w:sz w:val="24"/>
          <w:szCs w:val="24"/>
        </w:rPr>
        <w:t xml:space="preserve">in </w:t>
      </w:r>
      <w:r>
        <w:rPr>
          <w:b/>
          <w:sz w:val="24"/>
          <w:szCs w:val="24"/>
        </w:rPr>
        <w:t xml:space="preserve">“Computer Networks and Information Security”, Department of Information Technology, </w:t>
      </w:r>
      <w:r>
        <w:rPr>
          <w:sz w:val="24"/>
          <w:szCs w:val="24"/>
        </w:rPr>
        <w:t>is a Bonafide report of work carried out by me.</w:t>
      </w:r>
    </w:p>
    <w:p w:rsidR="00D31AC8" w:rsidRDefault="00D31AC8" w:rsidP="00D31AC8">
      <w:pPr>
        <w:pBdr>
          <w:top w:val="nil"/>
          <w:left w:val="nil"/>
          <w:bottom w:val="nil"/>
          <w:right w:val="nil"/>
          <w:between w:val="nil"/>
        </w:pBdr>
        <w:spacing w:before="136"/>
        <w:rPr>
          <w:color w:val="000000"/>
          <w:sz w:val="24"/>
          <w:szCs w:val="24"/>
        </w:rPr>
      </w:pPr>
    </w:p>
    <w:p w:rsidR="00D31AC8" w:rsidRDefault="00D31AC8" w:rsidP="00D31AC8">
      <w:pPr>
        <w:pBdr>
          <w:top w:val="nil"/>
          <w:left w:val="nil"/>
          <w:bottom w:val="nil"/>
          <w:right w:val="nil"/>
          <w:between w:val="nil"/>
        </w:pBdr>
        <w:spacing w:line="360" w:lineRule="auto"/>
        <w:ind w:left="307" w:right="872"/>
        <w:jc w:val="both"/>
        <w:rPr>
          <w:color w:val="000000"/>
          <w:sz w:val="24"/>
          <w:szCs w:val="24"/>
        </w:rPr>
      </w:pPr>
      <w:r>
        <w:rPr>
          <w:color w:val="000000"/>
          <w:sz w:val="24"/>
          <w:szCs w:val="24"/>
        </w:rPr>
        <w:t>The material contained in this report has not been submitted to any other University or Institute for the award of any degree or diploma.</w:t>
      </w:r>
    </w:p>
    <w:p w:rsidR="00D31AC8" w:rsidRDefault="00D31AC8" w:rsidP="00D31AC8">
      <w:pPr>
        <w:pBdr>
          <w:top w:val="nil"/>
          <w:left w:val="nil"/>
          <w:bottom w:val="nil"/>
          <w:right w:val="nil"/>
          <w:between w:val="nil"/>
        </w:pBdr>
        <w:rPr>
          <w:color w:val="000000"/>
          <w:sz w:val="24"/>
          <w:szCs w:val="24"/>
        </w:rPr>
      </w:pPr>
    </w:p>
    <w:p w:rsidR="00D31AC8" w:rsidRDefault="00D31AC8" w:rsidP="00D31AC8">
      <w:pPr>
        <w:pBdr>
          <w:top w:val="nil"/>
          <w:left w:val="nil"/>
          <w:bottom w:val="nil"/>
          <w:right w:val="nil"/>
          <w:between w:val="nil"/>
        </w:pBdr>
        <w:rPr>
          <w:color w:val="000000"/>
          <w:sz w:val="24"/>
          <w:szCs w:val="24"/>
        </w:rPr>
      </w:pPr>
    </w:p>
    <w:p w:rsidR="00D31AC8" w:rsidRDefault="00D31AC8" w:rsidP="00D31AC8">
      <w:pPr>
        <w:pBdr>
          <w:top w:val="nil"/>
          <w:left w:val="nil"/>
          <w:bottom w:val="nil"/>
          <w:right w:val="nil"/>
          <w:between w:val="nil"/>
        </w:pBdr>
        <w:rPr>
          <w:color w:val="000000"/>
          <w:sz w:val="24"/>
          <w:szCs w:val="24"/>
        </w:rPr>
      </w:pPr>
    </w:p>
    <w:p w:rsidR="00D31AC8" w:rsidRDefault="00D31AC8" w:rsidP="00D31AC8">
      <w:pPr>
        <w:pBdr>
          <w:top w:val="nil"/>
          <w:left w:val="nil"/>
          <w:bottom w:val="nil"/>
          <w:right w:val="nil"/>
          <w:between w:val="nil"/>
        </w:pBdr>
        <w:rPr>
          <w:color w:val="000000"/>
          <w:sz w:val="24"/>
          <w:szCs w:val="24"/>
        </w:rPr>
      </w:pPr>
    </w:p>
    <w:p w:rsidR="00D31AC8" w:rsidRDefault="00D31AC8" w:rsidP="00D31AC8">
      <w:pPr>
        <w:pBdr>
          <w:top w:val="nil"/>
          <w:left w:val="nil"/>
          <w:bottom w:val="nil"/>
          <w:right w:val="nil"/>
          <w:between w:val="nil"/>
        </w:pBdr>
        <w:rPr>
          <w:color w:val="000000"/>
          <w:sz w:val="24"/>
          <w:szCs w:val="24"/>
        </w:rPr>
      </w:pPr>
    </w:p>
    <w:p w:rsidR="00D31AC8" w:rsidRDefault="00D31AC8" w:rsidP="00D31AC8">
      <w:pPr>
        <w:pBdr>
          <w:top w:val="nil"/>
          <w:left w:val="nil"/>
          <w:bottom w:val="nil"/>
          <w:right w:val="nil"/>
          <w:between w:val="nil"/>
        </w:pBdr>
        <w:rPr>
          <w:color w:val="000000"/>
          <w:sz w:val="24"/>
          <w:szCs w:val="24"/>
        </w:rPr>
      </w:pPr>
    </w:p>
    <w:p w:rsidR="00D31AC8" w:rsidRDefault="00D31AC8" w:rsidP="00D31AC8">
      <w:pPr>
        <w:pBdr>
          <w:top w:val="nil"/>
          <w:left w:val="nil"/>
          <w:bottom w:val="nil"/>
          <w:right w:val="nil"/>
          <w:between w:val="nil"/>
        </w:pBdr>
        <w:spacing w:before="95"/>
        <w:rPr>
          <w:color w:val="000000"/>
          <w:sz w:val="24"/>
          <w:szCs w:val="24"/>
        </w:rPr>
      </w:pPr>
    </w:p>
    <w:p w:rsidR="00D31AC8" w:rsidRPr="003835CD" w:rsidRDefault="00D31AC8" w:rsidP="00D31AC8">
      <w:pPr>
        <w:spacing w:line="360" w:lineRule="auto"/>
        <w:ind w:left="6678" w:right="855" w:hanging="1172"/>
        <w:jc w:val="right"/>
        <w:rPr>
          <w:b/>
          <w:sz w:val="28"/>
          <w:szCs w:val="28"/>
        </w:rPr>
      </w:pPr>
      <w:r w:rsidRPr="003835CD">
        <w:rPr>
          <w:b/>
          <w:sz w:val="28"/>
          <w:szCs w:val="28"/>
        </w:rPr>
        <w:t>THIPPARTHI RAVITEJA</w:t>
      </w:r>
    </w:p>
    <w:p w:rsidR="00D31AC8" w:rsidRPr="003835CD" w:rsidRDefault="00D31AC8" w:rsidP="00D31AC8">
      <w:pPr>
        <w:spacing w:line="360" w:lineRule="auto"/>
        <w:ind w:left="6678" w:right="1564" w:hanging="1172"/>
        <w:jc w:val="right"/>
        <w:rPr>
          <w:b/>
          <w:sz w:val="28"/>
          <w:szCs w:val="28"/>
        </w:rPr>
        <w:sectPr w:rsidR="00D31AC8" w:rsidRPr="003835CD">
          <w:pgSz w:w="11910" w:h="16840"/>
          <w:pgMar w:top="1380" w:right="566" w:bottom="1200" w:left="1133" w:header="0" w:footer="1005" w:gutter="0"/>
          <w:cols w:space="720"/>
        </w:sectPr>
      </w:pPr>
      <w:r w:rsidRPr="003835CD">
        <w:rPr>
          <w:b/>
          <w:sz w:val="28"/>
          <w:szCs w:val="28"/>
        </w:rPr>
        <w:t xml:space="preserve"> (24011D6413)</w:t>
      </w:r>
    </w:p>
    <w:p w:rsidR="00D31AC8" w:rsidRDefault="00D31AC8" w:rsidP="00D31AC8">
      <w:pPr>
        <w:pStyle w:val="Heading1"/>
        <w:spacing w:before="57"/>
        <w:ind w:left="381" w:right="947"/>
        <w:jc w:val="center"/>
      </w:pPr>
      <w:r>
        <w:lastRenderedPageBreak/>
        <w:t>ACKNOWLEDGEMENT</w:t>
      </w:r>
    </w:p>
    <w:p w:rsidR="00D31AC8" w:rsidRDefault="00D31AC8" w:rsidP="00D31AC8">
      <w:pPr>
        <w:pBdr>
          <w:top w:val="nil"/>
          <w:left w:val="nil"/>
          <w:bottom w:val="nil"/>
          <w:right w:val="nil"/>
          <w:between w:val="nil"/>
        </w:pBdr>
        <w:rPr>
          <w:b/>
          <w:color w:val="000000"/>
          <w:sz w:val="32"/>
          <w:szCs w:val="32"/>
        </w:rPr>
      </w:pPr>
    </w:p>
    <w:p w:rsidR="00D31AC8" w:rsidRDefault="00D31AC8" w:rsidP="00D31AC8">
      <w:pPr>
        <w:pBdr>
          <w:top w:val="nil"/>
          <w:left w:val="nil"/>
          <w:bottom w:val="nil"/>
          <w:right w:val="nil"/>
          <w:between w:val="nil"/>
        </w:pBdr>
        <w:rPr>
          <w:b/>
          <w:color w:val="000000"/>
          <w:sz w:val="32"/>
          <w:szCs w:val="32"/>
        </w:rPr>
      </w:pPr>
    </w:p>
    <w:p w:rsidR="00D31AC8" w:rsidRDefault="00D31AC8" w:rsidP="00D31AC8">
      <w:pPr>
        <w:spacing w:line="360" w:lineRule="auto"/>
        <w:ind w:left="307" w:right="867"/>
        <w:jc w:val="both"/>
        <w:rPr>
          <w:sz w:val="24"/>
          <w:szCs w:val="24"/>
        </w:rPr>
      </w:pPr>
      <w:r>
        <w:rPr>
          <w:sz w:val="24"/>
          <w:szCs w:val="24"/>
        </w:rPr>
        <w:t xml:space="preserve">I extend my sense of gratitude to my guide </w:t>
      </w:r>
      <w:r>
        <w:rPr>
          <w:b/>
          <w:sz w:val="24"/>
          <w:szCs w:val="24"/>
        </w:rPr>
        <w:t>Dr. K. SANTHI SREE, Professor, Dept of IT</w:t>
      </w:r>
      <w:r>
        <w:rPr>
          <w:sz w:val="24"/>
          <w:szCs w:val="24"/>
        </w:rPr>
        <w:t>, JNTUH UCESTH, for all the timely support, valuable suggestions, constant guidance, encouragement and moral support during the period of Mini-Project and permitting me to undertake this project.</w:t>
      </w:r>
    </w:p>
    <w:p w:rsidR="00D31AC8" w:rsidRDefault="00D31AC8" w:rsidP="00D31AC8">
      <w:pPr>
        <w:spacing w:before="240" w:line="360" w:lineRule="auto"/>
        <w:ind w:left="300" w:right="860"/>
        <w:jc w:val="both"/>
        <w:rPr>
          <w:sz w:val="24"/>
          <w:szCs w:val="24"/>
        </w:rPr>
      </w:pPr>
      <w:r>
        <w:rPr>
          <w:sz w:val="24"/>
          <w:szCs w:val="24"/>
        </w:rPr>
        <w:t xml:space="preserve">I extend my sense of gratitude to my guide </w:t>
      </w:r>
      <w:r>
        <w:rPr>
          <w:b/>
          <w:sz w:val="24"/>
          <w:szCs w:val="24"/>
        </w:rPr>
        <w:t>Mr. VIJAY NARAYANA, Guest faculty, Dept of IT</w:t>
      </w:r>
      <w:r>
        <w:rPr>
          <w:sz w:val="24"/>
          <w:szCs w:val="24"/>
        </w:rPr>
        <w:t>, JNTUH UCESTH, for all the timely support, valuable suggestions, constant guidance, encouragement and moral support during the period of Mini-Project and permitting me to undertake this project.</w:t>
      </w:r>
    </w:p>
    <w:p w:rsidR="00D31AC8" w:rsidRDefault="00D31AC8" w:rsidP="00D31AC8">
      <w:pPr>
        <w:spacing w:line="360" w:lineRule="auto"/>
        <w:ind w:left="300" w:right="860"/>
        <w:jc w:val="both"/>
        <w:rPr>
          <w:sz w:val="24"/>
          <w:szCs w:val="24"/>
        </w:rPr>
      </w:pPr>
      <w:r>
        <w:rPr>
          <w:sz w:val="24"/>
          <w:szCs w:val="24"/>
        </w:rPr>
        <w:t xml:space="preserve"> </w:t>
      </w:r>
    </w:p>
    <w:p w:rsidR="00D31AC8" w:rsidRDefault="00D31AC8" w:rsidP="00D31AC8">
      <w:pPr>
        <w:spacing w:line="360" w:lineRule="auto"/>
        <w:ind w:left="300" w:right="860"/>
        <w:jc w:val="both"/>
        <w:rPr>
          <w:sz w:val="24"/>
          <w:szCs w:val="24"/>
        </w:rPr>
      </w:pPr>
      <w:r>
        <w:rPr>
          <w:sz w:val="24"/>
          <w:szCs w:val="24"/>
        </w:rPr>
        <w:t xml:space="preserve">I would like to express my sincere thanks to </w:t>
      </w:r>
      <w:r>
        <w:rPr>
          <w:b/>
          <w:sz w:val="24"/>
          <w:szCs w:val="24"/>
        </w:rPr>
        <w:t>Dr. V. UMA RANI</w:t>
      </w:r>
      <w:r>
        <w:rPr>
          <w:sz w:val="24"/>
          <w:szCs w:val="24"/>
        </w:rPr>
        <w:t xml:space="preserve">, </w:t>
      </w:r>
      <w:r>
        <w:rPr>
          <w:b/>
          <w:sz w:val="24"/>
          <w:szCs w:val="24"/>
        </w:rPr>
        <w:t>Prof &amp; Head, Dept of IT</w:t>
      </w:r>
      <w:r>
        <w:rPr>
          <w:sz w:val="24"/>
          <w:szCs w:val="24"/>
        </w:rPr>
        <w:t>, JNTUH UCESTH, for providing the working facilities in college.</w:t>
      </w:r>
    </w:p>
    <w:p w:rsidR="00D31AC8" w:rsidRDefault="00D31AC8" w:rsidP="00D31AC8">
      <w:pPr>
        <w:spacing w:line="360" w:lineRule="auto"/>
        <w:ind w:left="300" w:right="860"/>
        <w:jc w:val="both"/>
        <w:rPr>
          <w:sz w:val="24"/>
          <w:szCs w:val="24"/>
        </w:rPr>
      </w:pPr>
      <w:r>
        <w:rPr>
          <w:sz w:val="24"/>
          <w:szCs w:val="24"/>
        </w:rPr>
        <w:t xml:space="preserve"> </w:t>
      </w:r>
    </w:p>
    <w:p w:rsidR="00D31AC8" w:rsidRDefault="00D31AC8" w:rsidP="00D31AC8">
      <w:pPr>
        <w:spacing w:line="360" w:lineRule="auto"/>
        <w:ind w:left="300" w:right="860"/>
        <w:jc w:val="both"/>
        <w:rPr>
          <w:sz w:val="24"/>
          <w:szCs w:val="24"/>
        </w:rPr>
      </w:pPr>
      <w:r>
        <w:rPr>
          <w:sz w:val="24"/>
          <w:szCs w:val="24"/>
        </w:rPr>
        <w:t xml:space="preserve">I would like to express my sincere thanks to </w:t>
      </w:r>
      <w:r>
        <w:rPr>
          <w:b/>
          <w:sz w:val="24"/>
          <w:szCs w:val="24"/>
        </w:rPr>
        <w:t>Dr. G. VENKATA NARASIMHA REDDY, Principal</w:t>
      </w:r>
      <w:r>
        <w:rPr>
          <w:sz w:val="24"/>
          <w:szCs w:val="24"/>
        </w:rPr>
        <w:t>, JNTUH UCESTH, for providing the working facilities in college.</w:t>
      </w:r>
    </w:p>
    <w:p w:rsidR="00D31AC8" w:rsidRDefault="00D31AC8" w:rsidP="00D31AC8">
      <w:pPr>
        <w:spacing w:before="240" w:line="360" w:lineRule="auto"/>
        <w:ind w:left="300" w:right="880"/>
        <w:jc w:val="both"/>
        <w:rPr>
          <w:sz w:val="24"/>
          <w:szCs w:val="24"/>
        </w:rPr>
      </w:pPr>
      <w:r>
        <w:rPr>
          <w:sz w:val="24"/>
          <w:szCs w:val="24"/>
        </w:rPr>
        <w:t>Finally, I would also like to thank all the faculty and staff of Department of Information Technology, who helped me for completing this Mini-Project.</w:t>
      </w:r>
    </w:p>
    <w:p w:rsidR="00D31AC8" w:rsidRDefault="00D31AC8" w:rsidP="00D31AC8">
      <w:pPr>
        <w:spacing w:line="360" w:lineRule="auto"/>
        <w:ind w:left="307" w:right="867"/>
        <w:jc w:val="both"/>
        <w:rPr>
          <w:sz w:val="24"/>
          <w:szCs w:val="24"/>
        </w:rPr>
      </w:pPr>
    </w:p>
    <w:p w:rsidR="00D31AC8" w:rsidRDefault="00D31AC8" w:rsidP="00D31AC8">
      <w:pPr>
        <w:pBdr>
          <w:top w:val="nil"/>
          <w:left w:val="nil"/>
          <w:bottom w:val="nil"/>
          <w:right w:val="nil"/>
          <w:between w:val="nil"/>
        </w:pBdr>
        <w:rPr>
          <w:color w:val="000000"/>
          <w:sz w:val="24"/>
          <w:szCs w:val="24"/>
        </w:rPr>
      </w:pPr>
    </w:p>
    <w:p w:rsidR="00D31AC8" w:rsidRDefault="00D31AC8" w:rsidP="00D31AC8">
      <w:pPr>
        <w:pBdr>
          <w:top w:val="nil"/>
          <w:left w:val="nil"/>
          <w:bottom w:val="nil"/>
          <w:right w:val="nil"/>
          <w:between w:val="nil"/>
        </w:pBdr>
        <w:rPr>
          <w:color w:val="000000"/>
          <w:sz w:val="24"/>
          <w:szCs w:val="24"/>
        </w:rPr>
      </w:pPr>
    </w:p>
    <w:p w:rsidR="00D31AC8" w:rsidRDefault="00D31AC8" w:rsidP="00D31AC8">
      <w:pPr>
        <w:pBdr>
          <w:top w:val="nil"/>
          <w:left w:val="nil"/>
          <w:bottom w:val="nil"/>
          <w:right w:val="nil"/>
          <w:between w:val="nil"/>
        </w:pBdr>
        <w:spacing w:before="1"/>
        <w:rPr>
          <w:color w:val="000000"/>
          <w:sz w:val="24"/>
          <w:szCs w:val="24"/>
        </w:rPr>
      </w:pPr>
    </w:p>
    <w:p w:rsidR="00D31AC8" w:rsidRDefault="00D31AC8" w:rsidP="00D31AC8">
      <w:pPr>
        <w:pBdr>
          <w:top w:val="nil"/>
          <w:left w:val="nil"/>
          <w:bottom w:val="nil"/>
          <w:right w:val="nil"/>
          <w:between w:val="nil"/>
        </w:pBdr>
        <w:ind w:left="7172"/>
        <w:rPr>
          <w:color w:val="000000"/>
          <w:sz w:val="24"/>
          <w:szCs w:val="24"/>
        </w:rPr>
      </w:pPr>
      <w:r>
        <w:rPr>
          <w:color w:val="000000"/>
          <w:sz w:val="24"/>
          <w:szCs w:val="24"/>
        </w:rPr>
        <w:t>With Sincere Regards,</w:t>
      </w:r>
    </w:p>
    <w:p w:rsidR="00D31AC8" w:rsidRDefault="00D31AC8" w:rsidP="00D31AC8">
      <w:pPr>
        <w:pStyle w:val="Heading4"/>
        <w:spacing w:before="139"/>
        <w:ind w:right="713"/>
        <w:jc w:val="right"/>
      </w:pPr>
      <w:r>
        <w:t>THIPPARTHI RAVITEJA</w:t>
      </w:r>
    </w:p>
    <w:p w:rsidR="00D31AC8" w:rsidRPr="003835CD" w:rsidRDefault="00D31AC8" w:rsidP="00D31AC8">
      <w:pPr>
        <w:pBdr>
          <w:top w:val="nil"/>
          <w:left w:val="nil"/>
          <w:bottom w:val="nil"/>
          <w:right w:val="nil"/>
          <w:between w:val="nil"/>
        </w:pBdr>
        <w:spacing w:before="137"/>
        <w:ind w:left="7655"/>
        <w:rPr>
          <w:b/>
          <w:bCs/>
          <w:color w:val="000000"/>
          <w:sz w:val="24"/>
          <w:szCs w:val="24"/>
        </w:rPr>
        <w:sectPr w:rsidR="00D31AC8" w:rsidRPr="003835CD">
          <w:pgSz w:w="11910" w:h="16840"/>
          <w:pgMar w:top="1760" w:right="566" w:bottom="1200" w:left="1133" w:header="0" w:footer="1005" w:gutter="0"/>
          <w:cols w:space="720"/>
        </w:sectPr>
      </w:pPr>
      <w:r w:rsidRPr="003835CD">
        <w:rPr>
          <w:b/>
          <w:bCs/>
          <w:color w:val="000000"/>
          <w:sz w:val="24"/>
          <w:szCs w:val="24"/>
        </w:rPr>
        <w:t>24011D6413</w:t>
      </w:r>
    </w:p>
    <w:p w:rsidR="00D31AC8" w:rsidRDefault="00D31AC8" w:rsidP="00D31AC8">
      <w:pPr>
        <w:pStyle w:val="Heading1"/>
        <w:ind w:right="947" w:firstLine="379"/>
        <w:jc w:val="center"/>
      </w:pPr>
      <w:bookmarkStart w:id="0" w:name="_heading=h.o2xkz8a6qnpp" w:colFirst="0" w:colLast="0"/>
      <w:bookmarkStart w:id="1" w:name="_ABSTRACT"/>
      <w:bookmarkEnd w:id="0"/>
      <w:bookmarkEnd w:id="1"/>
      <w:r>
        <w:lastRenderedPageBreak/>
        <w:t>ABSTRACT</w:t>
      </w:r>
    </w:p>
    <w:p w:rsidR="00D31AC8" w:rsidRDefault="00D31AC8" w:rsidP="00D31AC8">
      <w:pPr>
        <w:pBdr>
          <w:top w:val="nil"/>
          <w:left w:val="nil"/>
          <w:bottom w:val="nil"/>
          <w:right w:val="nil"/>
          <w:between w:val="nil"/>
        </w:pBdr>
        <w:spacing w:before="184" w:line="360" w:lineRule="auto"/>
        <w:ind w:left="284" w:right="869" w:firstLine="709"/>
        <w:jc w:val="both"/>
        <w:rPr>
          <w:color w:val="000000"/>
          <w:sz w:val="24"/>
          <w:szCs w:val="24"/>
        </w:rPr>
      </w:pPr>
      <w:r>
        <w:rPr>
          <w:color w:val="000000"/>
          <w:sz w:val="24"/>
          <w:szCs w:val="24"/>
        </w:rPr>
        <w:t xml:space="preserve">GrandCruise is a full-stack premium car booking and rental management platform designed to deliver a seamless, high-end experience for both customers and administrators. Tailored for luxury car fleets featuring brands such as BMW, Mercedes-Benz, Audi, and Porsche, GrandCruise leverages modern web technologies to provide a robust, scalable, and user-friendly solution. </w:t>
      </w:r>
    </w:p>
    <w:p w:rsidR="00D31AC8" w:rsidRDefault="00D31AC8" w:rsidP="00D31AC8">
      <w:pPr>
        <w:pBdr>
          <w:top w:val="nil"/>
          <w:left w:val="nil"/>
          <w:bottom w:val="nil"/>
          <w:right w:val="nil"/>
          <w:between w:val="nil"/>
        </w:pBdr>
        <w:spacing w:before="184" w:line="360" w:lineRule="auto"/>
        <w:ind w:left="284" w:right="869" w:firstLine="719"/>
        <w:jc w:val="both"/>
        <w:rPr>
          <w:color w:val="000000"/>
          <w:sz w:val="24"/>
          <w:szCs w:val="24"/>
        </w:rPr>
      </w:pPr>
      <w:r>
        <w:rPr>
          <w:color w:val="000000"/>
          <w:sz w:val="24"/>
          <w:szCs w:val="24"/>
        </w:rPr>
        <w:t xml:space="preserve">The platform offers intuitive interfaces for browsing, booking, and managing premium vehicles, with advanced features such as real-time availability, secure user authentication, dynamic pricing, and comprehensive booking management. Administrators benefit from powerful tools for fleet oversight, analytics, and customer management, ensuring operational efficiency and superior service delivery. </w:t>
      </w:r>
    </w:p>
    <w:p w:rsidR="00D31AC8" w:rsidRDefault="00D31AC8" w:rsidP="00D31AC8">
      <w:pPr>
        <w:pBdr>
          <w:top w:val="nil"/>
          <w:left w:val="nil"/>
          <w:bottom w:val="nil"/>
          <w:right w:val="nil"/>
          <w:between w:val="nil"/>
        </w:pBdr>
        <w:spacing w:before="184" w:line="360" w:lineRule="auto"/>
        <w:ind w:left="284" w:right="869" w:firstLine="719"/>
        <w:jc w:val="both"/>
        <w:rPr>
          <w:color w:val="000000"/>
          <w:sz w:val="24"/>
          <w:szCs w:val="24"/>
        </w:rPr>
        <w:sectPr w:rsidR="00D31AC8">
          <w:pgSz w:w="11910" w:h="16840"/>
          <w:pgMar w:top="1380" w:right="566" w:bottom="1200" w:left="1133" w:header="0" w:footer="1005" w:gutter="0"/>
          <w:cols w:space="720"/>
        </w:sectPr>
      </w:pPr>
      <w:r>
        <w:rPr>
          <w:color w:val="000000"/>
          <w:sz w:val="24"/>
          <w:szCs w:val="24"/>
        </w:rPr>
        <w:t>Built with a focus on performance, security, and scalability, GrandCruise empowers luxury car rental businesses to elevate their digital presence and streamline operations, setting a new standard in the premium mobility market.</w:t>
      </w:r>
    </w:p>
    <w:p w:rsidR="00D31AC8" w:rsidRPr="00C73A7A" w:rsidRDefault="00D31AC8" w:rsidP="00D31AC8">
      <w:pPr>
        <w:pStyle w:val="Heading1"/>
        <w:ind w:left="383" w:right="947"/>
        <w:jc w:val="center"/>
      </w:pPr>
      <w:r>
        <w:lastRenderedPageBreak/>
        <w:t>TABLE OF CONTENTS</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7922"/>
        <w:gridCol w:w="1457"/>
      </w:tblGrid>
      <w:tr w:rsidR="00D31AC8" w:rsidRPr="00C73A7A" w:rsidTr="00427322">
        <w:trPr>
          <w:tblHeader/>
          <w:tblCellSpacing w:w="15" w:type="dxa"/>
        </w:trPr>
        <w:tc>
          <w:tcPr>
            <w:tcW w:w="0" w:type="auto"/>
            <w:vAlign w:val="center"/>
            <w:hideMark/>
          </w:tcPr>
          <w:p w:rsidR="00D31AC8" w:rsidRPr="00C73A7A" w:rsidRDefault="00D31AC8" w:rsidP="00427322">
            <w:pPr>
              <w:rPr>
                <w:b/>
                <w:bCs/>
                <w:color w:val="FF0000"/>
                <w:sz w:val="32"/>
                <w:szCs w:val="32"/>
                <w:lang w:val="en-IN"/>
              </w:rPr>
            </w:pPr>
            <w:r w:rsidRPr="00C73A7A">
              <w:rPr>
                <w:b/>
                <w:bCs/>
                <w:color w:val="FF0000"/>
                <w:sz w:val="32"/>
                <w:szCs w:val="32"/>
                <w:lang w:val="en-IN"/>
              </w:rPr>
              <w:t>CONTENT</w:t>
            </w:r>
          </w:p>
        </w:tc>
        <w:tc>
          <w:tcPr>
            <w:tcW w:w="0" w:type="auto"/>
            <w:vAlign w:val="center"/>
            <w:hideMark/>
          </w:tcPr>
          <w:p w:rsidR="00D31AC8" w:rsidRPr="00C73A7A" w:rsidRDefault="00D31AC8" w:rsidP="00427322">
            <w:pPr>
              <w:jc w:val="center"/>
              <w:rPr>
                <w:b/>
                <w:bCs/>
                <w:color w:val="FF0000"/>
                <w:sz w:val="32"/>
                <w:szCs w:val="32"/>
                <w:lang w:val="en-IN"/>
              </w:rPr>
            </w:pPr>
            <w:r w:rsidRPr="00C73A7A">
              <w:rPr>
                <w:b/>
                <w:bCs/>
                <w:color w:val="FF0000"/>
                <w:sz w:val="32"/>
                <w:szCs w:val="32"/>
                <w:lang w:val="en-IN"/>
              </w:rPr>
              <w:t>PAGE NO.</w:t>
            </w:r>
          </w:p>
        </w:tc>
      </w:tr>
      <w:tr w:rsidR="00D31AC8" w:rsidRPr="00C73A7A" w:rsidTr="00427322">
        <w:trPr>
          <w:tblCellSpacing w:w="15" w:type="dxa"/>
        </w:trPr>
        <w:tc>
          <w:tcPr>
            <w:tcW w:w="0" w:type="auto"/>
            <w:vAlign w:val="center"/>
            <w:hideMark/>
          </w:tcPr>
          <w:p w:rsidR="00D31AC8" w:rsidRPr="00C73A7A" w:rsidRDefault="00D31AC8" w:rsidP="00427322">
            <w:pPr>
              <w:rPr>
                <w:b/>
                <w:bCs/>
                <w:sz w:val="28"/>
                <w:szCs w:val="28"/>
                <w:lang w:val="en-IN"/>
              </w:rPr>
            </w:pPr>
            <w:hyperlink w:anchor="_ABSTRACT" w:history="1">
              <w:r w:rsidRPr="006D41F9">
                <w:rPr>
                  <w:rStyle w:val="Hyperlink"/>
                  <w:bCs/>
                  <w:szCs w:val="28"/>
                  <w:lang w:val="en-IN"/>
                </w:rPr>
                <w:t>ABSTRACT</w:t>
              </w:r>
            </w:hyperlink>
          </w:p>
        </w:tc>
        <w:tc>
          <w:tcPr>
            <w:tcW w:w="0" w:type="auto"/>
            <w:vAlign w:val="center"/>
            <w:hideMark/>
          </w:tcPr>
          <w:p w:rsidR="00D31AC8" w:rsidRPr="00C73A7A" w:rsidRDefault="00D31AC8" w:rsidP="00427322">
            <w:pPr>
              <w:jc w:val="center"/>
              <w:rPr>
                <w:b/>
                <w:bCs/>
                <w:sz w:val="28"/>
                <w:szCs w:val="28"/>
                <w:lang w:val="en-IN"/>
              </w:rPr>
            </w:pPr>
            <w:r w:rsidRPr="00C73A7A">
              <w:rPr>
                <w:b/>
                <w:bCs/>
                <w:sz w:val="28"/>
                <w:szCs w:val="28"/>
                <w:lang w:val="en-IN"/>
              </w:rPr>
              <w:t>6</w:t>
            </w:r>
          </w:p>
        </w:tc>
      </w:tr>
      <w:tr w:rsidR="00D31AC8" w:rsidRPr="00C73A7A" w:rsidTr="00427322">
        <w:trPr>
          <w:tblCellSpacing w:w="15" w:type="dxa"/>
        </w:trPr>
        <w:tc>
          <w:tcPr>
            <w:tcW w:w="0" w:type="auto"/>
            <w:vAlign w:val="center"/>
            <w:hideMark/>
          </w:tcPr>
          <w:p w:rsidR="00D31AC8" w:rsidRPr="00C73A7A" w:rsidRDefault="00D31AC8" w:rsidP="00427322">
            <w:pPr>
              <w:rPr>
                <w:b/>
                <w:bCs/>
                <w:sz w:val="28"/>
                <w:szCs w:val="28"/>
                <w:lang w:val="en-IN"/>
              </w:rPr>
            </w:pPr>
            <w:r w:rsidRPr="006D41F9">
              <w:rPr>
                <w:b/>
                <w:bCs/>
                <w:sz w:val="28"/>
                <w:szCs w:val="28"/>
                <w:lang w:val="en-IN"/>
              </w:rPr>
              <w:t xml:space="preserve">1. </w:t>
            </w:r>
            <w:hyperlink w:anchor="_INTRODUCTION" w:history="1">
              <w:r w:rsidRPr="006D41F9">
                <w:rPr>
                  <w:rStyle w:val="Hyperlink"/>
                  <w:bCs/>
                  <w:szCs w:val="28"/>
                  <w:lang w:val="en-IN"/>
                </w:rPr>
                <w:t>INTRODUCTION</w:t>
              </w:r>
            </w:hyperlink>
          </w:p>
        </w:tc>
        <w:tc>
          <w:tcPr>
            <w:tcW w:w="0" w:type="auto"/>
            <w:vAlign w:val="center"/>
            <w:hideMark/>
          </w:tcPr>
          <w:p w:rsidR="00D31AC8" w:rsidRPr="00C73A7A" w:rsidRDefault="00D31AC8" w:rsidP="00427322">
            <w:pPr>
              <w:jc w:val="center"/>
              <w:rPr>
                <w:b/>
                <w:bCs/>
                <w:sz w:val="28"/>
                <w:szCs w:val="28"/>
                <w:lang w:val="en-IN"/>
              </w:rPr>
            </w:pPr>
            <w:r w:rsidRPr="00C73A7A">
              <w:rPr>
                <w:b/>
                <w:bCs/>
                <w:sz w:val="28"/>
                <w:szCs w:val="28"/>
                <w:lang w:val="en-IN"/>
              </w:rPr>
              <w:t>11</w:t>
            </w:r>
          </w:p>
        </w:tc>
      </w:tr>
      <w:tr w:rsidR="00D31AC8" w:rsidRPr="00C73A7A" w:rsidTr="00427322">
        <w:trPr>
          <w:tblCellSpacing w:w="15" w:type="dxa"/>
        </w:trPr>
        <w:tc>
          <w:tcPr>
            <w:tcW w:w="0" w:type="auto"/>
            <w:vAlign w:val="center"/>
            <w:hideMark/>
          </w:tcPr>
          <w:p w:rsidR="00D31AC8" w:rsidRPr="00C73A7A" w:rsidRDefault="00D31AC8" w:rsidP="00427322">
            <w:pPr>
              <w:rPr>
                <w:b/>
                <w:bCs/>
                <w:sz w:val="28"/>
                <w:szCs w:val="28"/>
                <w:lang w:val="en-IN"/>
              </w:rPr>
            </w:pPr>
            <w:r w:rsidRPr="00C73A7A">
              <w:rPr>
                <w:b/>
                <w:bCs/>
                <w:sz w:val="28"/>
                <w:szCs w:val="28"/>
                <w:lang w:val="en-IN"/>
              </w:rPr>
              <w:t xml:space="preserve">2. </w:t>
            </w:r>
            <w:hyperlink w:anchor="_EXISTING_SYSTEM" w:history="1">
              <w:r w:rsidRPr="006D41F9">
                <w:rPr>
                  <w:rStyle w:val="Hyperlink"/>
                  <w:bCs/>
                  <w:szCs w:val="28"/>
                  <w:lang w:val="en-IN"/>
                </w:rPr>
                <w:t>EXISTING SYSTEM</w:t>
              </w:r>
            </w:hyperlink>
          </w:p>
        </w:tc>
        <w:tc>
          <w:tcPr>
            <w:tcW w:w="0" w:type="auto"/>
            <w:vAlign w:val="center"/>
            <w:hideMark/>
          </w:tcPr>
          <w:p w:rsidR="00D31AC8" w:rsidRPr="00C73A7A" w:rsidRDefault="00D31AC8" w:rsidP="00427322">
            <w:pPr>
              <w:jc w:val="center"/>
              <w:rPr>
                <w:b/>
                <w:bCs/>
                <w:sz w:val="28"/>
                <w:szCs w:val="28"/>
                <w:lang w:val="en-IN"/>
              </w:rPr>
            </w:pPr>
            <w:r w:rsidRPr="00C73A7A">
              <w:rPr>
                <w:b/>
                <w:bCs/>
                <w:sz w:val="28"/>
                <w:szCs w:val="28"/>
                <w:lang w:val="en-IN"/>
              </w:rPr>
              <w:t>12</w:t>
            </w:r>
          </w:p>
        </w:tc>
      </w:tr>
      <w:tr w:rsidR="00D31AC8" w:rsidRPr="00C73A7A" w:rsidTr="00427322">
        <w:trPr>
          <w:tblCellSpacing w:w="15" w:type="dxa"/>
        </w:trPr>
        <w:tc>
          <w:tcPr>
            <w:tcW w:w="0" w:type="auto"/>
            <w:vAlign w:val="center"/>
            <w:hideMark/>
          </w:tcPr>
          <w:p w:rsidR="00D31AC8" w:rsidRPr="00C73A7A" w:rsidRDefault="00D31AC8" w:rsidP="00427322">
            <w:pPr>
              <w:ind w:left="720"/>
              <w:rPr>
                <w:b/>
                <w:bCs/>
                <w:sz w:val="28"/>
                <w:szCs w:val="28"/>
                <w:lang w:val="en-IN"/>
              </w:rPr>
            </w:pPr>
            <w:r w:rsidRPr="00C73A7A">
              <w:rPr>
                <w:b/>
                <w:bCs/>
                <w:sz w:val="28"/>
                <w:szCs w:val="28"/>
                <w:lang w:val="en-IN"/>
              </w:rPr>
              <w:t>2.1. DISADVANTAGES</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rPr>
                <w:b/>
                <w:bCs/>
                <w:sz w:val="28"/>
                <w:szCs w:val="28"/>
                <w:lang w:val="en-IN"/>
              </w:rPr>
            </w:pPr>
            <w:r w:rsidRPr="00C73A7A">
              <w:rPr>
                <w:b/>
                <w:bCs/>
                <w:sz w:val="28"/>
                <w:szCs w:val="28"/>
                <w:lang w:val="en-IN"/>
              </w:rPr>
              <w:t xml:space="preserve">3. </w:t>
            </w:r>
            <w:hyperlink w:anchor="_PROPOSED_SYSTEM" w:history="1">
              <w:r w:rsidRPr="006D41F9">
                <w:rPr>
                  <w:rStyle w:val="Hyperlink"/>
                  <w:bCs/>
                  <w:szCs w:val="28"/>
                  <w:lang w:val="en-IN"/>
                </w:rPr>
                <w:t>PROPOSED SYSTEM</w:t>
              </w:r>
            </w:hyperlink>
          </w:p>
        </w:tc>
        <w:tc>
          <w:tcPr>
            <w:tcW w:w="0" w:type="auto"/>
            <w:vAlign w:val="center"/>
            <w:hideMark/>
          </w:tcPr>
          <w:p w:rsidR="00D31AC8" w:rsidRPr="00C73A7A" w:rsidRDefault="00D31AC8" w:rsidP="00427322">
            <w:pPr>
              <w:jc w:val="center"/>
              <w:rPr>
                <w:b/>
                <w:bCs/>
                <w:sz w:val="28"/>
                <w:szCs w:val="28"/>
                <w:lang w:val="en-IN"/>
              </w:rPr>
            </w:pPr>
            <w:r w:rsidRPr="00C73A7A">
              <w:rPr>
                <w:b/>
                <w:bCs/>
                <w:sz w:val="28"/>
                <w:szCs w:val="28"/>
                <w:lang w:val="en-IN"/>
              </w:rPr>
              <w:t>13–14</w:t>
            </w:r>
          </w:p>
        </w:tc>
      </w:tr>
      <w:tr w:rsidR="00D31AC8" w:rsidRPr="00C73A7A" w:rsidTr="00427322">
        <w:trPr>
          <w:tblCellSpacing w:w="15" w:type="dxa"/>
        </w:trPr>
        <w:tc>
          <w:tcPr>
            <w:tcW w:w="0" w:type="auto"/>
            <w:vAlign w:val="center"/>
            <w:hideMark/>
          </w:tcPr>
          <w:p w:rsidR="00D31AC8" w:rsidRPr="00C73A7A" w:rsidRDefault="00D31AC8" w:rsidP="00427322">
            <w:pPr>
              <w:ind w:left="720"/>
              <w:rPr>
                <w:b/>
                <w:bCs/>
                <w:sz w:val="28"/>
                <w:szCs w:val="28"/>
                <w:lang w:val="en-IN"/>
              </w:rPr>
            </w:pPr>
            <w:r w:rsidRPr="00C73A7A">
              <w:rPr>
                <w:b/>
                <w:bCs/>
                <w:sz w:val="28"/>
                <w:szCs w:val="28"/>
                <w:lang w:val="en-IN"/>
              </w:rPr>
              <w:t>3.1. PROPOSED MODELS</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720"/>
              <w:rPr>
                <w:b/>
                <w:bCs/>
                <w:sz w:val="28"/>
                <w:szCs w:val="28"/>
                <w:lang w:val="en-IN"/>
              </w:rPr>
            </w:pPr>
            <w:r w:rsidRPr="00C73A7A">
              <w:rPr>
                <w:b/>
                <w:bCs/>
                <w:sz w:val="28"/>
                <w:szCs w:val="28"/>
                <w:lang w:val="en-IN"/>
              </w:rPr>
              <w:t>3.2. ADVANTAGES</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rPr>
                <w:b/>
                <w:bCs/>
                <w:sz w:val="28"/>
                <w:szCs w:val="28"/>
                <w:lang w:val="en-IN"/>
              </w:rPr>
            </w:pPr>
            <w:r w:rsidRPr="006D41F9">
              <w:rPr>
                <w:b/>
                <w:bCs/>
                <w:sz w:val="28"/>
                <w:szCs w:val="28"/>
                <w:lang w:val="en-IN"/>
              </w:rPr>
              <w:t xml:space="preserve">4. </w:t>
            </w:r>
            <w:hyperlink w:anchor="_SYSTEM_ARCHITECTURE" w:history="1">
              <w:r w:rsidRPr="002C60F7">
                <w:rPr>
                  <w:rStyle w:val="FollowedHyperlink"/>
                  <w:lang w:val="en-IN"/>
                </w:rPr>
                <w:t>SYSTEM ARCHITECTURE</w:t>
              </w:r>
            </w:hyperlink>
          </w:p>
        </w:tc>
        <w:tc>
          <w:tcPr>
            <w:tcW w:w="0" w:type="auto"/>
            <w:vAlign w:val="center"/>
            <w:hideMark/>
          </w:tcPr>
          <w:p w:rsidR="00D31AC8" w:rsidRPr="00C73A7A" w:rsidRDefault="00D31AC8" w:rsidP="00427322">
            <w:pPr>
              <w:jc w:val="center"/>
              <w:rPr>
                <w:b/>
                <w:bCs/>
                <w:sz w:val="28"/>
                <w:szCs w:val="28"/>
                <w:lang w:val="en-IN"/>
              </w:rPr>
            </w:pPr>
            <w:r w:rsidRPr="00C73A7A">
              <w:rPr>
                <w:b/>
                <w:bCs/>
                <w:sz w:val="28"/>
                <w:szCs w:val="28"/>
                <w:lang w:val="en-IN"/>
              </w:rPr>
              <w:t>15</w:t>
            </w:r>
          </w:p>
        </w:tc>
      </w:tr>
      <w:tr w:rsidR="00D31AC8" w:rsidRPr="00C73A7A" w:rsidTr="00427322">
        <w:trPr>
          <w:tblCellSpacing w:w="15" w:type="dxa"/>
        </w:trPr>
        <w:tc>
          <w:tcPr>
            <w:tcW w:w="0" w:type="auto"/>
            <w:vAlign w:val="center"/>
            <w:hideMark/>
          </w:tcPr>
          <w:p w:rsidR="00D31AC8" w:rsidRPr="00C73A7A" w:rsidRDefault="00D31AC8" w:rsidP="00427322">
            <w:pPr>
              <w:rPr>
                <w:b/>
                <w:bCs/>
                <w:sz w:val="28"/>
                <w:szCs w:val="28"/>
                <w:lang w:val="en-IN"/>
              </w:rPr>
            </w:pPr>
            <w:r w:rsidRPr="00C73A7A">
              <w:rPr>
                <w:b/>
                <w:bCs/>
                <w:sz w:val="28"/>
                <w:szCs w:val="28"/>
                <w:lang w:val="en-IN"/>
              </w:rPr>
              <w:t xml:space="preserve">5. </w:t>
            </w:r>
            <w:hyperlink w:anchor="_SOFTWARE_AND_HARDWARE" w:history="1">
              <w:r w:rsidRPr="002C60F7">
                <w:rPr>
                  <w:rStyle w:val="Hyperlink"/>
                  <w:bCs/>
                  <w:szCs w:val="28"/>
                  <w:lang w:val="en-IN"/>
                </w:rPr>
                <w:t>SOFTWARE AND HARDWARE REQUIREMENTS</w:t>
              </w:r>
            </w:hyperlink>
          </w:p>
        </w:tc>
        <w:tc>
          <w:tcPr>
            <w:tcW w:w="0" w:type="auto"/>
            <w:vAlign w:val="center"/>
            <w:hideMark/>
          </w:tcPr>
          <w:p w:rsidR="00D31AC8" w:rsidRPr="00C73A7A" w:rsidRDefault="00D31AC8" w:rsidP="00427322">
            <w:pPr>
              <w:jc w:val="center"/>
              <w:rPr>
                <w:b/>
                <w:bCs/>
                <w:sz w:val="28"/>
                <w:szCs w:val="28"/>
                <w:lang w:val="en-IN"/>
              </w:rPr>
            </w:pPr>
            <w:r w:rsidRPr="00C73A7A">
              <w:rPr>
                <w:b/>
                <w:bCs/>
                <w:sz w:val="28"/>
                <w:szCs w:val="28"/>
                <w:lang w:val="en-IN"/>
              </w:rPr>
              <w:t>16</w:t>
            </w:r>
          </w:p>
        </w:tc>
      </w:tr>
      <w:tr w:rsidR="00D31AC8" w:rsidRPr="00C73A7A" w:rsidTr="00427322">
        <w:trPr>
          <w:tblCellSpacing w:w="15" w:type="dxa"/>
        </w:trPr>
        <w:tc>
          <w:tcPr>
            <w:tcW w:w="0" w:type="auto"/>
            <w:vAlign w:val="center"/>
            <w:hideMark/>
          </w:tcPr>
          <w:p w:rsidR="00D31AC8" w:rsidRPr="00C73A7A" w:rsidRDefault="00D31AC8" w:rsidP="00427322">
            <w:pPr>
              <w:ind w:left="720"/>
              <w:rPr>
                <w:b/>
                <w:bCs/>
                <w:sz w:val="28"/>
                <w:szCs w:val="28"/>
                <w:lang w:val="en-IN"/>
              </w:rPr>
            </w:pPr>
            <w:r w:rsidRPr="00C73A7A">
              <w:rPr>
                <w:b/>
                <w:bCs/>
                <w:sz w:val="28"/>
                <w:szCs w:val="28"/>
                <w:lang w:val="en-IN"/>
              </w:rPr>
              <w:t>5.1. SOFTWARE REQUIREMENTS</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720"/>
              <w:rPr>
                <w:b/>
                <w:bCs/>
                <w:sz w:val="28"/>
                <w:szCs w:val="28"/>
                <w:lang w:val="en-IN"/>
              </w:rPr>
            </w:pPr>
            <w:r w:rsidRPr="00C73A7A">
              <w:rPr>
                <w:b/>
                <w:bCs/>
                <w:sz w:val="28"/>
                <w:szCs w:val="28"/>
                <w:lang w:val="en-IN"/>
              </w:rPr>
              <w:t>5.2. HARDWARE REQUIREMENTS</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rPr>
                <w:b/>
                <w:bCs/>
                <w:sz w:val="28"/>
                <w:szCs w:val="28"/>
                <w:lang w:val="en-IN"/>
              </w:rPr>
            </w:pPr>
            <w:r w:rsidRPr="00C73A7A">
              <w:rPr>
                <w:b/>
                <w:bCs/>
                <w:sz w:val="28"/>
                <w:szCs w:val="28"/>
                <w:lang w:val="en-IN"/>
              </w:rPr>
              <w:t xml:space="preserve">6. </w:t>
            </w:r>
            <w:hyperlink w:anchor="_SYSTEM_IMPLEMENTATION" w:history="1">
              <w:r w:rsidRPr="002C60F7">
                <w:rPr>
                  <w:rStyle w:val="Hyperlink"/>
                  <w:bCs/>
                  <w:szCs w:val="28"/>
                  <w:lang w:val="en-IN"/>
                </w:rPr>
                <w:t>SYSTEM IMPLEMENTATION</w:t>
              </w:r>
            </w:hyperlink>
          </w:p>
        </w:tc>
        <w:tc>
          <w:tcPr>
            <w:tcW w:w="0" w:type="auto"/>
            <w:vAlign w:val="center"/>
            <w:hideMark/>
          </w:tcPr>
          <w:p w:rsidR="00D31AC8" w:rsidRPr="00C73A7A" w:rsidRDefault="00D31AC8" w:rsidP="00427322">
            <w:pPr>
              <w:jc w:val="center"/>
              <w:rPr>
                <w:b/>
                <w:bCs/>
                <w:sz w:val="28"/>
                <w:szCs w:val="28"/>
                <w:lang w:val="en-IN"/>
              </w:rPr>
            </w:pPr>
            <w:r w:rsidRPr="00C73A7A">
              <w:rPr>
                <w:b/>
                <w:bCs/>
                <w:sz w:val="28"/>
                <w:szCs w:val="28"/>
                <w:lang w:val="en-IN"/>
              </w:rPr>
              <w:t>17–19</w:t>
            </w:r>
          </w:p>
        </w:tc>
      </w:tr>
      <w:tr w:rsidR="00D31AC8" w:rsidRPr="00C73A7A" w:rsidTr="00427322">
        <w:trPr>
          <w:tblCellSpacing w:w="15" w:type="dxa"/>
        </w:trPr>
        <w:tc>
          <w:tcPr>
            <w:tcW w:w="0" w:type="auto"/>
            <w:vAlign w:val="center"/>
            <w:hideMark/>
          </w:tcPr>
          <w:p w:rsidR="00D31AC8" w:rsidRPr="00C73A7A" w:rsidRDefault="00D31AC8" w:rsidP="00427322">
            <w:pPr>
              <w:ind w:left="720"/>
              <w:rPr>
                <w:b/>
                <w:bCs/>
                <w:sz w:val="28"/>
                <w:szCs w:val="28"/>
                <w:lang w:val="en-IN"/>
              </w:rPr>
            </w:pPr>
            <w:r w:rsidRPr="00C73A7A">
              <w:rPr>
                <w:b/>
                <w:bCs/>
                <w:sz w:val="28"/>
                <w:szCs w:val="28"/>
                <w:lang w:val="en-IN"/>
              </w:rPr>
              <w:t>6.1. DJANGO MODELS &amp; DATABASE DESIGN</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720"/>
              <w:rPr>
                <w:b/>
                <w:bCs/>
                <w:sz w:val="28"/>
                <w:szCs w:val="28"/>
                <w:lang w:val="en-IN"/>
              </w:rPr>
            </w:pPr>
            <w:r w:rsidRPr="00C73A7A">
              <w:rPr>
                <w:b/>
                <w:bCs/>
                <w:sz w:val="28"/>
                <w:szCs w:val="28"/>
                <w:lang w:val="en-IN"/>
              </w:rPr>
              <w:t>6.2. REST API IMPLEMENTATION</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720"/>
              <w:rPr>
                <w:b/>
                <w:bCs/>
                <w:sz w:val="28"/>
                <w:szCs w:val="28"/>
                <w:lang w:val="en-IN"/>
              </w:rPr>
            </w:pPr>
            <w:r w:rsidRPr="00C73A7A">
              <w:rPr>
                <w:b/>
                <w:bCs/>
                <w:sz w:val="28"/>
                <w:szCs w:val="28"/>
                <w:lang w:val="en-IN"/>
              </w:rPr>
              <w:t>6.3. FRONTEND REACT COMPONENTS</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720"/>
              <w:rPr>
                <w:b/>
                <w:bCs/>
                <w:sz w:val="28"/>
                <w:szCs w:val="28"/>
                <w:lang w:val="en-IN"/>
              </w:rPr>
            </w:pPr>
            <w:r w:rsidRPr="00C73A7A">
              <w:rPr>
                <w:b/>
                <w:bCs/>
                <w:sz w:val="28"/>
                <w:szCs w:val="28"/>
                <w:lang w:val="en-IN"/>
              </w:rPr>
              <w:t>6.4. AUTHENTICATION &amp; AUTHORIZATION</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720"/>
              <w:rPr>
                <w:b/>
                <w:bCs/>
                <w:sz w:val="28"/>
                <w:szCs w:val="28"/>
                <w:lang w:val="en-IN"/>
              </w:rPr>
            </w:pPr>
            <w:r w:rsidRPr="00C73A7A">
              <w:rPr>
                <w:b/>
                <w:bCs/>
                <w:sz w:val="28"/>
                <w:szCs w:val="28"/>
                <w:lang w:val="en-IN"/>
              </w:rPr>
              <w:t>6.5. ADMIN PANEL IMPLEMENTATION</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rPr>
                <w:b/>
                <w:bCs/>
                <w:sz w:val="28"/>
                <w:szCs w:val="28"/>
                <w:lang w:val="en-IN"/>
              </w:rPr>
            </w:pPr>
            <w:r w:rsidRPr="00C73A7A">
              <w:rPr>
                <w:b/>
                <w:bCs/>
                <w:sz w:val="28"/>
                <w:szCs w:val="28"/>
                <w:lang w:val="en-IN"/>
              </w:rPr>
              <w:t xml:space="preserve">7. </w:t>
            </w:r>
            <w:hyperlink w:anchor="_PYTHON,_REACT,_AND" w:history="1">
              <w:r w:rsidRPr="002C60F7">
                <w:rPr>
                  <w:rStyle w:val="Hyperlink"/>
                  <w:bCs/>
                  <w:szCs w:val="28"/>
                  <w:lang w:val="en-IN"/>
                </w:rPr>
                <w:t>PYTHON, REACT, AND TAILWIND CSS TECHNOLOGIES</w:t>
              </w:r>
            </w:hyperlink>
          </w:p>
        </w:tc>
        <w:tc>
          <w:tcPr>
            <w:tcW w:w="0" w:type="auto"/>
            <w:vAlign w:val="center"/>
            <w:hideMark/>
          </w:tcPr>
          <w:p w:rsidR="00D31AC8" w:rsidRPr="00C73A7A" w:rsidRDefault="00D31AC8" w:rsidP="00427322">
            <w:pPr>
              <w:jc w:val="center"/>
              <w:rPr>
                <w:b/>
                <w:bCs/>
                <w:sz w:val="28"/>
                <w:szCs w:val="28"/>
                <w:lang w:val="en-IN"/>
              </w:rPr>
            </w:pPr>
            <w:r w:rsidRPr="00C73A7A">
              <w:rPr>
                <w:b/>
                <w:bCs/>
                <w:sz w:val="28"/>
                <w:szCs w:val="28"/>
                <w:lang w:val="en-IN"/>
              </w:rPr>
              <w:t>20–28</w:t>
            </w:r>
          </w:p>
        </w:tc>
      </w:tr>
      <w:tr w:rsidR="00D31AC8" w:rsidRPr="00C73A7A" w:rsidTr="00427322">
        <w:trPr>
          <w:tblCellSpacing w:w="15" w:type="dxa"/>
        </w:trPr>
        <w:tc>
          <w:tcPr>
            <w:tcW w:w="0" w:type="auto"/>
            <w:vAlign w:val="center"/>
            <w:hideMark/>
          </w:tcPr>
          <w:p w:rsidR="00D31AC8" w:rsidRPr="00C73A7A" w:rsidRDefault="00D31AC8" w:rsidP="00427322">
            <w:pPr>
              <w:ind w:left="720"/>
              <w:rPr>
                <w:b/>
                <w:bCs/>
                <w:sz w:val="28"/>
                <w:szCs w:val="28"/>
                <w:lang w:val="en-IN"/>
              </w:rPr>
            </w:pPr>
            <w:r w:rsidRPr="00C73A7A">
              <w:rPr>
                <w:b/>
                <w:bCs/>
                <w:sz w:val="28"/>
                <w:szCs w:val="28"/>
                <w:lang w:val="en-IN"/>
              </w:rPr>
              <w:t>7.1. PYTHON</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1440"/>
              <w:rPr>
                <w:b/>
                <w:bCs/>
                <w:sz w:val="28"/>
                <w:szCs w:val="28"/>
                <w:lang w:val="en-IN"/>
              </w:rPr>
            </w:pPr>
            <w:r w:rsidRPr="00C73A7A">
              <w:rPr>
                <w:b/>
                <w:bCs/>
                <w:sz w:val="28"/>
                <w:szCs w:val="28"/>
                <w:lang w:val="en-IN"/>
              </w:rPr>
              <w:lastRenderedPageBreak/>
              <w:t>7.1.1. HISTORY OF PYTHON</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1440"/>
              <w:rPr>
                <w:b/>
                <w:bCs/>
                <w:sz w:val="28"/>
                <w:szCs w:val="28"/>
                <w:lang w:val="en-IN"/>
              </w:rPr>
            </w:pPr>
            <w:r w:rsidRPr="00C73A7A">
              <w:rPr>
                <w:b/>
                <w:bCs/>
                <w:sz w:val="28"/>
                <w:szCs w:val="28"/>
                <w:lang w:val="en-IN"/>
              </w:rPr>
              <w:t>7.1.2. INTRODUCTION TO PYTHON</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1440"/>
              <w:rPr>
                <w:b/>
                <w:bCs/>
                <w:sz w:val="28"/>
                <w:szCs w:val="28"/>
                <w:lang w:val="en-IN"/>
              </w:rPr>
            </w:pPr>
            <w:r w:rsidRPr="00C73A7A">
              <w:rPr>
                <w:b/>
                <w:bCs/>
                <w:sz w:val="28"/>
                <w:szCs w:val="28"/>
                <w:lang w:val="en-IN"/>
              </w:rPr>
              <w:t>7.1.3. GOAL OF PYTHON</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1440"/>
              <w:rPr>
                <w:b/>
                <w:bCs/>
                <w:sz w:val="28"/>
                <w:szCs w:val="28"/>
                <w:lang w:val="en-IN"/>
              </w:rPr>
            </w:pPr>
            <w:r w:rsidRPr="00C73A7A">
              <w:rPr>
                <w:b/>
                <w:bCs/>
                <w:sz w:val="28"/>
                <w:szCs w:val="28"/>
                <w:lang w:val="en-IN"/>
              </w:rPr>
              <w:t>7.1.4. EXECUTION PROCESS IN PYTHON</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1440"/>
              <w:rPr>
                <w:b/>
                <w:bCs/>
                <w:sz w:val="28"/>
                <w:szCs w:val="28"/>
                <w:lang w:val="en-IN"/>
              </w:rPr>
            </w:pPr>
            <w:r w:rsidRPr="00C73A7A">
              <w:rPr>
                <w:b/>
                <w:bCs/>
                <w:sz w:val="28"/>
                <w:szCs w:val="28"/>
                <w:lang w:val="en-IN"/>
              </w:rPr>
              <w:t>7.1.5. LIBRARIES AND PACKAGES IN PYTHON</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1440"/>
              <w:rPr>
                <w:b/>
                <w:bCs/>
                <w:sz w:val="28"/>
                <w:szCs w:val="28"/>
                <w:lang w:val="en-IN"/>
              </w:rPr>
            </w:pPr>
            <w:r w:rsidRPr="00C73A7A">
              <w:rPr>
                <w:b/>
                <w:bCs/>
                <w:sz w:val="28"/>
                <w:szCs w:val="28"/>
                <w:lang w:val="en-IN"/>
              </w:rPr>
              <w:t>7.1.6. USES OF PYTHON</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1440"/>
              <w:rPr>
                <w:b/>
                <w:bCs/>
                <w:sz w:val="28"/>
                <w:szCs w:val="28"/>
                <w:lang w:val="en-IN"/>
              </w:rPr>
            </w:pPr>
            <w:r w:rsidRPr="00C73A7A">
              <w:rPr>
                <w:b/>
                <w:bCs/>
                <w:sz w:val="28"/>
                <w:szCs w:val="28"/>
                <w:lang w:val="en-IN"/>
              </w:rPr>
              <w:t>7.1.7. ADVANTAGES OF PYTHON</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720"/>
              <w:rPr>
                <w:b/>
                <w:bCs/>
                <w:sz w:val="28"/>
                <w:szCs w:val="28"/>
                <w:lang w:val="en-IN"/>
              </w:rPr>
            </w:pPr>
            <w:r w:rsidRPr="00C73A7A">
              <w:rPr>
                <w:b/>
                <w:bCs/>
                <w:sz w:val="28"/>
                <w:szCs w:val="28"/>
                <w:lang w:val="en-IN"/>
              </w:rPr>
              <w:t>7.2. REACT JAVASCRIPT LIBRARY</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1440"/>
              <w:rPr>
                <w:b/>
                <w:bCs/>
                <w:sz w:val="28"/>
                <w:szCs w:val="28"/>
                <w:lang w:val="en-IN"/>
              </w:rPr>
            </w:pPr>
            <w:r w:rsidRPr="00C73A7A">
              <w:rPr>
                <w:b/>
                <w:bCs/>
                <w:sz w:val="28"/>
                <w:szCs w:val="28"/>
                <w:lang w:val="en-IN"/>
              </w:rPr>
              <w:t>7.2.1. HISTORY OF REACT</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1440"/>
              <w:rPr>
                <w:b/>
                <w:bCs/>
                <w:sz w:val="28"/>
                <w:szCs w:val="28"/>
                <w:lang w:val="en-IN"/>
              </w:rPr>
            </w:pPr>
            <w:r w:rsidRPr="00C73A7A">
              <w:rPr>
                <w:b/>
                <w:bCs/>
                <w:sz w:val="28"/>
                <w:szCs w:val="28"/>
                <w:lang w:val="en-IN"/>
              </w:rPr>
              <w:t>7.2.2. INTRODUCTION TO REACT</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1440"/>
              <w:rPr>
                <w:b/>
                <w:bCs/>
                <w:sz w:val="28"/>
                <w:szCs w:val="28"/>
                <w:lang w:val="en-IN"/>
              </w:rPr>
            </w:pPr>
            <w:r w:rsidRPr="00C73A7A">
              <w:rPr>
                <w:b/>
                <w:bCs/>
                <w:sz w:val="28"/>
                <w:szCs w:val="28"/>
                <w:lang w:val="en-IN"/>
              </w:rPr>
              <w:t>7.2.3. KEY FEATURES OF REACT</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1440"/>
              <w:rPr>
                <w:b/>
                <w:bCs/>
                <w:sz w:val="28"/>
                <w:szCs w:val="28"/>
                <w:lang w:val="en-IN"/>
              </w:rPr>
            </w:pPr>
            <w:r w:rsidRPr="00C73A7A">
              <w:rPr>
                <w:b/>
                <w:bCs/>
                <w:sz w:val="28"/>
                <w:szCs w:val="28"/>
                <w:lang w:val="en-IN"/>
              </w:rPr>
              <w:t>7.2.4. REACT ECOSYSTEM</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Default="00D31AC8" w:rsidP="00427322">
            <w:pPr>
              <w:ind w:left="1440"/>
              <w:rPr>
                <w:b/>
                <w:bCs/>
                <w:sz w:val="28"/>
                <w:szCs w:val="28"/>
                <w:lang w:val="en-IN"/>
              </w:rPr>
            </w:pPr>
            <w:r w:rsidRPr="00C73A7A">
              <w:rPr>
                <w:b/>
                <w:bCs/>
                <w:sz w:val="28"/>
                <w:szCs w:val="28"/>
                <w:lang w:val="en-IN"/>
              </w:rPr>
              <w:t>7.2.5. ADVANTAGES OF REACT</w:t>
            </w:r>
          </w:p>
          <w:p w:rsidR="00D31AC8" w:rsidRDefault="00D31AC8" w:rsidP="00427322">
            <w:pPr>
              <w:ind w:left="1440"/>
              <w:rPr>
                <w:b/>
                <w:bCs/>
                <w:sz w:val="28"/>
                <w:szCs w:val="28"/>
                <w:lang w:val="en-IN"/>
              </w:rPr>
            </w:pPr>
          </w:p>
          <w:p w:rsidR="00D31AC8" w:rsidRDefault="00D31AC8" w:rsidP="00427322">
            <w:pPr>
              <w:ind w:left="1440"/>
              <w:rPr>
                <w:b/>
                <w:bCs/>
                <w:sz w:val="28"/>
                <w:szCs w:val="28"/>
                <w:lang w:val="en-IN"/>
              </w:rPr>
            </w:pPr>
          </w:p>
          <w:p w:rsidR="00D31AC8" w:rsidRPr="00C73A7A" w:rsidRDefault="00D31AC8" w:rsidP="00427322">
            <w:pPr>
              <w:ind w:left="1440"/>
              <w:rPr>
                <w:b/>
                <w:bCs/>
                <w:sz w:val="28"/>
                <w:szCs w:val="28"/>
                <w:lang w:val="en-IN"/>
              </w:rPr>
            </w:pP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720"/>
              <w:rPr>
                <w:b/>
                <w:bCs/>
                <w:sz w:val="28"/>
                <w:szCs w:val="28"/>
                <w:lang w:val="en-IN"/>
              </w:rPr>
            </w:pPr>
            <w:r w:rsidRPr="00C73A7A">
              <w:rPr>
                <w:b/>
                <w:bCs/>
                <w:sz w:val="28"/>
                <w:szCs w:val="28"/>
                <w:lang w:val="en-IN"/>
              </w:rPr>
              <w:t>7.3. TAILWIND CSS FRAMEWORK</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1440"/>
              <w:rPr>
                <w:b/>
                <w:bCs/>
                <w:sz w:val="28"/>
                <w:szCs w:val="28"/>
                <w:lang w:val="en-IN"/>
              </w:rPr>
            </w:pPr>
            <w:r w:rsidRPr="00C73A7A">
              <w:rPr>
                <w:b/>
                <w:bCs/>
                <w:sz w:val="28"/>
                <w:szCs w:val="28"/>
                <w:lang w:val="en-IN"/>
              </w:rPr>
              <w:t>7.3.1. HISTORY OF TAILWIND CSS</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1440"/>
              <w:rPr>
                <w:b/>
                <w:bCs/>
                <w:sz w:val="28"/>
                <w:szCs w:val="28"/>
                <w:lang w:val="en-IN"/>
              </w:rPr>
            </w:pPr>
            <w:r w:rsidRPr="00C73A7A">
              <w:rPr>
                <w:b/>
                <w:bCs/>
                <w:sz w:val="28"/>
                <w:szCs w:val="28"/>
                <w:lang w:val="en-IN"/>
              </w:rPr>
              <w:t>7.3.2. INTRODUCTION TO TAILWIND CSS</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1440"/>
              <w:rPr>
                <w:b/>
                <w:bCs/>
                <w:sz w:val="28"/>
                <w:szCs w:val="28"/>
                <w:lang w:val="en-IN"/>
              </w:rPr>
            </w:pPr>
            <w:r w:rsidRPr="00C73A7A">
              <w:rPr>
                <w:b/>
                <w:bCs/>
                <w:sz w:val="28"/>
                <w:szCs w:val="28"/>
                <w:lang w:val="en-IN"/>
              </w:rPr>
              <w:t>7.3.3. KEY FEATURES OF TAILWIND CSS</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1440"/>
              <w:rPr>
                <w:b/>
                <w:bCs/>
                <w:sz w:val="28"/>
                <w:szCs w:val="28"/>
                <w:lang w:val="en-IN"/>
              </w:rPr>
            </w:pPr>
            <w:r w:rsidRPr="00C73A7A">
              <w:rPr>
                <w:b/>
                <w:bCs/>
                <w:sz w:val="28"/>
                <w:szCs w:val="28"/>
                <w:lang w:val="en-IN"/>
              </w:rPr>
              <w:t>7.3.4. TAILWIND CSS UTILITIES</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1440"/>
              <w:rPr>
                <w:b/>
                <w:bCs/>
                <w:sz w:val="28"/>
                <w:szCs w:val="28"/>
                <w:lang w:val="en-IN"/>
              </w:rPr>
            </w:pPr>
            <w:r w:rsidRPr="00C73A7A">
              <w:rPr>
                <w:b/>
                <w:bCs/>
                <w:sz w:val="28"/>
                <w:szCs w:val="28"/>
                <w:lang w:val="en-IN"/>
              </w:rPr>
              <w:lastRenderedPageBreak/>
              <w:t>7.3.5. ADVANTAGES OF TAILWIND CSS</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rPr>
                <w:b/>
                <w:bCs/>
                <w:sz w:val="28"/>
                <w:szCs w:val="28"/>
                <w:lang w:val="en-IN"/>
              </w:rPr>
            </w:pPr>
            <w:r w:rsidRPr="00C73A7A">
              <w:rPr>
                <w:b/>
                <w:bCs/>
                <w:sz w:val="28"/>
                <w:szCs w:val="28"/>
                <w:lang w:val="en-IN"/>
              </w:rPr>
              <w:t xml:space="preserve">8. </w:t>
            </w:r>
            <w:hyperlink w:anchor="_DATABASE_DESCRIPTION" w:history="1">
              <w:r w:rsidRPr="002C60F7">
                <w:rPr>
                  <w:rStyle w:val="Hyperlink"/>
                  <w:bCs/>
                  <w:szCs w:val="28"/>
                  <w:lang w:val="en-IN"/>
                </w:rPr>
                <w:t>DATABASE DESCRIPTION</w:t>
              </w:r>
            </w:hyperlink>
          </w:p>
        </w:tc>
        <w:tc>
          <w:tcPr>
            <w:tcW w:w="0" w:type="auto"/>
            <w:vAlign w:val="center"/>
            <w:hideMark/>
          </w:tcPr>
          <w:p w:rsidR="00D31AC8" w:rsidRPr="00C73A7A" w:rsidRDefault="00D31AC8" w:rsidP="00427322">
            <w:pPr>
              <w:jc w:val="center"/>
              <w:rPr>
                <w:b/>
                <w:bCs/>
                <w:sz w:val="28"/>
                <w:szCs w:val="28"/>
                <w:lang w:val="en-IN"/>
              </w:rPr>
            </w:pPr>
            <w:r w:rsidRPr="00C73A7A">
              <w:rPr>
                <w:b/>
                <w:bCs/>
                <w:sz w:val="28"/>
                <w:szCs w:val="28"/>
                <w:lang w:val="en-IN"/>
              </w:rPr>
              <w:t>29–31</w:t>
            </w:r>
          </w:p>
        </w:tc>
      </w:tr>
      <w:tr w:rsidR="00D31AC8" w:rsidRPr="00C73A7A" w:rsidTr="00427322">
        <w:trPr>
          <w:tblCellSpacing w:w="15" w:type="dxa"/>
        </w:trPr>
        <w:tc>
          <w:tcPr>
            <w:tcW w:w="0" w:type="auto"/>
            <w:vAlign w:val="center"/>
            <w:hideMark/>
          </w:tcPr>
          <w:p w:rsidR="00D31AC8" w:rsidRPr="00C73A7A" w:rsidRDefault="00D31AC8" w:rsidP="00427322">
            <w:pPr>
              <w:ind w:left="720"/>
              <w:rPr>
                <w:b/>
                <w:bCs/>
                <w:sz w:val="28"/>
                <w:szCs w:val="28"/>
                <w:lang w:val="en-IN"/>
              </w:rPr>
            </w:pPr>
            <w:r w:rsidRPr="00C73A7A">
              <w:rPr>
                <w:b/>
                <w:bCs/>
                <w:sz w:val="28"/>
                <w:szCs w:val="28"/>
                <w:lang w:val="en-IN"/>
              </w:rPr>
              <w:t>8.1. DATA SOURCES</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720"/>
              <w:rPr>
                <w:b/>
                <w:bCs/>
                <w:sz w:val="28"/>
                <w:szCs w:val="28"/>
                <w:lang w:val="en-IN"/>
              </w:rPr>
            </w:pPr>
            <w:r w:rsidRPr="00C73A7A">
              <w:rPr>
                <w:b/>
                <w:bCs/>
                <w:sz w:val="28"/>
                <w:szCs w:val="28"/>
                <w:lang w:val="en-IN"/>
              </w:rPr>
              <w:t>8.2. DATA STRUCTURE</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1440"/>
              <w:rPr>
                <w:b/>
                <w:bCs/>
                <w:sz w:val="28"/>
                <w:szCs w:val="28"/>
                <w:lang w:val="en-IN"/>
              </w:rPr>
            </w:pPr>
            <w:r w:rsidRPr="00C73A7A">
              <w:rPr>
                <w:b/>
                <w:bCs/>
                <w:sz w:val="28"/>
                <w:szCs w:val="28"/>
                <w:lang w:val="en-IN"/>
              </w:rPr>
              <w:t>8.2.1. USER DATA MODELS</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1440"/>
              <w:rPr>
                <w:b/>
                <w:bCs/>
                <w:sz w:val="28"/>
                <w:szCs w:val="28"/>
                <w:lang w:val="en-IN"/>
              </w:rPr>
            </w:pPr>
            <w:r w:rsidRPr="00C73A7A">
              <w:rPr>
                <w:b/>
                <w:bCs/>
                <w:sz w:val="28"/>
                <w:szCs w:val="28"/>
                <w:lang w:val="en-IN"/>
              </w:rPr>
              <w:t>8.2.2. VEHICLE DATA MODELS</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1440"/>
              <w:rPr>
                <w:b/>
                <w:bCs/>
                <w:sz w:val="28"/>
                <w:szCs w:val="28"/>
                <w:lang w:val="en-IN"/>
              </w:rPr>
            </w:pPr>
            <w:r w:rsidRPr="00C73A7A">
              <w:rPr>
                <w:b/>
                <w:bCs/>
                <w:sz w:val="28"/>
                <w:szCs w:val="28"/>
                <w:lang w:val="en-IN"/>
              </w:rPr>
              <w:t>8.2.3. BOOKING DATA MODELS</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1440"/>
              <w:rPr>
                <w:b/>
                <w:bCs/>
                <w:sz w:val="28"/>
                <w:szCs w:val="28"/>
                <w:lang w:val="en-IN"/>
              </w:rPr>
            </w:pPr>
            <w:r w:rsidRPr="00C73A7A">
              <w:rPr>
                <w:b/>
                <w:bCs/>
                <w:sz w:val="28"/>
                <w:szCs w:val="28"/>
                <w:lang w:val="en-IN"/>
              </w:rPr>
              <w:t>8.2.4. SYSTEM CONFIGURATION MODEL</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720"/>
              <w:rPr>
                <w:b/>
                <w:bCs/>
                <w:sz w:val="28"/>
                <w:szCs w:val="28"/>
                <w:lang w:val="en-IN"/>
              </w:rPr>
            </w:pPr>
            <w:r w:rsidRPr="00C73A7A">
              <w:rPr>
                <w:b/>
                <w:bCs/>
                <w:sz w:val="28"/>
                <w:szCs w:val="28"/>
                <w:lang w:val="en-IN"/>
              </w:rPr>
              <w:t>8.3. DATA RELATIONSHIPS</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rPr>
                <w:b/>
                <w:bCs/>
                <w:sz w:val="28"/>
                <w:szCs w:val="28"/>
                <w:lang w:val="en-IN"/>
              </w:rPr>
            </w:pPr>
            <w:r w:rsidRPr="00C73A7A">
              <w:rPr>
                <w:b/>
                <w:bCs/>
                <w:sz w:val="28"/>
                <w:szCs w:val="28"/>
                <w:lang w:val="en-IN"/>
              </w:rPr>
              <w:t xml:space="preserve">9. </w:t>
            </w:r>
            <w:hyperlink w:anchor="_TESTING" w:history="1">
              <w:r w:rsidRPr="002C60F7">
                <w:rPr>
                  <w:rStyle w:val="Hyperlink"/>
                  <w:bCs/>
                  <w:szCs w:val="28"/>
                  <w:lang w:val="en-IN"/>
                </w:rPr>
                <w:t>TESTING</w:t>
              </w:r>
            </w:hyperlink>
          </w:p>
        </w:tc>
        <w:tc>
          <w:tcPr>
            <w:tcW w:w="0" w:type="auto"/>
            <w:vAlign w:val="center"/>
            <w:hideMark/>
          </w:tcPr>
          <w:p w:rsidR="00D31AC8" w:rsidRPr="00C73A7A" w:rsidRDefault="00D31AC8" w:rsidP="00427322">
            <w:pPr>
              <w:jc w:val="center"/>
              <w:rPr>
                <w:b/>
                <w:bCs/>
                <w:sz w:val="28"/>
                <w:szCs w:val="28"/>
                <w:lang w:val="en-IN"/>
              </w:rPr>
            </w:pPr>
            <w:r w:rsidRPr="00C73A7A">
              <w:rPr>
                <w:b/>
                <w:bCs/>
                <w:sz w:val="28"/>
                <w:szCs w:val="28"/>
                <w:lang w:val="en-IN"/>
              </w:rPr>
              <w:t>32–34</w:t>
            </w:r>
          </w:p>
        </w:tc>
      </w:tr>
      <w:tr w:rsidR="00D31AC8" w:rsidRPr="00C73A7A" w:rsidTr="00427322">
        <w:trPr>
          <w:tblCellSpacing w:w="15" w:type="dxa"/>
        </w:trPr>
        <w:tc>
          <w:tcPr>
            <w:tcW w:w="0" w:type="auto"/>
            <w:vAlign w:val="center"/>
            <w:hideMark/>
          </w:tcPr>
          <w:p w:rsidR="00D31AC8" w:rsidRPr="00C73A7A" w:rsidRDefault="00D31AC8" w:rsidP="00427322">
            <w:pPr>
              <w:ind w:left="720"/>
              <w:rPr>
                <w:b/>
                <w:bCs/>
                <w:sz w:val="28"/>
                <w:szCs w:val="28"/>
                <w:lang w:val="en-IN"/>
              </w:rPr>
            </w:pPr>
            <w:r w:rsidRPr="00C73A7A">
              <w:rPr>
                <w:b/>
                <w:bCs/>
                <w:sz w:val="28"/>
                <w:szCs w:val="28"/>
                <w:lang w:val="en-IN"/>
              </w:rPr>
              <w:t>9.1. TYPES OF TESTING</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rPr>
                <w:b/>
                <w:bCs/>
                <w:sz w:val="28"/>
                <w:szCs w:val="28"/>
                <w:lang w:val="en-IN"/>
              </w:rPr>
            </w:pPr>
            <w:r w:rsidRPr="00C73A7A">
              <w:rPr>
                <w:b/>
                <w:bCs/>
                <w:sz w:val="28"/>
                <w:szCs w:val="28"/>
                <w:lang w:val="en-IN"/>
              </w:rPr>
              <w:t xml:space="preserve">10. </w:t>
            </w:r>
            <w:hyperlink w:anchor="_SOURCE_CODE" w:history="1">
              <w:r w:rsidRPr="002C60F7">
                <w:rPr>
                  <w:rStyle w:val="Hyperlink"/>
                  <w:bCs/>
                  <w:szCs w:val="28"/>
                  <w:lang w:val="en-IN"/>
                </w:rPr>
                <w:t>SOURCE CODE</w:t>
              </w:r>
            </w:hyperlink>
          </w:p>
        </w:tc>
        <w:tc>
          <w:tcPr>
            <w:tcW w:w="0" w:type="auto"/>
            <w:vAlign w:val="center"/>
            <w:hideMark/>
          </w:tcPr>
          <w:p w:rsidR="00D31AC8" w:rsidRPr="00C73A7A" w:rsidRDefault="00D31AC8" w:rsidP="00427322">
            <w:pPr>
              <w:jc w:val="center"/>
              <w:rPr>
                <w:b/>
                <w:bCs/>
                <w:sz w:val="28"/>
                <w:szCs w:val="28"/>
                <w:lang w:val="en-IN"/>
              </w:rPr>
            </w:pPr>
            <w:r w:rsidRPr="00C73A7A">
              <w:rPr>
                <w:b/>
                <w:bCs/>
                <w:sz w:val="28"/>
                <w:szCs w:val="28"/>
                <w:lang w:val="en-IN"/>
              </w:rPr>
              <w:t>35–44</w:t>
            </w:r>
          </w:p>
        </w:tc>
      </w:tr>
      <w:tr w:rsidR="00D31AC8" w:rsidRPr="00C73A7A" w:rsidTr="00427322">
        <w:trPr>
          <w:tblCellSpacing w:w="15" w:type="dxa"/>
        </w:trPr>
        <w:tc>
          <w:tcPr>
            <w:tcW w:w="0" w:type="auto"/>
            <w:vAlign w:val="center"/>
            <w:hideMark/>
          </w:tcPr>
          <w:p w:rsidR="00D31AC8" w:rsidRPr="00C73A7A" w:rsidRDefault="00D31AC8" w:rsidP="00427322">
            <w:pPr>
              <w:ind w:left="720"/>
              <w:rPr>
                <w:b/>
                <w:bCs/>
                <w:sz w:val="28"/>
                <w:szCs w:val="28"/>
                <w:lang w:val="en-IN"/>
              </w:rPr>
            </w:pPr>
            <w:r w:rsidRPr="00C73A7A">
              <w:rPr>
                <w:b/>
                <w:bCs/>
                <w:sz w:val="28"/>
                <w:szCs w:val="28"/>
                <w:lang w:val="en-IN"/>
              </w:rPr>
              <w:t>10.1. DJANGO MODELS</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720"/>
              <w:rPr>
                <w:b/>
                <w:bCs/>
                <w:sz w:val="28"/>
                <w:szCs w:val="28"/>
                <w:lang w:val="en-IN"/>
              </w:rPr>
            </w:pPr>
            <w:r w:rsidRPr="00C73A7A">
              <w:rPr>
                <w:b/>
                <w:bCs/>
                <w:sz w:val="28"/>
                <w:szCs w:val="28"/>
                <w:lang w:val="en-IN"/>
              </w:rPr>
              <w:t>10.2. DJANGO VIEWS</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ind w:left="720"/>
              <w:rPr>
                <w:b/>
                <w:bCs/>
                <w:sz w:val="28"/>
                <w:szCs w:val="28"/>
                <w:lang w:val="en-IN"/>
              </w:rPr>
            </w:pPr>
            <w:r w:rsidRPr="00C73A7A">
              <w:rPr>
                <w:b/>
                <w:bCs/>
                <w:sz w:val="28"/>
                <w:szCs w:val="28"/>
                <w:lang w:val="en-IN"/>
              </w:rPr>
              <w:t>10.3. REACT COMPONENTS</w:t>
            </w:r>
          </w:p>
        </w:tc>
        <w:tc>
          <w:tcPr>
            <w:tcW w:w="0" w:type="auto"/>
            <w:vAlign w:val="center"/>
            <w:hideMark/>
          </w:tcPr>
          <w:p w:rsidR="00D31AC8" w:rsidRPr="00C73A7A" w:rsidRDefault="00D31AC8" w:rsidP="00427322">
            <w:pPr>
              <w:jc w:val="center"/>
              <w:rPr>
                <w:b/>
                <w:bCs/>
                <w:sz w:val="28"/>
                <w:szCs w:val="28"/>
                <w:lang w:val="en-IN"/>
              </w:rPr>
            </w:pPr>
          </w:p>
        </w:tc>
      </w:tr>
      <w:tr w:rsidR="00D31AC8" w:rsidRPr="00C73A7A" w:rsidTr="00427322">
        <w:trPr>
          <w:tblCellSpacing w:w="15" w:type="dxa"/>
        </w:trPr>
        <w:tc>
          <w:tcPr>
            <w:tcW w:w="0" w:type="auto"/>
            <w:vAlign w:val="center"/>
            <w:hideMark/>
          </w:tcPr>
          <w:p w:rsidR="00D31AC8" w:rsidRPr="00C73A7A" w:rsidRDefault="00D31AC8" w:rsidP="00427322">
            <w:pPr>
              <w:rPr>
                <w:b/>
                <w:bCs/>
                <w:sz w:val="28"/>
                <w:szCs w:val="28"/>
                <w:lang w:val="en-IN"/>
              </w:rPr>
            </w:pPr>
            <w:r w:rsidRPr="00C73A7A">
              <w:rPr>
                <w:b/>
                <w:bCs/>
                <w:sz w:val="28"/>
                <w:szCs w:val="28"/>
                <w:lang w:val="en-IN"/>
              </w:rPr>
              <w:t xml:space="preserve">11. </w:t>
            </w:r>
            <w:hyperlink w:anchor="_PROJECT_SCREENSHOTS" w:history="1">
              <w:r w:rsidRPr="002C60F7">
                <w:rPr>
                  <w:rStyle w:val="Hyperlink"/>
                  <w:bCs/>
                  <w:szCs w:val="28"/>
                  <w:lang w:val="en-IN"/>
                </w:rPr>
                <w:t>PROJECT SCREENSHOTS</w:t>
              </w:r>
            </w:hyperlink>
          </w:p>
        </w:tc>
        <w:tc>
          <w:tcPr>
            <w:tcW w:w="0" w:type="auto"/>
            <w:vAlign w:val="center"/>
            <w:hideMark/>
          </w:tcPr>
          <w:p w:rsidR="00D31AC8" w:rsidRPr="00C73A7A" w:rsidRDefault="00D31AC8" w:rsidP="00427322">
            <w:pPr>
              <w:jc w:val="center"/>
              <w:rPr>
                <w:b/>
                <w:bCs/>
                <w:sz w:val="28"/>
                <w:szCs w:val="28"/>
                <w:lang w:val="en-IN"/>
              </w:rPr>
            </w:pPr>
            <w:r>
              <w:rPr>
                <w:b/>
                <w:bCs/>
                <w:sz w:val="28"/>
                <w:szCs w:val="28"/>
                <w:lang w:val="en-IN"/>
              </w:rPr>
              <w:t>45–50</w:t>
            </w:r>
          </w:p>
        </w:tc>
      </w:tr>
      <w:tr w:rsidR="00D31AC8" w:rsidRPr="00C73A7A" w:rsidTr="00427322">
        <w:trPr>
          <w:tblCellSpacing w:w="15" w:type="dxa"/>
        </w:trPr>
        <w:tc>
          <w:tcPr>
            <w:tcW w:w="0" w:type="auto"/>
            <w:vAlign w:val="center"/>
            <w:hideMark/>
          </w:tcPr>
          <w:p w:rsidR="00D31AC8" w:rsidRPr="00C73A7A" w:rsidRDefault="00D31AC8" w:rsidP="00427322">
            <w:pPr>
              <w:rPr>
                <w:b/>
                <w:bCs/>
                <w:sz w:val="28"/>
                <w:szCs w:val="28"/>
                <w:lang w:val="en-IN"/>
              </w:rPr>
            </w:pPr>
            <w:r w:rsidRPr="00C73A7A">
              <w:rPr>
                <w:b/>
                <w:bCs/>
                <w:sz w:val="28"/>
                <w:szCs w:val="28"/>
                <w:lang w:val="en-IN"/>
              </w:rPr>
              <w:t xml:space="preserve">12. </w:t>
            </w:r>
            <w:hyperlink w:anchor="_CONCLUSION" w:history="1">
              <w:r w:rsidRPr="002C60F7">
                <w:rPr>
                  <w:rStyle w:val="Hyperlink"/>
                  <w:bCs/>
                  <w:szCs w:val="28"/>
                  <w:lang w:val="en-IN"/>
                </w:rPr>
                <w:t>CONCLUSION</w:t>
              </w:r>
            </w:hyperlink>
          </w:p>
        </w:tc>
        <w:tc>
          <w:tcPr>
            <w:tcW w:w="0" w:type="auto"/>
            <w:vAlign w:val="center"/>
            <w:hideMark/>
          </w:tcPr>
          <w:p w:rsidR="00D31AC8" w:rsidRPr="00C73A7A" w:rsidRDefault="00D31AC8" w:rsidP="00427322">
            <w:pPr>
              <w:jc w:val="center"/>
              <w:rPr>
                <w:b/>
                <w:bCs/>
                <w:sz w:val="28"/>
                <w:szCs w:val="28"/>
                <w:lang w:val="en-IN"/>
              </w:rPr>
            </w:pPr>
            <w:r>
              <w:rPr>
                <w:b/>
                <w:bCs/>
                <w:sz w:val="28"/>
                <w:szCs w:val="28"/>
                <w:lang w:val="en-IN"/>
              </w:rPr>
              <w:t>51</w:t>
            </w:r>
          </w:p>
        </w:tc>
      </w:tr>
      <w:tr w:rsidR="00D31AC8" w:rsidRPr="00C73A7A" w:rsidTr="00427322">
        <w:trPr>
          <w:tblCellSpacing w:w="15" w:type="dxa"/>
        </w:trPr>
        <w:tc>
          <w:tcPr>
            <w:tcW w:w="0" w:type="auto"/>
            <w:vAlign w:val="center"/>
            <w:hideMark/>
          </w:tcPr>
          <w:p w:rsidR="00D31AC8" w:rsidRPr="00C73A7A" w:rsidRDefault="00D31AC8" w:rsidP="00427322">
            <w:pPr>
              <w:rPr>
                <w:b/>
                <w:bCs/>
                <w:sz w:val="28"/>
                <w:szCs w:val="28"/>
                <w:lang w:val="en-IN"/>
              </w:rPr>
            </w:pPr>
            <w:r w:rsidRPr="00C73A7A">
              <w:rPr>
                <w:b/>
                <w:bCs/>
                <w:sz w:val="28"/>
                <w:szCs w:val="28"/>
                <w:lang w:val="en-IN"/>
              </w:rPr>
              <w:t xml:space="preserve">13. </w:t>
            </w:r>
            <w:hyperlink w:anchor="_FUTURE_ENHANCEMENTS" w:history="1">
              <w:r w:rsidRPr="002C60F7">
                <w:rPr>
                  <w:rStyle w:val="Hyperlink"/>
                  <w:bCs/>
                  <w:szCs w:val="28"/>
                  <w:lang w:val="en-IN"/>
                </w:rPr>
                <w:t>FUTURE ENHANCEMENTS</w:t>
              </w:r>
            </w:hyperlink>
          </w:p>
        </w:tc>
        <w:tc>
          <w:tcPr>
            <w:tcW w:w="0" w:type="auto"/>
            <w:vAlign w:val="center"/>
            <w:hideMark/>
          </w:tcPr>
          <w:p w:rsidR="00D31AC8" w:rsidRPr="00C73A7A" w:rsidRDefault="00D31AC8" w:rsidP="00427322">
            <w:pPr>
              <w:jc w:val="center"/>
              <w:rPr>
                <w:b/>
                <w:bCs/>
                <w:sz w:val="28"/>
                <w:szCs w:val="28"/>
                <w:lang w:val="en-IN"/>
              </w:rPr>
            </w:pPr>
            <w:r>
              <w:rPr>
                <w:b/>
                <w:bCs/>
                <w:sz w:val="28"/>
                <w:szCs w:val="28"/>
                <w:lang w:val="en-IN"/>
              </w:rPr>
              <w:t>52</w:t>
            </w:r>
          </w:p>
        </w:tc>
      </w:tr>
      <w:tr w:rsidR="00D31AC8" w:rsidRPr="00C73A7A" w:rsidTr="00427322">
        <w:trPr>
          <w:tblCellSpacing w:w="15" w:type="dxa"/>
        </w:trPr>
        <w:tc>
          <w:tcPr>
            <w:tcW w:w="0" w:type="auto"/>
            <w:vAlign w:val="center"/>
            <w:hideMark/>
          </w:tcPr>
          <w:p w:rsidR="00D31AC8" w:rsidRPr="00C73A7A" w:rsidRDefault="00D31AC8" w:rsidP="00427322">
            <w:pPr>
              <w:rPr>
                <w:b/>
                <w:bCs/>
                <w:sz w:val="28"/>
                <w:szCs w:val="28"/>
                <w:lang w:val="en-IN"/>
              </w:rPr>
            </w:pPr>
            <w:hyperlink w:anchor="_REFERENCES" w:history="1">
              <w:r w:rsidRPr="002C60F7">
                <w:rPr>
                  <w:rStyle w:val="Hyperlink"/>
                  <w:bCs/>
                  <w:szCs w:val="28"/>
                  <w:lang w:val="en-IN"/>
                </w:rPr>
                <w:t xml:space="preserve">      REFERENCES</w:t>
              </w:r>
            </w:hyperlink>
          </w:p>
        </w:tc>
        <w:tc>
          <w:tcPr>
            <w:tcW w:w="0" w:type="auto"/>
            <w:vAlign w:val="center"/>
            <w:hideMark/>
          </w:tcPr>
          <w:p w:rsidR="00D31AC8" w:rsidRPr="00C73A7A" w:rsidRDefault="00D31AC8" w:rsidP="00427322">
            <w:pPr>
              <w:jc w:val="center"/>
              <w:rPr>
                <w:b/>
                <w:bCs/>
                <w:sz w:val="28"/>
                <w:szCs w:val="28"/>
                <w:lang w:val="en-IN"/>
              </w:rPr>
            </w:pPr>
          </w:p>
        </w:tc>
      </w:tr>
    </w:tbl>
    <w:p w:rsidR="00D31AC8" w:rsidRDefault="00D31AC8" w:rsidP="00D31AC8">
      <w:pPr>
        <w:pBdr>
          <w:top w:val="nil"/>
          <w:left w:val="nil"/>
          <w:bottom w:val="nil"/>
          <w:right w:val="nil"/>
          <w:between w:val="nil"/>
        </w:pBdr>
        <w:tabs>
          <w:tab w:val="right" w:pos="8792"/>
        </w:tabs>
        <w:spacing w:before="160"/>
        <w:rPr>
          <w:b/>
          <w:color w:val="000000"/>
          <w:sz w:val="28"/>
          <w:szCs w:val="28"/>
        </w:rPr>
      </w:pPr>
    </w:p>
    <w:p w:rsidR="00D31AC8" w:rsidRDefault="00D31AC8" w:rsidP="00D31AC8">
      <w:pPr>
        <w:pBdr>
          <w:top w:val="nil"/>
          <w:left w:val="nil"/>
          <w:bottom w:val="nil"/>
          <w:right w:val="nil"/>
          <w:between w:val="nil"/>
        </w:pBdr>
        <w:tabs>
          <w:tab w:val="right" w:pos="8792"/>
        </w:tabs>
        <w:spacing w:before="160"/>
        <w:ind w:left="1027"/>
        <w:rPr>
          <w:b/>
          <w:color w:val="000000"/>
          <w:sz w:val="28"/>
          <w:szCs w:val="28"/>
        </w:rPr>
      </w:pPr>
    </w:p>
    <w:p w:rsidR="00D31AC8" w:rsidRDefault="00D31AC8" w:rsidP="00D31AC8">
      <w:pPr>
        <w:pBdr>
          <w:top w:val="nil"/>
          <w:left w:val="nil"/>
          <w:bottom w:val="nil"/>
          <w:right w:val="nil"/>
          <w:between w:val="nil"/>
        </w:pBdr>
        <w:tabs>
          <w:tab w:val="right" w:pos="8792"/>
        </w:tabs>
        <w:spacing w:before="160"/>
        <w:ind w:left="1027"/>
        <w:rPr>
          <w:b/>
          <w:color w:val="000000"/>
          <w:sz w:val="28"/>
          <w:szCs w:val="28"/>
        </w:rPr>
      </w:pPr>
    </w:p>
    <w:p w:rsidR="00D31AC8" w:rsidRDefault="00D31AC8" w:rsidP="00D31AC8">
      <w:pPr>
        <w:pBdr>
          <w:top w:val="nil"/>
          <w:left w:val="nil"/>
          <w:bottom w:val="nil"/>
          <w:right w:val="nil"/>
          <w:between w:val="nil"/>
        </w:pBdr>
        <w:tabs>
          <w:tab w:val="right" w:pos="8792"/>
        </w:tabs>
        <w:spacing w:before="160"/>
        <w:ind w:left="1027"/>
        <w:rPr>
          <w:b/>
          <w:color w:val="000000"/>
          <w:sz w:val="28"/>
          <w:szCs w:val="28"/>
        </w:rPr>
      </w:pPr>
    </w:p>
    <w:p w:rsidR="00D31AC8" w:rsidRDefault="00D31AC8" w:rsidP="00D31AC8">
      <w:pPr>
        <w:pBdr>
          <w:top w:val="nil"/>
          <w:left w:val="nil"/>
          <w:bottom w:val="nil"/>
          <w:right w:val="nil"/>
          <w:between w:val="nil"/>
        </w:pBdr>
        <w:tabs>
          <w:tab w:val="right" w:pos="8792"/>
        </w:tabs>
        <w:spacing w:before="160"/>
        <w:ind w:left="1027"/>
        <w:rPr>
          <w:b/>
          <w:color w:val="000000"/>
          <w:sz w:val="28"/>
          <w:szCs w:val="28"/>
        </w:rPr>
      </w:pPr>
    </w:p>
    <w:p w:rsidR="00D31AC8" w:rsidRDefault="00D31AC8" w:rsidP="00D31AC8">
      <w:pPr>
        <w:pBdr>
          <w:top w:val="nil"/>
          <w:left w:val="nil"/>
          <w:bottom w:val="nil"/>
          <w:right w:val="nil"/>
          <w:between w:val="nil"/>
        </w:pBdr>
        <w:tabs>
          <w:tab w:val="right" w:pos="8792"/>
        </w:tabs>
        <w:spacing w:before="160"/>
        <w:ind w:left="1027"/>
        <w:rPr>
          <w:b/>
          <w:color w:val="000000"/>
          <w:sz w:val="28"/>
          <w:szCs w:val="28"/>
        </w:rPr>
      </w:pPr>
    </w:p>
    <w:p w:rsidR="00D31AC8" w:rsidRDefault="00D31AC8" w:rsidP="00D31AC8">
      <w:pPr>
        <w:pBdr>
          <w:top w:val="nil"/>
          <w:left w:val="nil"/>
          <w:bottom w:val="nil"/>
          <w:right w:val="nil"/>
          <w:between w:val="nil"/>
        </w:pBdr>
        <w:tabs>
          <w:tab w:val="right" w:pos="8792"/>
        </w:tabs>
        <w:spacing w:before="160"/>
        <w:ind w:left="1027"/>
        <w:rPr>
          <w:b/>
          <w:color w:val="000000"/>
          <w:sz w:val="28"/>
          <w:szCs w:val="28"/>
        </w:rPr>
      </w:pPr>
    </w:p>
    <w:p w:rsidR="00D31AC8" w:rsidRDefault="00D31AC8" w:rsidP="00D31AC8">
      <w:pPr>
        <w:pBdr>
          <w:top w:val="nil"/>
          <w:left w:val="nil"/>
          <w:bottom w:val="nil"/>
          <w:right w:val="nil"/>
          <w:between w:val="nil"/>
        </w:pBdr>
        <w:tabs>
          <w:tab w:val="right" w:pos="8792"/>
        </w:tabs>
        <w:spacing w:before="160"/>
        <w:ind w:left="1027"/>
        <w:rPr>
          <w:b/>
          <w:color w:val="000000"/>
          <w:sz w:val="28"/>
          <w:szCs w:val="28"/>
        </w:rPr>
      </w:pPr>
    </w:p>
    <w:p w:rsidR="00D31AC8" w:rsidRPr="002C60F7" w:rsidRDefault="00D31AC8" w:rsidP="00D31AC8">
      <w:pPr>
        <w:pBdr>
          <w:top w:val="nil"/>
          <w:left w:val="nil"/>
          <w:bottom w:val="nil"/>
          <w:right w:val="nil"/>
          <w:between w:val="nil"/>
        </w:pBdr>
        <w:tabs>
          <w:tab w:val="right" w:pos="8792"/>
        </w:tabs>
        <w:spacing w:before="160"/>
        <w:ind w:left="1027"/>
        <w:rPr>
          <w:b/>
          <w:color w:val="000000"/>
          <w:sz w:val="28"/>
          <w:szCs w:val="28"/>
        </w:rPr>
      </w:pPr>
      <w:r w:rsidRPr="00DC3219">
        <w:rPr>
          <w:b/>
          <w:color w:val="000000"/>
          <w:sz w:val="28"/>
          <w:szCs w:val="28"/>
        </w:rPr>
        <w:tab/>
      </w:r>
      <w:r w:rsidRPr="00DC3219">
        <w:rPr>
          <w:b/>
          <w:color w:val="000000"/>
          <w:sz w:val="28"/>
          <w:szCs w:val="28"/>
        </w:rPr>
        <w:tab/>
      </w:r>
    </w:p>
    <w:p w:rsidR="00D31AC8" w:rsidRPr="008A2947" w:rsidRDefault="00D31AC8" w:rsidP="00D31AC8">
      <w:pPr>
        <w:pStyle w:val="Heading1"/>
        <w:spacing w:before="0"/>
        <w:ind w:right="947"/>
        <w:jc w:val="center"/>
      </w:pPr>
      <w:r>
        <w:t>LIST OF FIGURES</w:t>
      </w:r>
    </w:p>
    <w:tbl>
      <w:tblPr>
        <w:tblW w:w="0" w:type="auto"/>
        <w:tblCellSpacing w:w="15" w:type="dxa"/>
        <w:tblInd w:w="284" w:type="dxa"/>
        <w:tblCellMar>
          <w:top w:w="15" w:type="dxa"/>
          <w:left w:w="15" w:type="dxa"/>
          <w:bottom w:w="15" w:type="dxa"/>
          <w:right w:w="15" w:type="dxa"/>
        </w:tblCellMar>
        <w:tblLook w:val="04A0" w:firstRow="1" w:lastRow="0" w:firstColumn="1" w:lastColumn="0" w:noHBand="0" w:noVBand="1"/>
      </w:tblPr>
      <w:tblGrid>
        <w:gridCol w:w="2268"/>
        <w:gridCol w:w="5528"/>
        <w:gridCol w:w="1276"/>
      </w:tblGrid>
      <w:tr w:rsidR="00D31AC8" w:rsidRPr="00C73A7A" w:rsidTr="00427322">
        <w:trPr>
          <w:tblHeader/>
          <w:tblCellSpacing w:w="15" w:type="dxa"/>
        </w:trPr>
        <w:tc>
          <w:tcPr>
            <w:tcW w:w="2223" w:type="dxa"/>
            <w:vAlign w:val="center"/>
            <w:hideMark/>
          </w:tcPr>
          <w:p w:rsidR="00D31AC8" w:rsidRPr="00C73A7A" w:rsidRDefault="00D31AC8" w:rsidP="00427322">
            <w:pPr>
              <w:jc w:val="center"/>
              <w:rPr>
                <w:b/>
                <w:bCs/>
                <w:sz w:val="32"/>
                <w:szCs w:val="32"/>
                <w:lang w:val="en-IN"/>
              </w:rPr>
            </w:pPr>
            <w:r w:rsidRPr="00C73A7A">
              <w:rPr>
                <w:b/>
                <w:bCs/>
                <w:sz w:val="32"/>
                <w:szCs w:val="32"/>
                <w:lang w:val="en-IN"/>
              </w:rPr>
              <w:t>Figure</w:t>
            </w:r>
          </w:p>
        </w:tc>
        <w:tc>
          <w:tcPr>
            <w:tcW w:w="5498" w:type="dxa"/>
            <w:vAlign w:val="center"/>
            <w:hideMark/>
          </w:tcPr>
          <w:p w:rsidR="00D31AC8" w:rsidRPr="00C73A7A" w:rsidRDefault="00D31AC8" w:rsidP="00427322">
            <w:pPr>
              <w:ind w:left="2240"/>
              <w:rPr>
                <w:b/>
                <w:bCs/>
                <w:sz w:val="32"/>
                <w:szCs w:val="32"/>
                <w:lang w:val="en-IN"/>
              </w:rPr>
            </w:pPr>
            <w:r w:rsidRPr="00C73A7A">
              <w:rPr>
                <w:b/>
                <w:bCs/>
                <w:sz w:val="32"/>
                <w:szCs w:val="32"/>
                <w:lang w:val="en-IN"/>
              </w:rPr>
              <w:t>Title</w:t>
            </w:r>
          </w:p>
        </w:tc>
        <w:tc>
          <w:tcPr>
            <w:tcW w:w="1231" w:type="dxa"/>
            <w:vAlign w:val="center"/>
            <w:hideMark/>
          </w:tcPr>
          <w:p w:rsidR="00D31AC8" w:rsidRPr="00C73A7A" w:rsidRDefault="00D31AC8" w:rsidP="00427322">
            <w:pPr>
              <w:jc w:val="center"/>
              <w:rPr>
                <w:b/>
                <w:bCs/>
                <w:sz w:val="32"/>
                <w:szCs w:val="32"/>
                <w:lang w:val="en-IN"/>
              </w:rPr>
            </w:pPr>
            <w:r w:rsidRPr="00C73A7A">
              <w:rPr>
                <w:b/>
                <w:bCs/>
                <w:sz w:val="32"/>
                <w:szCs w:val="32"/>
                <w:lang w:val="en-IN"/>
              </w:rPr>
              <w:t>Page</w:t>
            </w:r>
          </w:p>
        </w:tc>
      </w:tr>
      <w:tr w:rsidR="00D31AC8" w:rsidRPr="008A2947" w:rsidTr="00427322">
        <w:trPr>
          <w:tblCellSpacing w:w="15" w:type="dxa"/>
        </w:trPr>
        <w:tc>
          <w:tcPr>
            <w:tcW w:w="2223" w:type="dxa"/>
            <w:vAlign w:val="center"/>
            <w:hideMark/>
          </w:tcPr>
          <w:p w:rsidR="00D31AC8" w:rsidRPr="008A2947" w:rsidRDefault="00D31AC8" w:rsidP="00427322">
            <w:pPr>
              <w:jc w:val="center"/>
              <w:rPr>
                <w:sz w:val="28"/>
                <w:szCs w:val="28"/>
                <w:lang w:val="en-IN"/>
              </w:rPr>
            </w:pPr>
            <w:r w:rsidRPr="008A2947">
              <w:rPr>
                <w:sz w:val="28"/>
                <w:szCs w:val="28"/>
                <w:lang w:val="en-IN"/>
              </w:rPr>
              <w:t>4.1</w:t>
            </w:r>
          </w:p>
        </w:tc>
        <w:tc>
          <w:tcPr>
            <w:tcW w:w="5498" w:type="dxa"/>
            <w:vAlign w:val="center"/>
            <w:hideMark/>
          </w:tcPr>
          <w:p w:rsidR="00D31AC8" w:rsidRPr="008A2947" w:rsidRDefault="00D31AC8" w:rsidP="00427322">
            <w:pPr>
              <w:rPr>
                <w:sz w:val="28"/>
                <w:szCs w:val="28"/>
                <w:lang w:val="en-IN"/>
              </w:rPr>
            </w:pPr>
            <w:r w:rsidRPr="008A2947">
              <w:rPr>
                <w:sz w:val="28"/>
                <w:szCs w:val="28"/>
                <w:lang w:val="en-IN"/>
              </w:rPr>
              <w:t>System Architecture</w:t>
            </w:r>
          </w:p>
        </w:tc>
        <w:tc>
          <w:tcPr>
            <w:tcW w:w="1231" w:type="dxa"/>
            <w:vAlign w:val="center"/>
            <w:hideMark/>
          </w:tcPr>
          <w:p w:rsidR="00D31AC8" w:rsidRPr="008A2947" w:rsidRDefault="00D31AC8" w:rsidP="00427322">
            <w:pPr>
              <w:jc w:val="center"/>
              <w:rPr>
                <w:sz w:val="28"/>
                <w:szCs w:val="28"/>
                <w:lang w:val="en-IN"/>
              </w:rPr>
            </w:pPr>
            <w:r>
              <w:rPr>
                <w:sz w:val="28"/>
                <w:szCs w:val="28"/>
                <w:lang w:val="en-IN"/>
              </w:rPr>
              <w:t>15</w:t>
            </w:r>
          </w:p>
        </w:tc>
      </w:tr>
      <w:tr w:rsidR="00D31AC8" w:rsidRPr="008A2947" w:rsidTr="00427322">
        <w:trPr>
          <w:tblCellSpacing w:w="15" w:type="dxa"/>
        </w:trPr>
        <w:tc>
          <w:tcPr>
            <w:tcW w:w="2223" w:type="dxa"/>
            <w:vAlign w:val="center"/>
            <w:hideMark/>
          </w:tcPr>
          <w:p w:rsidR="00D31AC8" w:rsidRPr="008A2947" w:rsidRDefault="00D31AC8" w:rsidP="00427322">
            <w:pPr>
              <w:jc w:val="center"/>
              <w:rPr>
                <w:sz w:val="28"/>
                <w:szCs w:val="28"/>
                <w:lang w:val="en-IN"/>
              </w:rPr>
            </w:pPr>
            <w:r w:rsidRPr="008A2947">
              <w:rPr>
                <w:sz w:val="28"/>
                <w:szCs w:val="28"/>
                <w:lang w:val="en-IN"/>
              </w:rPr>
              <w:t>11.1</w:t>
            </w:r>
          </w:p>
        </w:tc>
        <w:tc>
          <w:tcPr>
            <w:tcW w:w="5498" w:type="dxa"/>
            <w:vAlign w:val="center"/>
            <w:hideMark/>
          </w:tcPr>
          <w:p w:rsidR="00D31AC8" w:rsidRPr="008A2947" w:rsidRDefault="00D31AC8" w:rsidP="00427322">
            <w:pPr>
              <w:rPr>
                <w:sz w:val="28"/>
                <w:szCs w:val="28"/>
                <w:lang w:val="en-IN"/>
              </w:rPr>
            </w:pPr>
            <w:r w:rsidRPr="008A2947">
              <w:rPr>
                <w:sz w:val="28"/>
                <w:szCs w:val="28"/>
                <w:lang w:val="en-IN"/>
              </w:rPr>
              <w:t>Home Page and Car details on Hover</w:t>
            </w:r>
          </w:p>
        </w:tc>
        <w:tc>
          <w:tcPr>
            <w:tcW w:w="1231" w:type="dxa"/>
            <w:vAlign w:val="center"/>
            <w:hideMark/>
          </w:tcPr>
          <w:p w:rsidR="00D31AC8" w:rsidRPr="008A2947" w:rsidRDefault="00D31AC8" w:rsidP="00427322">
            <w:pPr>
              <w:jc w:val="center"/>
              <w:rPr>
                <w:sz w:val="28"/>
                <w:szCs w:val="28"/>
                <w:lang w:val="en-IN"/>
              </w:rPr>
            </w:pPr>
            <w:r>
              <w:rPr>
                <w:sz w:val="28"/>
                <w:szCs w:val="28"/>
                <w:lang w:val="en-IN"/>
              </w:rPr>
              <w:t>45</w:t>
            </w:r>
          </w:p>
        </w:tc>
      </w:tr>
      <w:tr w:rsidR="00D31AC8" w:rsidRPr="008A2947" w:rsidTr="00427322">
        <w:trPr>
          <w:tblCellSpacing w:w="15" w:type="dxa"/>
        </w:trPr>
        <w:tc>
          <w:tcPr>
            <w:tcW w:w="2223" w:type="dxa"/>
            <w:vAlign w:val="center"/>
            <w:hideMark/>
          </w:tcPr>
          <w:p w:rsidR="00D31AC8" w:rsidRPr="008A2947" w:rsidRDefault="00D31AC8" w:rsidP="00427322">
            <w:pPr>
              <w:jc w:val="center"/>
              <w:rPr>
                <w:sz w:val="28"/>
                <w:szCs w:val="28"/>
                <w:lang w:val="en-IN"/>
              </w:rPr>
            </w:pPr>
            <w:r w:rsidRPr="008A2947">
              <w:rPr>
                <w:sz w:val="28"/>
                <w:szCs w:val="28"/>
                <w:lang w:val="en-IN"/>
              </w:rPr>
              <w:t>11.2</w:t>
            </w:r>
          </w:p>
        </w:tc>
        <w:tc>
          <w:tcPr>
            <w:tcW w:w="5498" w:type="dxa"/>
            <w:vAlign w:val="center"/>
            <w:hideMark/>
          </w:tcPr>
          <w:p w:rsidR="00D31AC8" w:rsidRPr="008A2947" w:rsidRDefault="00D31AC8" w:rsidP="00427322">
            <w:pPr>
              <w:rPr>
                <w:sz w:val="28"/>
                <w:szCs w:val="28"/>
                <w:lang w:val="en-IN"/>
              </w:rPr>
            </w:pPr>
            <w:r w:rsidRPr="008A2947">
              <w:rPr>
                <w:sz w:val="28"/>
                <w:szCs w:val="28"/>
                <w:lang w:val="en-IN"/>
              </w:rPr>
              <w:t>User Registration Page</w:t>
            </w:r>
          </w:p>
        </w:tc>
        <w:tc>
          <w:tcPr>
            <w:tcW w:w="1231" w:type="dxa"/>
            <w:vAlign w:val="center"/>
            <w:hideMark/>
          </w:tcPr>
          <w:p w:rsidR="00D31AC8" w:rsidRPr="008A2947" w:rsidRDefault="00D31AC8" w:rsidP="00427322">
            <w:pPr>
              <w:jc w:val="center"/>
              <w:rPr>
                <w:sz w:val="28"/>
                <w:szCs w:val="28"/>
                <w:lang w:val="en-IN"/>
              </w:rPr>
            </w:pPr>
            <w:r>
              <w:rPr>
                <w:sz w:val="28"/>
                <w:szCs w:val="28"/>
                <w:lang w:val="en-IN"/>
              </w:rPr>
              <w:t>45</w:t>
            </w:r>
          </w:p>
        </w:tc>
      </w:tr>
      <w:tr w:rsidR="00D31AC8" w:rsidRPr="008A2947" w:rsidTr="00427322">
        <w:trPr>
          <w:tblCellSpacing w:w="15" w:type="dxa"/>
        </w:trPr>
        <w:tc>
          <w:tcPr>
            <w:tcW w:w="2223" w:type="dxa"/>
            <w:vAlign w:val="center"/>
            <w:hideMark/>
          </w:tcPr>
          <w:p w:rsidR="00D31AC8" w:rsidRPr="008A2947" w:rsidRDefault="00D31AC8" w:rsidP="00427322">
            <w:pPr>
              <w:jc w:val="center"/>
              <w:rPr>
                <w:sz w:val="28"/>
                <w:szCs w:val="28"/>
                <w:lang w:val="en-IN"/>
              </w:rPr>
            </w:pPr>
            <w:r w:rsidRPr="008A2947">
              <w:rPr>
                <w:sz w:val="28"/>
                <w:szCs w:val="28"/>
                <w:lang w:val="en-IN"/>
              </w:rPr>
              <w:t>11.3</w:t>
            </w:r>
          </w:p>
        </w:tc>
        <w:tc>
          <w:tcPr>
            <w:tcW w:w="5498" w:type="dxa"/>
            <w:vAlign w:val="center"/>
            <w:hideMark/>
          </w:tcPr>
          <w:p w:rsidR="00D31AC8" w:rsidRPr="008A2947" w:rsidRDefault="00D31AC8" w:rsidP="00427322">
            <w:pPr>
              <w:rPr>
                <w:sz w:val="28"/>
                <w:szCs w:val="28"/>
                <w:lang w:val="en-IN"/>
              </w:rPr>
            </w:pPr>
            <w:r w:rsidRPr="008A2947">
              <w:rPr>
                <w:sz w:val="28"/>
                <w:szCs w:val="28"/>
                <w:lang w:val="en-IN"/>
              </w:rPr>
              <w:t>User Login Page</w:t>
            </w:r>
          </w:p>
        </w:tc>
        <w:tc>
          <w:tcPr>
            <w:tcW w:w="1231" w:type="dxa"/>
            <w:vAlign w:val="center"/>
            <w:hideMark/>
          </w:tcPr>
          <w:p w:rsidR="00D31AC8" w:rsidRPr="008A2947" w:rsidRDefault="00D31AC8" w:rsidP="00427322">
            <w:pPr>
              <w:jc w:val="center"/>
              <w:rPr>
                <w:sz w:val="28"/>
                <w:szCs w:val="28"/>
                <w:lang w:val="en-IN"/>
              </w:rPr>
            </w:pPr>
            <w:r>
              <w:rPr>
                <w:sz w:val="28"/>
                <w:szCs w:val="28"/>
                <w:lang w:val="en-IN"/>
              </w:rPr>
              <w:t>46</w:t>
            </w:r>
          </w:p>
        </w:tc>
      </w:tr>
      <w:tr w:rsidR="00D31AC8" w:rsidRPr="008A2947" w:rsidTr="00427322">
        <w:trPr>
          <w:tblCellSpacing w:w="15" w:type="dxa"/>
        </w:trPr>
        <w:tc>
          <w:tcPr>
            <w:tcW w:w="2223" w:type="dxa"/>
            <w:vAlign w:val="center"/>
            <w:hideMark/>
          </w:tcPr>
          <w:p w:rsidR="00D31AC8" w:rsidRPr="008A2947" w:rsidRDefault="00D31AC8" w:rsidP="00427322">
            <w:pPr>
              <w:jc w:val="center"/>
              <w:rPr>
                <w:sz w:val="28"/>
                <w:szCs w:val="28"/>
                <w:lang w:val="en-IN"/>
              </w:rPr>
            </w:pPr>
            <w:r w:rsidRPr="008A2947">
              <w:rPr>
                <w:sz w:val="28"/>
                <w:szCs w:val="28"/>
                <w:lang w:val="en-IN"/>
              </w:rPr>
              <w:t>11.4</w:t>
            </w:r>
          </w:p>
        </w:tc>
        <w:tc>
          <w:tcPr>
            <w:tcW w:w="5498" w:type="dxa"/>
            <w:vAlign w:val="center"/>
            <w:hideMark/>
          </w:tcPr>
          <w:p w:rsidR="00D31AC8" w:rsidRPr="008A2947" w:rsidRDefault="00D31AC8" w:rsidP="00427322">
            <w:pPr>
              <w:rPr>
                <w:sz w:val="28"/>
                <w:szCs w:val="28"/>
                <w:lang w:val="en-IN"/>
              </w:rPr>
            </w:pPr>
            <w:r>
              <w:rPr>
                <w:sz w:val="28"/>
                <w:szCs w:val="28"/>
                <w:lang w:val="en-IN"/>
              </w:rPr>
              <w:t>Cars Listing Page</w:t>
            </w:r>
          </w:p>
        </w:tc>
        <w:tc>
          <w:tcPr>
            <w:tcW w:w="1231" w:type="dxa"/>
            <w:vAlign w:val="center"/>
            <w:hideMark/>
          </w:tcPr>
          <w:p w:rsidR="00D31AC8" w:rsidRPr="008A2947" w:rsidRDefault="00D31AC8" w:rsidP="00427322">
            <w:pPr>
              <w:jc w:val="center"/>
              <w:rPr>
                <w:sz w:val="28"/>
                <w:szCs w:val="28"/>
                <w:lang w:val="en-IN"/>
              </w:rPr>
            </w:pPr>
            <w:r>
              <w:rPr>
                <w:sz w:val="28"/>
                <w:szCs w:val="28"/>
                <w:lang w:val="en-IN"/>
              </w:rPr>
              <w:t>46</w:t>
            </w:r>
          </w:p>
        </w:tc>
      </w:tr>
      <w:tr w:rsidR="00D31AC8" w:rsidRPr="008A2947" w:rsidTr="00427322">
        <w:trPr>
          <w:tblCellSpacing w:w="15" w:type="dxa"/>
        </w:trPr>
        <w:tc>
          <w:tcPr>
            <w:tcW w:w="2223" w:type="dxa"/>
            <w:vAlign w:val="center"/>
            <w:hideMark/>
          </w:tcPr>
          <w:p w:rsidR="00D31AC8" w:rsidRPr="008A2947" w:rsidRDefault="00D31AC8" w:rsidP="00427322">
            <w:pPr>
              <w:jc w:val="center"/>
              <w:rPr>
                <w:sz w:val="28"/>
                <w:szCs w:val="28"/>
                <w:lang w:val="en-IN"/>
              </w:rPr>
            </w:pPr>
            <w:r w:rsidRPr="008A2947">
              <w:rPr>
                <w:sz w:val="28"/>
                <w:szCs w:val="28"/>
                <w:lang w:val="en-IN"/>
              </w:rPr>
              <w:t>11.5</w:t>
            </w:r>
          </w:p>
        </w:tc>
        <w:tc>
          <w:tcPr>
            <w:tcW w:w="5498" w:type="dxa"/>
            <w:vAlign w:val="center"/>
            <w:hideMark/>
          </w:tcPr>
          <w:p w:rsidR="00D31AC8" w:rsidRPr="008A2947" w:rsidRDefault="00D31AC8" w:rsidP="00427322">
            <w:pPr>
              <w:rPr>
                <w:sz w:val="28"/>
                <w:szCs w:val="28"/>
                <w:lang w:val="en-IN"/>
              </w:rPr>
            </w:pPr>
            <w:r>
              <w:rPr>
                <w:sz w:val="28"/>
                <w:szCs w:val="28"/>
                <w:lang w:val="en-IN"/>
              </w:rPr>
              <w:t>Car Details Page</w:t>
            </w:r>
          </w:p>
        </w:tc>
        <w:tc>
          <w:tcPr>
            <w:tcW w:w="1231" w:type="dxa"/>
            <w:vAlign w:val="center"/>
            <w:hideMark/>
          </w:tcPr>
          <w:p w:rsidR="00D31AC8" w:rsidRPr="008A2947" w:rsidRDefault="00D31AC8" w:rsidP="00427322">
            <w:pPr>
              <w:jc w:val="center"/>
              <w:rPr>
                <w:sz w:val="28"/>
                <w:szCs w:val="28"/>
                <w:lang w:val="en-IN"/>
              </w:rPr>
            </w:pPr>
            <w:r>
              <w:rPr>
                <w:sz w:val="28"/>
                <w:szCs w:val="28"/>
                <w:lang w:val="en-IN"/>
              </w:rPr>
              <w:t>47</w:t>
            </w:r>
          </w:p>
        </w:tc>
      </w:tr>
      <w:tr w:rsidR="00D31AC8" w:rsidRPr="008A2947" w:rsidTr="00427322">
        <w:trPr>
          <w:tblCellSpacing w:w="15" w:type="dxa"/>
        </w:trPr>
        <w:tc>
          <w:tcPr>
            <w:tcW w:w="2223" w:type="dxa"/>
            <w:vAlign w:val="center"/>
            <w:hideMark/>
          </w:tcPr>
          <w:p w:rsidR="00D31AC8" w:rsidRPr="008A2947" w:rsidRDefault="00D31AC8" w:rsidP="00427322">
            <w:pPr>
              <w:jc w:val="center"/>
              <w:rPr>
                <w:sz w:val="28"/>
                <w:szCs w:val="28"/>
                <w:lang w:val="en-IN"/>
              </w:rPr>
            </w:pPr>
            <w:r w:rsidRPr="008A2947">
              <w:rPr>
                <w:sz w:val="28"/>
                <w:szCs w:val="28"/>
                <w:lang w:val="en-IN"/>
              </w:rPr>
              <w:t>11.6</w:t>
            </w:r>
          </w:p>
        </w:tc>
        <w:tc>
          <w:tcPr>
            <w:tcW w:w="5498" w:type="dxa"/>
            <w:vAlign w:val="center"/>
            <w:hideMark/>
          </w:tcPr>
          <w:p w:rsidR="00D31AC8" w:rsidRPr="008A2947" w:rsidRDefault="00D31AC8" w:rsidP="00427322">
            <w:pPr>
              <w:rPr>
                <w:sz w:val="28"/>
                <w:szCs w:val="28"/>
                <w:lang w:val="en-IN"/>
              </w:rPr>
            </w:pPr>
            <w:r>
              <w:rPr>
                <w:sz w:val="28"/>
                <w:szCs w:val="28"/>
                <w:lang w:val="en-IN"/>
              </w:rPr>
              <w:t>Car Booking Page</w:t>
            </w:r>
          </w:p>
        </w:tc>
        <w:tc>
          <w:tcPr>
            <w:tcW w:w="1231" w:type="dxa"/>
            <w:vAlign w:val="center"/>
            <w:hideMark/>
          </w:tcPr>
          <w:p w:rsidR="00D31AC8" w:rsidRPr="008A2947" w:rsidRDefault="00D31AC8" w:rsidP="00427322">
            <w:pPr>
              <w:jc w:val="center"/>
              <w:rPr>
                <w:sz w:val="28"/>
                <w:szCs w:val="28"/>
                <w:lang w:val="en-IN"/>
              </w:rPr>
            </w:pPr>
            <w:r>
              <w:rPr>
                <w:sz w:val="28"/>
                <w:szCs w:val="28"/>
                <w:lang w:val="en-IN"/>
              </w:rPr>
              <w:t>47</w:t>
            </w:r>
          </w:p>
        </w:tc>
      </w:tr>
      <w:tr w:rsidR="00D31AC8" w:rsidRPr="008A2947" w:rsidTr="00427322">
        <w:trPr>
          <w:tblCellSpacing w:w="15" w:type="dxa"/>
        </w:trPr>
        <w:tc>
          <w:tcPr>
            <w:tcW w:w="2223" w:type="dxa"/>
            <w:vAlign w:val="center"/>
            <w:hideMark/>
          </w:tcPr>
          <w:p w:rsidR="00D31AC8" w:rsidRPr="008A2947" w:rsidRDefault="00D31AC8" w:rsidP="00427322">
            <w:pPr>
              <w:jc w:val="center"/>
              <w:rPr>
                <w:sz w:val="28"/>
                <w:szCs w:val="28"/>
                <w:lang w:val="en-IN"/>
              </w:rPr>
            </w:pPr>
            <w:r w:rsidRPr="008A2947">
              <w:rPr>
                <w:sz w:val="28"/>
                <w:szCs w:val="28"/>
                <w:lang w:val="en-IN"/>
              </w:rPr>
              <w:t>11.7</w:t>
            </w:r>
          </w:p>
        </w:tc>
        <w:tc>
          <w:tcPr>
            <w:tcW w:w="5498" w:type="dxa"/>
            <w:vAlign w:val="center"/>
            <w:hideMark/>
          </w:tcPr>
          <w:p w:rsidR="00D31AC8" w:rsidRPr="008A2947" w:rsidRDefault="00D31AC8" w:rsidP="00427322">
            <w:pPr>
              <w:rPr>
                <w:sz w:val="28"/>
                <w:szCs w:val="28"/>
                <w:lang w:val="en-IN"/>
              </w:rPr>
            </w:pPr>
            <w:r>
              <w:rPr>
                <w:sz w:val="28"/>
                <w:szCs w:val="28"/>
                <w:lang w:val="en-IN"/>
              </w:rPr>
              <w:t>User Bookings Page</w:t>
            </w:r>
          </w:p>
        </w:tc>
        <w:tc>
          <w:tcPr>
            <w:tcW w:w="1231" w:type="dxa"/>
            <w:vAlign w:val="center"/>
            <w:hideMark/>
          </w:tcPr>
          <w:p w:rsidR="00D31AC8" w:rsidRPr="008A2947" w:rsidRDefault="00D31AC8" w:rsidP="00427322">
            <w:pPr>
              <w:jc w:val="center"/>
              <w:rPr>
                <w:sz w:val="28"/>
                <w:szCs w:val="28"/>
                <w:lang w:val="en-IN"/>
              </w:rPr>
            </w:pPr>
            <w:r w:rsidRPr="008A2947">
              <w:rPr>
                <w:sz w:val="28"/>
                <w:szCs w:val="28"/>
                <w:lang w:val="en-IN"/>
              </w:rPr>
              <w:t>4</w:t>
            </w:r>
            <w:r>
              <w:rPr>
                <w:sz w:val="28"/>
                <w:szCs w:val="28"/>
                <w:lang w:val="en-IN"/>
              </w:rPr>
              <w:t>8</w:t>
            </w:r>
          </w:p>
        </w:tc>
      </w:tr>
      <w:tr w:rsidR="00D31AC8" w:rsidRPr="008A2947" w:rsidTr="00427322">
        <w:trPr>
          <w:tblCellSpacing w:w="15" w:type="dxa"/>
        </w:trPr>
        <w:tc>
          <w:tcPr>
            <w:tcW w:w="2223" w:type="dxa"/>
            <w:vAlign w:val="center"/>
            <w:hideMark/>
          </w:tcPr>
          <w:p w:rsidR="00D31AC8" w:rsidRPr="008A2947" w:rsidRDefault="00D31AC8" w:rsidP="00427322">
            <w:pPr>
              <w:jc w:val="center"/>
              <w:rPr>
                <w:sz w:val="28"/>
                <w:szCs w:val="28"/>
                <w:lang w:val="en-IN"/>
              </w:rPr>
            </w:pPr>
            <w:r w:rsidRPr="008A2947">
              <w:rPr>
                <w:sz w:val="28"/>
                <w:szCs w:val="28"/>
                <w:lang w:val="en-IN"/>
              </w:rPr>
              <w:t>11.8</w:t>
            </w:r>
          </w:p>
        </w:tc>
        <w:tc>
          <w:tcPr>
            <w:tcW w:w="5498" w:type="dxa"/>
            <w:vAlign w:val="center"/>
            <w:hideMark/>
          </w:tcPr>
          <w:p w:rsidR="00D31AC8" w:rsidRPr="008A2947" w:rsidRDefault="00D31AC8" w:rsidP="00427322">
            <w:pPr>
              <w:rPr>
                <w:sz w:val="28"/>
                <w:szCs w:val="28"/>
                <w:lang w:val="en-IN"/>
              </w:rPr>
            </w:pPr>
            <w:r>
              <w:rPr>
                <w:sz w:val="28"/>
                <w:szCs w:val="28"/>
                <w:lang w:val="en-IN"/>
              </w:rPr>
              <w:t>Admin Bookings Overview</w:t>
            </w:r>
          </w:p>
        </w:tc>
        <w:tc>
          <w:tcPr>
            <w:tcW w:w="1231" w:type="dxa"/>
            <w:vAlign w:val="center"/>
            <w:hideMark/>
          </w:tcPr>
          <w:p w:rsidR="00D31AC8" w:rsidRPr="008A2947" w:rsidRDefault="00D31AC8" w:rsidP="00427322">
            <w:pPr>
              <w:jc w:val="center"/>
              <w:rPr>
                <w:sz w:val="28"/>
                <w:szCs w:val="28"/>
                <w:lang w:val="en-IN"/>
              </w:rPr>
            </w:pPr>
            <w:r>
              <w:rPr>
                <w:sz w:val="28"/>
                <w:szCs w:val="28"/>
                <w:lang w:val="en-IN"/>
              </w:rPr>
              <w:t>48</w:t>
            </w:r>
          </w:p>
        </w:tc>
      </w:tr>
      <w:tr w:rsidR="00D31AC8" w:rsidRPr="008A2947" w:rsidTr="00427322">
        <w:trPr>
          <w:tblCellSpacing w:w="15" w:type="dxa"/>
        </w:trPr>
        <w:tc>
          <w:tcPr>
            <w:tcW w:w="2223" w:type="dxa"/>
            <w:vAlign w:val="center"/>
            <w:hideMark/>
          </w:tcPr>
          <w:p w:rsidR="00D31AC8" w:rsidRPr="008A2947" w:rsidRDefault="00D31AC8" w:rsidP="00427322">
            <w:pPr>
              <w:jc w:val="center"/>
              <w:rPr>
                <w:sz w:val="28"/>
                <w:szCs w:val="28"/>
                <w:lang w:val="en-IN"/>
              </w:rPr>
            </w:pPr>
            <w:r w:rsidRPr="008A2947">
              <w:rPr>
                <w:sz w:val="28"/>
                <w:szCs w:val="28"/>
                <w:lang w:val="en-IN"/>
              </w:rPr>
              <w:t>11.9</w:t>
            </w:r>
          </w:p>
        </w:tc>
        <w:tc>
          <w:tcPr>
            <w:tcW w:w="5498" w:type="dxa"/>
            <w:vAlign w:val="center"/>
            <w:hideMark/>
          </w:tcPr>
          <w:p w:rsidR="00D31AC8" w:rsidRPr="008A2947" w:rsidRDefault="00D31AC8" w:rsidP="00427322">
            <w:pPr>
              <w:rPr>
                <w:sz w:val="28"/>
                <w:szCs w:val="28"/>
                <w:lang w:val="en-IN"/>
              </w:rPr>
            </w:pPr>
            <w:r>
              <w:rPr>
                <w:sz w:val="28"/>
                <w:szCs w:val="28"/>
                <w:lang w:val="en-IN"/>
              </w:rPr>
              <w:t>Admin Car Management Panel</w:t>
            </w:r>
          </w:p>
        </w:tc>
        <w:tc>
          <w:tcPr>
            <w:tcW w:w="1231" w:type="dxa"/>
            <w:vAlign w:val="center"/>
            <w:hideMark/>
          </w:tcPr>
          <w:p w:rsidR="00D31AC8" w:rsidRPr="008A2947" w:rsidRDefault="00D31AC8" w:rsidP="00427322">
            <w:pPr>
              <w:jc w:val="center"/>
              <w:rPr>
                <w:sz w:val="28"/>
                <w:szCs w:val="28"/>
                <w:lang w:val="en-IN"/>
              </w:rPr>
            </w:pPr>
            <w:r>
              <w:rPr>
                <w:sz w:val="28"/>
                <w:szCs w:val="28"/>
                <w:lang w:val="en-IN"/>
              </w:rPr>
              <w:t>49</w:t>
            </w:r>
          </w:p>
        </w:tc>
      </w:tr>
      <w:tr w:rsidR="00D31AC8" w:rsidRPr="008A2947" w:rsidTr="00427322">
        <w:trPr>
          <w:tblCellSpacing w:w="15" w:type="dxa"/>
        </w:trPr>
        <w:tc>
          <w:tcPr>
            <w:tcW w:w="2223" w:type="dxa"/>
            <w:vAlign w:val="center"/>
            <w:hideMark/>
          </w:tcPr>
          <w:p w:rsidR="00D31AC8" w:rsidRPr="008A2947" w:rsidRDefault="00D31AC8" w:rsidP="00427322">
            <w:pPr>
              <w:jc w:val="center"/>
              <w:rPr>
                <w:sz w:val="28"/>
                <w:szCs w:val="28"/>
                <w:lang w:val="en-IN"/>
              </w:rPr>
            </w:pPr>
            <w:r w:rsidRPr="008A2947">
              <w:rPr>
                <w:sz w:val="28"/>
                <w:szCs w:val="28"/>
                <w:lang w:val="en-IN"/>
              </w:rPr>
              <w:t>11.10</w:t>
            </w:r>
          </w:p>
        </w:tc>
        <w:tc>
          <w:tcPr>
            <w:tcW w:w="5498" w:type="dxa"/>
            <w:vAlign w:val="center"/>
            <w:hideMark/>
          </w:tcPr>
          <w:p w:rsidR="00D31AC8" w:rsidRPr="008A2947" w:rsidRDefault="00D31AC8" w:rsidP="00427322">
            <w:pPr>
              <w:rPr>
                <w:sz w:val="28"/>
                <w:szCs w:val="28"/>
                <w:lang w:val="en-IN"/>
              </w:rPr>
            </w:pPr>
            <w:r>
              <w:rPr>
                <w:sz w:val="28"/>
                <w:szCs w:val="28"/>
                <w:lang w:val="en-IN"/>
              </w:rPr>
              <w:t>System Settings Page</w:t>
            </w:r>
          </w:p>
        </w:tc>
        <w:tc>
          <w:tcPr>
            <w:tcW w:w="1231" w:type="dxa"/>
            <w:vAlign w:val="center"/>
            <w:hideMark/>
          </w:tcPr>
          <w:p w:rsidR="00D31AC8" w:rsidRPr="008A2947" w:rsidRDefault="00D31AC8" w:rsidP="00427322">
            <w:pPr>
              <w:jc w:val="center"/>
              <w:rPr>
                <w:sz w:val="28"/>
                <w:szCs w:val="28"/>
                <w:lang w:val="en-IN"/>
              </w:rPr>
            </w:pPr>
            <w:r>
              <w:rPr>
                <w:sz w:val="28"/>
                <w:szCs w:val="28"/>
                <w:lang w:val="en-IN"/>
              </w:rPr>
              <w:t>50</w:t>
            </w:r>
          </w:p>
        </w:tc>
      </w:tr>
      <w:tr w:rsidR="00D31AC8" w:rsidRPr="008A2947" w:rsidTr="00427322">
        <w:trPr>
          <w:tblCellSpacing w:w="15" w:type="dxa"/>
        </w:trPr>
        <w:tc>
          <w:tcPr>
            <w:tcW w:w="2223" w:type="dxa"/>
            <w:vAlign w:val="center"/>
            <w:hideMark/>
          </w:tcPr>
          <w:p w:rsidR="00D31AC8" w:rsidRPr="008A2947" w:rsidRDefault="00D31AC8" w:rsidP="00427322">
            <w:pPr>
              <w:jc w:val="center"/>
              <w:rPr>
                <w:sz w:val="28"/>
                <w:szCs w:val="28"/>
                <w:lang w:val="en-IN"/>
              </w:rPr>
            </w:pPr>
            <w:r w:rsidRPr="008A2947">
              <w:rPr>
                <w:sz w:val="28"/>
                <w:szCs w:val="28"/>
                <w:lang w:val="en-IN"/>
              </w:rPr>
              <w:t>11.11</w:t>
            </w:r>
          </w:p>
        </w:tc>
        <w:tc>
          <w:tcPr>
            <w:tcW w:w="5498" w:type="dxa"/>
            <w:vAlign w:val="center"/>
            <w:hideMark/>
          </w:tcPr>
          <w:p w:rsidR="00D31AC8" w:rsidRPr="008A2947" w:rsidRDefault="00D31AC8" w:rsidP="00427322">
            <w:pPr>
              <w:rPr>
                <w:sz w:val="28"/>
                <w:szCs w:val="28"/>
                <w:lang w:val="en-IN"/>
              </w:rPr>
            </w:pPr>
            <w:r>
              <w:rPr>
                <w:sz w:val="28"/>
                <w:szCs w:val="28"/>
                <w:lang w:val="en-IN"/>
              </w:rPr>
              <w:t>API Root Endpoints (Django REST Framework)</w:t>
            </w:r>
          </w:p>
        </w:tc>
        <w:tc>
          <w:tcPr>
            <w:tcW w:w="1231" w:type="dxa"/>
            <w:vAlign w:val="center"/>
            <w:hideMark/>
          </w:tcPr>
          <w:p w:rsidR="00D31AC8" w:rsidRPr="008A2947" w:rsidRDefault="00D31AC8" w:rsidP="00427322">
            <w:pPr>
              <w:jc w:val="center"/>
              <w:rPr>
                <w:sz w:val="28"/>
                <w:szCs w:val="28"/>
                <w:lang w:val="en-IN"/>
              </w:rPr>
            </w:pPr>
            <w:r>
              <w:rPr>
                <w:sz w:val="28"/>
                <w:szCs w:val="28"/>
                <w:lang w:val="en-IN"/>
              </w:rPr>
              <w:t>50</w:t>
            </w:r>
          </w:p>
        </w:tc>
      </w:tr>
    </w:tbl>
    <w:p w:rsidR="00D31AC8" w:rsidRDefault="00D31AC8" w:rsidP="00D31AC8">
      <w:pPr>
        <w:pBdr>
          <w:top w:val="nil"/>
          <w:left w:val="nil"/>
          <w:bottom w:val="nil"/>
          <w:right w:val="nil"/>
          <w:between w:val="nil"/>
        </w:pBdr>
        <w:spacing w:before="93"/>
        <w:rPr>
          <w:color w:val="000000"/>
          <w:sz w:val="28"/>
          <w:szCs w:val="28"/>
        </w:rPr>
      </w:pPr>
    </w:p>
    <w:p w:rsidR="00D31AC8" w:rsidRDefault="00D31AC8" w:rsidP="00D31AC8">
      <w:pPr>
        <w:pBdr>
          <w:top w:val="nil"/>
          <w:left w:val="nil"/>
          <w:bottom w:val="nil"/>
          <w:right w:val="nil"/>
          <w:between w:val="nil"/>
        </w:pBdr>
        <w:spacing w:before="93"/>
        <w:rPr>
          <w:color w:val="000000"/>
          <w:sz w:val="28"/>
          <w:szCs w:val="28"/>
        </w:rPr>
      </w:pPr>
    </w:p>
    <w:p w:rsidR="00D31AC8" w:rsidRDefault="00D31AC8" w:rsidP="00D31AC8">
      <w:pPr>
        <w:pBdr>
          <w:top w:val="nil"/>
          <w:left w:val="nil"/>
          <w:bottom w:val="nil"/>
          <w:right w:val="nil"/>
          <w:between w:val="nil"/>
        </w:pBdr>
        <w:spacing w:before="93"/>
        <w:rPr>
          <w:color w:val="000000"/>
          <w:sz w:val="28"/>
          <w:szCs w:val="28"/>
        </w:rPr>
      </w:pPr>
    </w:p>
    <w:p w:rsidR="00D31AC8" w:rsidRDefault="00D31AC8" w:rsidP="00D31AC8">
      <w:pPr>
        <w:pBdr>
          <w:top w:val="nil"/>
          <w:left w:val="nil"/>
          <w:bottom w:val="nil"/>
          <w:right w:val="nil"/>
          <w:between w:val="nil"/>
        </w:pBdr>
        <w:spacing w:before="93"/>
        <w:rPr>
          <w:color w:val="000000"/>
          <w:sz w:val="28"/>
          <w:szCs w:val="28"/>
        </w:rPr>
      </w:pPr>
    </w:p>
    <w:p w:rsidR="00D31AC8" w:rsidRDefault="00D31AC8" w:rsidP="00D31AC8">
      <w:pPr>
        <w:pBdr>
          <w:top w:val="nil"/>
          <w:left w:val="nil"/>
          <w:bottom w:val="nil"/>
          <w:right w:val="nil"/>
          <w:between w:val="nil"/>
        </w:pBdr>
        <w:spacing w:before="93"/>
        <w:rPr>
          <w:color w:val="000000"/>
          <w:sz w:val="28"/>
          <w:szCs w:val="28"/>
        </w:rPr>
      </w:pPr>
      <w:bookmarkStart w:id="2" w:name="_GoBack"/>
      <w:bookmarkEnd w:id="2"/>
    </w:p>
    <w:p w:rsidR="00D31AC8" w:rsidRDefault="00D31AC8" w:rsidP="00D31AC8">
      <w:pPr>
        <w:pBdr>
          <w:top w:val="nil"/>
          <w:left w:val="nil"/>
          <w:bottom w:val="nil"/>
          <w:right w:val="nil"/>
          <w:between w:val="nil"/>
        </w:pBdr>
        <w:spacing w:before="93"/>
        <w:rPr>
          <w:color w:val="000000"/>
          <w:sz w:val="28"/>
          <w:szCs w:val="28"/>
        </w:rPr>
      </w:pPr>
    </w:p>
    <w:p w:rsidR="00D31AC8" w:rsidRDefault="00D31AC8" w:rsidP="00D31AC8">
      <w:pPr>
        <w:pBdr>
          <w:top w:val="nil"/>
          <w:left w:val="nil"/>
          <w:bottom w:val="nil"/>
          <w:right w:val="nil"/>
          <w:between w:val="nil"/>
        </w:pBdr>
        <w:spacing w:before="93"/>
        <w:rPr>
          <w:color w:val="000000"/>
          <w:sz w:val="28"/>
          <w:szCs w:val="28"/>
        </w:rPr>
      </w:pPr>
    </w:p>
    <w:p w:rsidR="00D31AC8" w:rsidRDefault="00D31AC8" w:rsidP="00D31AC8">
      <w:pPr>
        <w:pBdr>
          <w:top w:val="nil"/>
          <w:left w:val="nil"/>
          <w:bottom w:val="nil"/>
          <w:right w:val="nil"/>
          <w:between w:val="nil"/>
        </w:pBdr>
        <w:spacing w:before="93"/>
        <w:rPr>
          <w:color w:val="000000"/>
          <w:sz w:val="28"/>
          <w:szCs w:val="28"/>
        </w:rPr>
      </w:pPr>
    </w:p>
    <w:p w:rsidR="00D31AC8" w:rsidRDefault="00D31AC8" w:rsidP="00D31AC8">
      <w:pPr>
        <w:pBdr>
          <w:top w:val="nil"/>
          <w:left w:val="nil"/>
          <w:bottom w:val="nil"/>
          <w:right w:val="nil"/>
          <w:between w:val="nil"/>
        </w:pBdr>
        <w:spacing w:before="93"/>
        <w:rPr>
          <w:color w:val="000000"/>
          <w:sz w:val="28"/>
          <w:szCs w:val="28"/>
        </w:rPr>
      </w:pPr>
    </w:p>
    <w:p w:rsidR="00D31AC8" w:rsidRDefault="00D31AC8" w:rsidP="00D31AC8">
      <w:pPr>
        <w:pBdr>
          <w:top w:val="nil"/>
          <w:left w:val="nil"/>
          <w:bottom w:val="nil"/>
          <w:right w:val="nil"/>
          <w:between w:val="nil"/>
        </w:pBdr>
        <w:spacing w:before="93"/>
        <w:rPr>
          <w:color w:val="000000"/>
          <w:sz w:val="28"/>
          <w:szCs w:val="28"/>
        </w:rPr>
      </w:pPr>
    </w:p>
    <w:p w:rsidR="00D31AC8" w:rsidRDefault="00D31AC8" w:rsidP="00D31AC8">
      <w:pPr>
        <w:pBdr>
          <w:top w:val="nil"/>
          <w:left w:val="nil"/>
          <w:bottom w:val="nil"/>
          <w:right w:val="nil"/>
          <w:between w:val="nil"/>
        </w:pBdr>
        <w:spacing w:before="93"/>
        <w:rPr>
          <w:color w:val="000000"/>
          <w:sz w:val="28"/>
          <w:szCs w:val="28"/>
        </w:rPr>
      </w:pPr>
    </w:p>
    <w:p w:rsidR="00D31AC8" w:rsidRDefault="00D31AC8" w:rsidP="00D31AC8">
      <w:pPr>
        <w:pBdr>
          <w:top w:val="nil"/>
          <w:left w:val="nil"/>
          <w:bottom w:val="nil"/>
          <w:right w:val="nil"/>
          <w:between w:val="nil"/>
        </w:pBdr>
        <w:spacing w:before="93"/>
        <w:rPr>
          <w:color w:val="000000"/>
          <w:sz w:val="28"/>
          <w:szCs w:val="28"/>
        </w:rPr>
      </w:pPr>
    </w:p>
    <w:p w:rsidR="00D31AC8" w:rsidRDefault="00D31AC8" w:rsidP="00D31AC8">
      <w:pPr>
        <w:pBdr>
          <w:top w:val="nil"/>
          <w:left w:val="nil"/>
          <w:bottom w:val="nil"/>
          <w:right w:val="nil"/>
          <w:between w:val="nil"/>
        </w:pBdr>
        <w:spacing w:before="93"/>
        <w:rPr>
          <w:color w:val="000000"/>
          <w:sz w:val="28"/>
          <w:szCs w:val="28"/>
        </w:rPr>
      </w:pPr>
    </w:p>
    <w:p w:rsidR="00D31AC8" w:rsidRDefault="00D31AC8" w:rsidP="00D31AC8">
      <w:pPr>
        <w:pBdr>
          <w:top w:val="nil"/>
          <w:left w:val="nil"/>
          <w:bottom w:val="nil"/>
          <w:right w:val="nil"/>
          <w:between w:val="nil"/>
        </w:pBdr>
        <w:spacing w:before="93"/>
        <w:rPr>
          <w:color w:val="000000"/>
          <w:sz w:val="28"/>
          <w:szCs w:val="28"/>
        </w:rPr>
      </w:pPr>
    </w:p>
    <w:p w:rsidR="00D31AC8" w:rsidRDefault="00D31AC8" w:rsidP="00D31AC8">
      <w:pPr>
        <w:pBdr>
          <w:top w:val="nil"/>
          <w:left w:val="nil"/>
          <w:bottom w:val="nil"/>
          <w:right w:val="nil"/>
          <w:between w:val="nil"/>
        </w:pBdr>
        <w:spacing w:before="93"/>
        <w:rPr>
          <w:color w:val="000000"/>
          <w:sz w:val="28"/>
          <w:szCs w:val="28"/>
        </w:rPr>
      </w:pPr>
    </w:p>
    <w:p w:rsidR="00D31AC8" w:rsidRDefault="00D31AC8" w:rsidP="00D31AC8">
      <w:pPr>
        <w:pBdr>
          <w:top w:val="nil"/>
          <w:left w:val="nil"/>
          <w:bottom w:val="nil"/>
          <w:right w:val="nil"/>
          <w:between w:val="nil"/>
        </w:pBdr>
        <w:spacing w:before="93"/>
        <w:rPr>
          <w:color w:val="000000"/>
          <w:sz w:val="28"/>
          <w:szCs w:val="28"/>
        </w:rPr>
      </w:pPr>
    </w:p>
    <w:p w:rsidR="00D31AC8" w:rsidRDefault="00D31AC8" w:rsidP="00D31AC8">
      <w:pPr>
        <w:pBdr>
          <w:top w:val="nil"/>
          <w:left w:val="nil"/>
          <w:bottom w:val="nil"/>
          <w:right w:val="nil"/>
          <w:between w:val="nil"/>
        </w:pBdr>
        <w:spacing w:before="93"/>
        <w:rPr>
          <w:color w:val="000000"/>
          <w:sz w:val="28"/>
          <w:szCs w:val="28"/>
        </w:rPr>
      </w:pPr>
    </w:p>
    <w:p w:rsidR="00D31AC8" w:rsidRDefault="00D31AC8" w:rsidP="00D31AC8">
      <w:pPr>
        <w:pBdr>
          <w:top w:val="nil"/>
          <w:left w:val="nil"/>
          <w:bottom w:val="nil"/>
          <w:right w:val="nil"/>
          <w:between w:val="nil"/>
        </w:pBdr>
        <w:spacing w:before="93"/>
        <w:rPr>
          <w:color w:val="000000"/>
          <w:sz w:val="28"/>
          <w:szCs w:val="28"/>
        </w:rPr>
      </w:pPr>
    </w:p>
    <w:p w:rsidR="00D31AC8" w:rsidRDefault="00D31AC8" w:rsidP="00D31AC8">
      <w:pPr>
        <w:pBdr>
          <w:top w:val="nil"/>
          <w:left w:val="nil"/>
          <w:bottom w:val="nil"/>
          <w:right w:val="nil"/>
          <w:between w:val="nil"/>
        </w:pBdr>
        <w:spacing w:before="93"/>
        <w:rPr>
          <w:color w:val="000000"/>
          <w:sz w:val="28"/>
          <w:szCs w:val="28"/>
        </w:rPr>
      </w:pPr>
    </w:p>
    <w:p w:rsidR="00D31AC8" w:rsidRDefault="00D31AC8" w:rsidP="00D31AC8">
      <w:pPr>
        <w:pBdr>
          <w:top w:val="nil"/>
          <w:left w:val="nil"/>
          <w:bottom w:val="nil"/>
          <w:right w:val="nil"/>
          <w:between w:val="nil"/>
        </w:pBdr>
        <w:spacing w:before="93"/>
        <w:rPr>
          <w:color w:val="000000"/>
          <w:sz w:val="28"/>
          <w:szCs w:val="28"/>
        </w:rPr>
      </w:pPr>
    </w:p>
    <w:p w:rsidR="00D31AC8" w:rsidRDefault="00D31AC8" w:rsidP="00D31AC8">
      <w:pPr>
        <w:pBdr>
          <w:top w:val="nil"/>
          <w:left w:val="nil"/>
          <w:bottom w:val="nil"/>
          <w:right w:val="nil"/>
          <w:between w:val="nil"/>
        </w:pBdr>
        <w:spacing w:before="93"/>
        <w:rPr>
          <w:color w:val="000000"/>
          <w:sz w:val="28"/>
          <w:szCs w:val="28"/>
        </w:rPr>
      </w:pPr>
    </w:p>
    <w:p w:rsidR="00D31AC8" w:rsidRPr="008A2947" w:rsidRDefault="00D31AC8" w:rsidP="00D31AC8">
      <w:pPr>
        <w:pStyle w:val="Heading1"/>
        <w:spacing w:before="1"/>
        <w:ind w:left="3346"/>
      </w:pPr>
      <w:r>
        <w:t>LIST OF TABLES</w:t>
      </w:r>
    </w:p>
    <w:tbl>
      <w:tblPr>
        <w:tblW w:w="8847"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2126"/>
        <w:gridCol w:w="5670"/>
        <w:gridCol w:w="1051"/>
      </w:tblGrid>
      <w:tr w:rsidR="00D31AC8" w:rsidRPr="00C73A7A" w:rsidTr="00427322">
        <w:trPr>
          <w:trHeight w:val="299"/>
          <w:tblHeader/>
          <w:tblCellSpacing w:w="15" w:type="dxa"/>
        </w:trPr>
        <w:tc>
          <w:tcPr>
            <w:tcW w:w="2081" w:type="dxa"/>
            <w:vAlign w:val="center"/>
            <w:hideMark/>
          </w:tcPr>
          <w:p w:rsidR="00D31AC8" w:rsidRPr="00C73A7A" w:rsidRDefault="00D31AC8" w:rsidP="00427322">
            <w:pPr>
              <w:jc w:val="center"/>
              <w:rPr>
                <w:b/>
                <w:bCs/>
                <w:sz w:val="32"/>
                <w:szCs w:val="32"/>
                <w:lang w:val="en-IN"/>
              </w:rPr>
            </w:pPr>
            <w:r w:rsidRPr="00C73A7A">
              <w:rPr>
                <w:b/>
                <w:bCs/>
                <w:sz w:val="32"/>
                <w:szCs w:val="32"/>
                <w:lang w:val="en-IN"/>
              </w:rPr>
              <w:t>Table No.</w:t>
            </w:r>
          </w:p>
        </w:tc>
        <w:tc>
          <w:tcPr>
            <w:tcW w:w="5640" w:type="dxa"/>
            <w:vAlign w:val="center"/>
            <w:hideMark/>
          </w:tcPr>
          <w:p w:rsidR="00D31AC8" w:rsidRPr="00C73A7A" w:rsidRDefault="00D31AC8" w:rsidP="00427322">
            <w:pPr>
              <w:ind w:left="2240"/>
              <w:rPr>
                <w:b/>
                <w:bCs/>
                <w:sz w:val="32"/>
                <w:szCs w:val="32"/>
                <w:lang w:val="en-IN"/>
              </w:rPr>
            </w:pPr>
            <w:r w:rsidRPr="00C73A7A">
              <w:rPr>
                <w:b/>
                <w:bCs/>
                <w:sz w:val="32"/>
                <w:szCs w:val="32"/>
                <w:lang w:val="en-IN"/>
              </w:rPr>
              <w:t>Title</w:t>
            </w:r>
          </w:p>
        </w:tc>
        <w:tc>
          <w:tcPr>
            <w:tcW w:w="0" w:type="auto"/>
            <w:vAlign w:val="center"/>
            <w:hideMark/>
          </w:tcPr>
          <w:p w:rsidR="00D31AC8" w:rsidRPr="00C73A7A" w:rsidRDefault="00D31AC8" w:rsidP="00427322">
            <w:pPr>
              <w:jc w:val="center"/>
              <w:rPr>
                <w:b/>
                <w:bCs/>
                <w:sz w:val="32"/>
                <w:szCs w:val="32"/>
                <w:lang w:val="en-IN"/>
              </w:rPr>
            </w:pPr>
            <w:r w:rsidRPr="00C73A7A">
              <w:rPr>
                <w:b/>
                <w:bCs/>
                <w:sz w:val="32"/>
                <w:szCs w:val="32"/>
                <w:lang w:val="en-IN"/>
              </w:rPr>
              <w:t>Page</w:t>
            </w:r>
          </w:p>
        </w:tc>
      </w:tr>
      <w:tr w:rsidR="00D31AC8" w:rsidRPr="008A2947" w:rsidTr="00427322">
        <w:trPr>
          <w:trHeight w:val="299"/>
          <w:tblCellSpacing w:w="15" w:type="dxa"/>
        </w:trPr>
        <w:tc>
          <w:tcPr>
            <w:tcW w:w="2081" w:type="dxa"/>
            <w:vAlign w:val="center"/>
            <w:hideMark/>
          </w:tcPr>
          <w:p w:rsidR="00D31AC8" w:rsidRPr="008A2947" w:rsidRDefault="00D31AC8" w:rsidP="00427322">
            <w:pPr>
              <w:jc w:val="center"/>
              <w:rPr>
                <w:sz w:val="28"/>
                <w:szCs w:val="28"/>
                <w:lang w:val="en-IN"/>
              </w:rPr>
            </w:pPr>
            <w:r w:rsidRPr="008A2947">
              <w:rPr>
                <w:sz w:val="28"/>
                <w:szCs w:val="28"/>
                <w:lang w:val="en-IN"/>
              </w:rPr>
              <w:t>8.1</w:t>
            </w:r>
          </w:p>
        </w:tc>
        <w:tc>
          <w:tcPr>
            <w:tcW w:w="5640" w:type="dxa"/>
            <w:vAlign w:val="center"/>
            <w:hideMark/>
          </w:tcPr>
          <w:p w:rsidR="00D31AC8" w:rsidRPr="008A2947" w:rsidRDefault="00D31AC8" w:rsidP="00427322">
            <w:pPr>
              <w:rPr>
                <w:sz w:val="28"/>
                <w:szCs w:val="28"/>
                <w:lang w:val="en-IN"/>
              </w:rPr>
            </w:pPr>
            <w:r>
              <w:rPr>
                <w:sz w:val="28"/>
                <w:szCs w:val="28"/>
                <w:lang w:val="en-IN"/>
              </w:rPr>
              <w:t>User Model Attributes</w:t>
            </w:r>
          </w:p>
        </w:tc>
        <w:tc>
          <w:tcPr>
            <w:tcW w:w="0" w:type="auto"/>
            <w:vAlign w:val="center"/>
            <w:hideMark/>
          </w:tcPr>
          <w:p w:rsidR="00D31AC8" w:rsidRPr="008A2947" w:rsidRDefault="00D31AC8" w:rsidP="00427322">
            <w:pPr>
              <w:jc w:val="center"/>
              <w:rPr>
                <w:sz w:val="28"/>
                <w:szCs w:val="28"/>
                <w:lang w:val="en-IN"/>
              </w:rPr>
            </w:pPr>
            <w:r>
              <w:rPr>
                <w:sz w:val="28"/>
                <w:szCs w:val="28"/>
                <w:lang w:val="en-IN"/>
              </w:rPr>
              <w:t>29</w:t>
            </w:r>
          </w:p>
        </w:tc>
      </w:tr>
      <w:tr w:rsidR="00D31AC8" w:rsidRPr="008A2947" w:rsidTr="00427322">
        <w:trPr>
          <w:trHeight w:val="299"/>
          <w:tblCellSpacing w:w="15" w:type="dxa"/>
        </w:trPr>
        <w:tc>
          <w:tcPr>
            <w:tcW w:w="2081" w:type="dxa"/>
            <w:vAlign w:val="center"/>
            <w:hideMark/>
          </w:tcPr>
          <w:p w:rsidR="00D31AC8" w:rsidRPr="008A2947" w:rsidRDefault="00D31AC8" w:rsidP="00427322">
            <w:pPr>
              <w:jc w:val="center"/>
              <w:rPr>
                <w:sz w:val="28"/>
                <w:szCs w:val="28"/>
                <w:lang w:val="en-IN"/>
              </w:rPr>
            </w:pPr>
            <w:r w:rsidRPr="008A2947">
              <w:rPr>
                <w:sz w:val="28"/>
                <w:szCs w:val="28"/>
                <w:lang w:val="en-IN"/>
              </w:rPr>
              <w:t>8.2</w:t>
            </w:r>
          </w:p>
        </w:tc>
        <w:tc>
          <w:tcPr>
            <w:tcW w:w="5640" w:type="dxa"/>
            <w:vAlign w:val="center"/>
            <w:hideMark/>
          </w:tcPr>
          <w:p w:rsidR="00D31AC8" w:rsidRPr="008A2947" w:rsidRDefault="00D31AC8" w:rsidP="00427322">
            <w:pPr>
              <w:rPr>
                <w:sz w:val="28"/>
                <w:szCs w:val="28"/>
                <w:lang w:val="en-IN"/>
              </w:rPr>
            </w:pPr>
            <w:r>
              <w:rPr>
                <w:sz w:val="28"/>
                <w:szCs w:val="28"/>
                <w:lang w:val="en-IN"/>
              </w:rPr>
              <w:t>UserProfile Model Attributes</w:t>
            </w:r>
          </w:p>
        </w:tc>
        <w:tc>
          <w:tcPr>
            <w:tcW w:w="0" w:type="auto"/>
            <w:vAlign w:val="center"/>
            <w:hideMark/>
          </w:tcPr>
          <w:p w:rsidR="00D31AC8" w:rsidRPr="008A2947" w:rsidRDefault="00D31AC8" w:rsidP="00427322">
            <w:pPr>
              <w:jc w:val="center"/>
              <w:rPr>
                <w:sz w:val="28"/>
                <w:szCs w:val="28"/>
                <w:lang w:val="en-IN"/>
              </w:rPr>
            </w:pPr>
            <w:r>
              <w:rPr>
                <w:sz w:val="28"/>
                <w:szCs w:val="28"/>
                <w:lang w:val="en-IN"/>
              </w:rPr>
              <w:t>29</w:t>
            </w:r>
          </w:p>
        </w:tc>
      </w:tr>
      <w:tr w:rsidR="00D31AC8" w:rsidRPr="008A2947" w:rsidTr="00427322">
        <w:trPr>
          <w:trHeight w:val="299"/>
          <w:tblCellSpacing w:w="15" w:type="dxa"/>
        </w:trPr>
        <w:tc>
          <w:tcPr>
            <w:tcW w:w="2081" w:type="dxa"/>
            <w:vAlign w:val="center"/>
            <w:hideMark/>
          </w:tcPr>
          <w:p w:rsidR="00D31AC8" w:rsidRPr="008A2947" w:rsidRDefault="00D31AC8" w:rsidP="00427322">
            <w:pPr>
              <w:jc w:val="center"/>
              <w:rPr>
                <w:sz w:val="28"/>
                <w:szCs w:val="28"/>
                <w:lang w:val="en-IN"/>
              </w:rPr>
            </w:pPr>
            <w:r w:rsidRPr="008A2947">
              <w:rPr>
                <w:sz w:val="28"/>
                <w:szCs w:val="28"/>
                <w:lang w:val="en-IN"/>
              </w:rPr>
              <w:lastRenderedPageBreak/>
              <w:t>8.3</w:t>
            </w:r>
          </w:p>
        </w:tc>
        <w:tc>
          <w:tcPr>
            <w:tcW w:w="5640" w:type="dxa"/>
            <w:vAlign w:val="center"/>
            <w:hideMark/>
          </w:tcPr>
          <w:p w:rsidR="00D31AC8" w:rsidRPr="008A2947" w:rsidRDefault="00D31AC8" w:rsidP="00427322">
            <w:pPr>
              <w:rPr>
                <w:sz w:val="28"/>
                <w:szCs w:val="28"/>
                <w:lang w:val="en-IN"/>
              </w:rPr>
            </w:pPr>
            <w:r>
              <w:rPr>
                <w:sz w:val="28"/>
                <w:szCs w:val="28"/>
                <w:lang w:val="en-IN"/>
              </w:rPr>
              <w:t>Car Model Attributes</w:t>
            </w:r>
          </w:p>
        </w:tc>
        <w:tc>
          <w:tcPr>
            <w:tcW w:w="0" w:type="auto"/>
            <w:vAlign w:val="center"/>
            <w:hideMark/>
          </w:tcPr>
          <w:p w:rsidR="00D31AC8" w:rsidRPr="008A2947" w:rsidRDefault="00D31AC8" w:rsidP="00427322">
            <w:pPr>
              <w:jc w:val="center"/>
              <w:rPr>
                <w:sz w:val="28"/>
                <w:szCs w:val="28"/>
                <w:lang w:val="en-IN"/>
              </w:rPr>
            </w:pPr>
            <w:r>
              <w:rPr>
                <w:sz w:val="28"/>
                <w:szCs w:val="28"/>
                <w:lang w:val="en-IN"/>
              </w:rPr>
              <w:t>30</w:t>
            </w:r>
          </w:p>
        </w:tc>
      </w:tr>
      <w:tr w:rsidR="00D31AC8" w:rsidRPr="008A2947" w:rsidTr="00427322">
        <w:trPr>
          <w:trHeight w:val="299"/>
          <w:tblCellSpacing w:w="15" w:type="dxa"/>
        </w:trPr>
        <w:tc>
          <w:tcPr>
            <w:tcW w:w="2081" w:type="dxa"/>
            <w:vAlign w:val="center"/>
            <w:hideMark/>
          </w:tcPr>
          <w:p w:rsidR="00D31AC8" w:rsidRPr="008A2947" w:rsidRDefault="00D31AC8" w:rsidP="00427322">
            <w:pPr>
              <w:jc w:val="center"/>
              <w:rPr>
                <w:sz w:val="28"/>
                <w:szCs w:val="28"/>
                <w:lang w:val="en-IN"/>
              </w:rPr>
            </w:pPr>
            <w:r w:rsidRPr="008A2947">
              <w:rPr>
                <w:sz w:val="28"/>
                <w:szCs w:val="28"/>
                <w:lang w:val="en-IN"/>
              </w:rPr>
              <w:t>8.4</w:t>
            </w:r>
          </w:p>
        </w:tc>
        <w:tc>
          <w:tcPr>
            <w:tcW w:w="5640" w:type="dxa"/>
            <w:vAlign w:val="center"/>
            <w:hideMark/>
          </w:tcPr>
          <w:p w:rsidR="00D31AC8" w:rsidRPr="008A2947" w:rsidRDefault="00D31AC8" w:rsidP="00427322">
            <w:pPr>
              <w:rPr>
                <w:sz w:val="28"/>
                <w:szCs w:val="28"/>
                <w:lang w:val="en-IN"/>
              </w:rPr>
            </w:pPr>
            <w:r>
              <w:rPr>
                <w:sz w:val="28"/>
                <w:szCs w:val="28"/>
                <w:lang w:val="en-IN"/>
              </w:rPr>
              <w:t>CarGallery Model Attributes</w:t>
            </w:r>
          </w:p>
        </w:tc>
        <w:tc>
          <w:tcPr>
            <w:tcW w:w="0" w:type="auto"/>
            <w:vAlign w:val="center"/>
            <w:hideMark/>
          </w:tcPr>
          <w:p w:rsidR="00D31AC8" w:rsidRPr="008A2947" w:rsidRDefault="00D31AC8" w:rsidP="00427322">
            <w:pPr>
              <w:jc w:val="center"/>
              <w:rPr>
                <w:sz w:val="28"/>
                <w:szCs w:val="28"/>
                <w:lang w:val="en-IN"/>
              </w:rPr>
            </w:pPr>
            <w:r>
              <w:rPr>
                <w:sz w:val="28"/>
                <w:szCs w:val="28"/>
                <w:lang w:val="en-IN"/>
              </w:rPr>
              <w:t>30</w:t>
            </w:r>
          </w:p>
        </w:tc>
      </w:tr>
      <w:tr w:rsidR="00D31AC8" w:rsidRPr="008A2947" w:rsidTr="00427322">
        <w:trPr>
          <w:trHeight w:val="308"/>
          <w:tblCellSpacing w:w="15" w:type="dxa"/>
        </w:trPr>
        <w:tc>
          <w:tcPr>
            <w:tcW w:w="2081" w:type="dxa"/>
            <w:vAlign w:val="center"/>
            <w:hideMark/>
          </w:tcPr>
          <w:p w:rsidR="00D31AC8" w:rsidRPr="008A2947" w:rsidRDefault="00D31AC8" w:rsidP="00427322">
            <w:pPr>
              <w:jc w:val="center"/>
              <w:rPr>
                <w:sz w:val="28"/>
                <w:szCs w:val="28"/>
                <w:lang w:val="en-IN"/>
              </w:rPr>
            </w:pPr>
            <w:r w:rsidRPr="008A2947">
              <w:rPr>
                <w:sz w:val="28"/>
                <w:szCs w:val="28"/>
                <w:lang w:val="en-IN"/>
              </w:rPr>
              <w:t>8.5</w:t>
            </w:r>
          </w:p>
        </w:tc>
        <w:tc>
          <w:tcPr>
            <w:tcW w:w="5640" w:type="dxa"/>
            <w:vAlign w:val="center"/>
            <w:hideMark/>
          </w:tcPr>
          <w:p w:rsidR="00D31AC8" w:rsidRPr="008A2947" w:rsidRDefault="00D31AC8" w:rsidP="00427322">
            <w:pPr>
              <w:rPr>
                <w:sz w:val="28"/>
                <w:szCs w:val="28"/>
                <w:lang w:val="en-IN"/>
              </w:rPr>
            </w:pPr>
            <w:r>
              <w:rPr>
                <w:sz w:val="28"/>
                <w:szCs w:val="28"/>
                <w:lang w:val="en-IN"/>
              </w:rPr>
              <w:t>Booking Model Attributes</w:t>
            </w:r>
          </w:p>
        </w:tc>
        <w:tc>
          <w:tcPr>
            <w:tcW w:w="0" w:type="auto"/>
            <w:vAlign w:val="center"/>
            <w:hideMark/>
          </w:tcPr>
          <w:p w:rsidR="00D31AC8" w:rsidRPr="008A2947" w:rsidRDefault="00D31AC8" w:rsidP="00427322">
            <w:pPr>
              <w:jc w:val="center"/>
              <w:rPr>
                <w:sz w:val="28"/>
                <w:szCs w:val="28"/>
                <w:lang w:val="en-IN"/>
              </w:rPr>
            </w:pPr>
            <w:r>
              <w:rPr>
                <w:sz w:val="28"/>
                <w:szCs w:val="28"/>
                <w:lang w:val="en-IN"/>
              </w:rPr>
              <w:t>31</w:t>
            </w:r>
          </w:p>
        </w:tc>
      </w:tr>
      <w:tr w:rsidR="00D31AC8" w:rsidRPr="008A2947" w:rsidTr="00427322">
        <w:trPr>
          <w:trHeight w:val="299"/>
          <w:tblCellSpacing w:w="15" w:type="dxa"/>
        </w:trPr>
        <w:tc>
          <w:tcPr>
            <w:tcW w:w="2081" w:type="dxa"/>
            <w:vAlign w:val="center"/>
            <w:hideMark/>
          </w:tcPr>
          <w:p w:rsidR="00D31AC8" w:rsidRPr="008A2947" w:rsidRDefault="00D31AC8" w:rsidP="00427322">
            <w:pPr>
              <w:jc w:val="center"/>
              <w:rPr>
                <w:sz w:val="28"/>
                <w:szCs w:val="28"/>
                <w:lang w:val="en-IN"/>
              </w:rPr>
            </w:pPr>
            <w:r w:rsidRPr="008A2947">
              <w:rPr>
                <w:sz w:val="28"/>
                <w:szCs w:val="28"/>
                <w:lang w:val="en-IN"/>
              </w:rPr>
              <w:t>8.6</w:t>
            </w:r>
          </w:p>
        </w:tc>
        <w:tc>
          <w:tcPr>
            <w:tcW w:w="5640" w:type="dxa"/>
            <w:vAlign w:val="center"/>
            <w:hideMark/>
          </w:tcPr>
          <w:p w:rsidR="00D31AC8" w:rsidRPr="008A2947" w:rsidRDefault="00D31AC8" w:rsidP="00427322">
            <w:pPr>
              <w:rPr>
                <w:sz w:val="28"/>
                <w:szCs w:val="28"/>
                <w:lang w:val="en-IN"/>
              </w:rPr>
            </w:pPr>
            <w:r>
              <w:rPr>
                <w:sz w:val="28"/>
                <w:szCs w:val="28"/>
                <w:lang w:val="en-IN"/>
              </w:rPr>
              <w:t>SystemSettings Model Attributes</w:t>
            </w:r>
          </w:p>
        </w:tc>
        <w:tc>
          <w:tcPr>
            <w:tcW w:w="0" w:type="auto"/>
            <w:vAlign w:val="center"/>
            <w:hideMark/>
          </w:tcPr>
          <w:p w:rsidR="00D31AC8" w:rsidRPr="008A2947" w:rsidRDefault="00D31AC8" w:rsidP="00427322">
            <w:pPr>
              <w:jc w:val="center"/>
              <w:rPr>
                <w:sz w:val="28"/>
                <w:szCs w:val="28"/>
                <w:lang w:val="en-IN"/>
              </w:rPr>
            </w:pPr>
            <w:r>
              <w:rPr>
                <w:sz w:val="28"/>
                <w:szCs w:val="28"/>
                <w:lang w:val="en-IN"/>
              </w:rPr>
              <w:t>31</w:t>
            </w:r>
          </w:p>
        </w:tc>
      </w:tr>
      <w:tr w:rsidR="00D31AC8" w:rsidRPr="008A2947" w:rsidTr="00427322">
        <w:trPr>
          <w:trHeight w:val="299"/>
          <w:tblCellSpacing w:w="15" w:type="dxa"/>
        </w:trPr>
        <w:tc>
          <w:tcPr>
            <w:tcW w:w="2081" w:type="dxa"/>
            <w:vAlign w:val="center"/>
            <w:hideMark/>
          </w:tcPr>
          <w:p w:rsidR="00D31AC8" w:rsidRPr="008A2947" w:rsidRDefault="00D31AC8" w:rsidP="00427322">
            <w:pPr>
              <w:jc w:val="center"/>
              <w:rPr>
                <w:sz w:val="28"/>
                <w:szCs w:val="28"/>
                <w:lang w:val="en-IN"/>
              </w:rPr>
            </w:pPr>
            <w:r w:rsidRPr="008A2947">
              <w:rPr>
                <w:sz w:val="28"/>
                <w:szCs w:val="28"/>
                <w:lang w:val="en-IN"/>
              </w:rPr>
              <w:t>8.7</w:t>
            </w:r>
          </w:p>
        </w:tc>
        <w:tc>
          <w:tcPr>
            <w:tcW w:w="5640" w:type="dxa"/>
            <w:vAlign w:val="center"/>
            <w:hideMark/>
          </w:tcPr>
          <w:p w:rsidR="00D31AC8" w:rsidRPr="008A2947" w:rsidRDefault="00D31AC8" w:rsidP="00427322">
            <w:pPr>
              <w:rPr>
                <w:sz w:val="28"/>
                <w:szCs w:val="28"/>
                <w:lang w:val="en-IN"/>
              </w:rPr>
            </w:pPr>
            <w:r>
              <w:rPr>
                <w:sz w:val="28"/>
                <w:szCs w:val="28"/>
                <w:lang w:val="en-IN"/>
              </w:rPr>
              <w:t>Key Data Relationships</w:t>
            </w:r>
          </w:p>
        </w:tc>
        <w:tc>
          <w:tcPr>
            <w:tcW w:w="0" w:type="auto"/>
            <w:vAlign w:val="center"/>
            <w:hideMark/>
          </w:tcPr>
          <w:p w:rsidR="00D31AC8" w:rsidRPr="008A2947" w:rsidRDefault="00D31AC8" w:rsidP="00427322">
            <w:pPr>
              <w:jc w:val="center"/>
              <w:rPr>
                <w:sz w:val="28"/>
                <w:szCs w:val="28"/>
                <w:lang w:val="en-IN"/>
              </w:rPr>
            </w:pPr>
            <w:r>
              <w:rPr>
                <w:sz w:val="28"/>
                <w:szCs w:val="28"/>
                <w:lang w:val="en-IN"/>
              </w:rPr>
              <w:t>31</w:t>
            </w:r>
          </w:p>
        </w:tc>
      </w:tr>
    </w:tbl>
    <w:p w:rsidR="00D31AC8" w:rsidRPr="008A2947" w:rsidRDefault="00D31AC8" w:rsidP="00D31AC8">
      <w:pPr>
        <w:pBdr>
          <w:top w:val="nil"/>
          <w:left w:val="nil"/>
          <w:bottom w:val="nil"/>
          <w:right w:val="nil"/>
          <w:between w:val="nil"/>
        </w:pBdr>
        <w:tabs>
          <w:tab w:val="left" w:pos="2756"/>
          <w:tab w:val="left" w:pos="8948"/>
        </w:tabs>
        <w:rPr>
          <w:color w:val="000000"/>
          <w:sz w:val="28"/>
          <w:szCs w:val="28"/>
        </w:rPr>
        <w:sectPr w:rsidR="00D31AC8" w:rsidRPr="008A2947">
          <w:pgSz w:w="11910" w:h="16840"/>
          <w:pgMar w:top="1380" w:right="566" w:bottom="1200" w:left="1133" w:header="0" w:footer="1005" w:gutter="0"/>
          <w:cols w:space="720"/>
        </w:sectPr>
      </w:pPr>
    </w:p>
    <w:p w:rsidR="00D31AC8" w:rsidRDefault="00D31AC8" w:rsidP="00D31AC8">
      <w:pPr>
        <w:pStyle w:val="Heading1"/>
        <w:keepNext w:val="0"/>
        <w:keepLines w:val="0"/>
        <w:widowControl w:val="0"/>
        <w:numPr>
          <w:ilvl w:val="2"/>
          <w:numId w:val="18"/>
        </w:numPr>
        <w:tabs>
          <w:tab w:val="left" w:pos="3965"/>
        </w:tabs>
        <w:spacing w:before="67" w:after="240" w:line="360" w:lineRule="auto"/>
        <w:ind w:hanging="491"/>
      </w:pPr>
      <w:bookmarkStart w:id="3" w:name="_heading=h.1yk83xp4gda8" w:colFirst="0" w:colLast="0"/>
      <w:bookmarkStart w:id="4" w:name="_INTRODUCTION"/>
      <w:bookmarkEnd w:id="3"/>
      <w:bookmarkEnd w:id="4"/>
      <w:r>
        <w:lastRenderedPageBreak/>
        <w:t>INTRODUCTION</w:t>
      </w:r>
    </w:p>
    <w:p w:rsidR="00D31AC8" w:rsidRDefault="00D31AC8" w:rsidP="00D31AC8">
      <w:pPr>
        <w:pBdr>
          <w:top w:val="nil"/>
          <w:left w:val="nil"/>
          <w:bottom w:val="nil"/>
          <w:right w:val="nil"/>
          <w:between w:val="nil"/>
        </w:pBdr>
        <w:spacing w:line="360" w:lineRule="auto"/>
        <w:ind w:left="284" w:right="871" w:firstLine="709"/>
        <w:jc w:val="both"/>
        <w:rPr>
          <w:color w:val="000000"/>
          <w:sz w:val="24"/>
          <w:szCs w:val="24"/>
        </w:rPr>
      </w:pPr>
      <w:r>
        <w:rPr>
          <w:color w:val="000000"/>
          <w:sz w:val="24"/>
          <w:szCs w:val="24"/>
        </w:rPr>
        <w:t>The landscape of personal and business mobility has undergone a significant transformation in recent years, driven by rapid advancements in digital technology and changing consumer expectations. In the premium car rental sector, customers now demand not only access to high-end vehicles but also a seamless, intuitive, and secure digital experience that matches the luxury of the cars themselves. Traditional rental models, often reliant on manual processes and outdated systems, are increasingly unable to meet these evolving needs.</w:t>
      </w:r>
    </w:p>
    <w:p w:rsidR="00D31AC8" w:rsidRDefault="00D31AC8" w:rsidP="00D31AC8">
      <w:pPr>
        <w:pBdr>
          <w:top w:val="nil"/>
          <w:left w:val="nil"/>
          <w:bottom w:val="nil"/>
          <w:right w:val="nil"/>
          <w:between w:val="nil"/>
        </w:pBdr>
        <w:spacing w:line="360" w:lineRule="auto"/>
        <w:ind w:left="284" w:right="871" w:firstLine="709"/>
        <w:jc w:val="both"/>
        <w:rPr>
          <w:color w:val="000000"/>
          <w:sz w:val="24"/>
          <w:szCs w:val="24"/>
        </w:rPr>
      </w:pPr>
      <w:r>
        <w:rPr>
          <w:color w:val="000000"/>
          <w:sz w:val="24"/>
          <w:szCs w:val="24"/>
        </w:rPr>
        <w:t>GrandCruise emerges as a response to these challenges, offering a full-stack, premium car booking and rental management platform that redefines the standards of luxury mobility services. The platform is meticulously designed to bridge the gap between elite car rental providers and discerning clients, providing a digital ecosystem where convenience, security, and sophistication converge. GrandCruise leverages state-of-the-art web technologies to deliver a robust, scalable, and user-friendly solution that caters to both customers and administrators.</w:t>
      </w:r>
    </w:p>
    <w:p w:rsidR="00D31AC8" w:rsidRDefault="00D31AC8" w:rsidP="00D31AC8">
      <w:pPr>
        <w:pBdr>
          <w:top w:val="nil"/>
          <w:left w:val="nil"/>
          <w:bottom w:val="nil"/>
          <w:right w:val="nil"/>
          <w:between w:val="nil"/>
        </w:pBdr>
        <w:spacing w:line="360" w:lineRule="auto"/>
        <w:ind w:left="284" w:right="871" w:firstLine="709"/>
        <w:jc w:val="both"/>
        <w:rPr>
          <w:color w:val="000000"/>
          <w:sz w:val="24"/>
          <w:szCs w:val="24"/>
        </w:rPr>
      </w:pPr>
      <w:r>
        <w:rPr>
          <w:color w:val="000000"/>
          <w:sz w:val="24"/>
          <w:szCs w:val="24"/>
        </w:rPr>
        <w:t>For customers, GrandCruise offers an unparalleled experience: from browsing a curated selection of luxury vehicles—such as BMW, Mercedes-Benz, Audi, and Porsche—to making real-time bookings, managing reservations, and accessing personalized services. The platform's intuitive interface, real-time availability, and secure payment processing ensure that every interaction is smooth and trustworthy.</w:t>
      </w:r>
    </w:p>
    <w:p w:rsidR="00D31AC8" w:rsidRDefault="00D31AC8" w:rsidP="00D31AC8">
      <w:pPr>
        <w:pBdr>
          <w:top w:val="nil"/>
          <w:left w:val="nil"/>
          <w:bottom w:val="nil"/>
          <w:right w:val="nil"/>
          <w:between w:val="nil"/>
        </w:pBdr>
        <w:spacing w:line="360" w:lineRule="auto"/>
        <w:ind w:left="284" w:right="871" w:firstLine="709"/>
        <w:jc w:val="both"/>
        <w:rPr>
          <w:color w:val="000000"/>
          <w:sz w:val="24"/>
          <w:szCs w:val="24"/>
        </w:rPr>
      </w:pPr>
      <w:r>
        <w:rPr>
          <w:color w:val="000000"/>
          <w:sz w:val="24"/>
          <w:szCs w:val="24"/>
        </w:rPr>
        <w:t>For businesses, GrandCruise provides powerful tools for fleet management, analytics, and customer relationship management. Administrators can efficiently oversee operations, optimize fleet utilization, and gain actionable insights through comprehensive dashboards and reporting features. The platform's modular architecture and integration capabilities allow for easy adaptation to business growth and technological advancements.</w:t>
      </w:r>
    </w:p>
    <w:p w:rsidR="00D31AC8" w:rsidRDefault="00D31AC8" w:rsidP="00D31AC8">
      <w:pPr>
        <w:pBdr>
          <w:top w:val="nil"/>
          <w:left w:val="nil"/>
          <w:bottom w:val="nil"/>
          <w:right w:val="nil"/>
          <w:between w:val="nil"/>
        </w:pBdr>
        <w:spacing w:line="360" w:lineRule="auto"/>
        <w:ind w:left="284" w:right="871" w:firstLine="709"/>
        <w:jc w:val="both"/>
        <w:rPr>
          <w:color w:val="000000"/>
          <w:sz w:val="24"/>
          <w:szCs w:val="24"/>
        </w:rPr>
        <w:sectPr w:rsidR="00D31AC8">
          <w:pgSz w:w="11910" w:h="16840"/>
          <w:pgMar w:top="1380" w:right="566" w:bottom="1200" w:left="1133" w:header="0" w:footer="1005" w:gutter="0"/>
          <w:cols w:space="720"/>
        </w:sectPr>
      </w:pPr>
      <w:r>
        <w:rPr>
          <w:color w:val="000000"/>
          <w:sz w:val="24"/>
          <w:szCs w:val="24"/>
        </w:rPr>
        <w:t>By setting a new benchmark for digital excellence in the premium car rental industry, GrandCruise empowers both providers and customers to embrace the future of luxury mobility with confidence and ease.</w:t>
      </w:r>
    </w:p>
    <w:p w:rsidR="00D31AC8" w:rsidRPr="00DD3E63" w:rsidRDefault="00D31AC8" w:rsidP="00D31AC8">
      <w:pPr>
        <w:pStyle w:val="Heading1"/>
        <w:keepNext w:val="0"/>
        <w:keepLines w:val="0"/>
        <w:widowControl w:val="0"/>
        <w:numPr>
          <w:ilvl w:val="2"/>
          <w:numId w:val="18"/>
        </w:numPr>
        <w:tabs>
          <w:tab w:val="left" w:pos="3766"/>
        </w:tabs>
        <w:spacing w:before="67" w:after="240" w:line="240" w:lineRule="auto"/>
        <w:ind w:left="3766" w:hanging="491"/>
      </w:pPr>
      <w:bookmarkStart w:id="5" w:name="_heading=h.bwi7tcrm8lmk" w:colFirst="0" w:colLast="0"/>
      <w:bookmarkStart w:id="6" w:name="_EXISTING_SYSTEM"/>
      <w:bookmarkEnd w:id="5"/>
      <w:bookmarkEnd w:id="6"/>
      <w:r>
        <w:lastRenderedPageBreak/>
        <w:t>EXISTING SYSTEM</w:t>
      </w: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r>
        <w:rPr>
          <w:color w:val="000000"/>
          <w:sz w:val="24"/>
          <w:szCs w:val="24"/>
        </w:rPr>
        <w:t>The current landscape of premium car rental systems is hindered by outdated software, fragmented workflows, and limited digital integration. Many platforms were originally designed for standard vehicle rentals and lack the sophistication required for managing luxury fleets. As a result, customers often face slow, outdated websites or apps, unclear vehicle availability, and poor user experiences. The absence of real-time data leads to issues like double bookings and inefficient service delivery.</w:t>
      </w:r>
    </w:p>
    <w:p w:rsidR="00D31AC8" w:rsidRDefault="00D31AC8" w:rsidP="00D31AC8">
      <w:pPr>
        <w:pBdr>
          <w:top w:val="nil"/>
          <w:left w:val="nil"/>
          <w:bottom w:val="nil"/>
          <w:right w:val="nil"/>
          <w:between w:val="nil"/>
        </w:pBdr>
        <w:spacing w:after="240" w:line="360" w:lineRule="auto"/>
        <w:ind w:left="284" w:right="855" w:firstLine="709"/>
        <w:jc w:val="both"/>
        <w:rPr>
          <w:color w:val="000000"/>
          <w:sz w:val="24"/>
          <w:szCs w:val="24"/>
        </w:rPr>
      </w:pPr>
      <w:r>
        <w:rPr>
          <w:color w:val="000000"/>
          <w:sz w:val="24"/>
          <w:szCs w:val="24"/>
        </w:rPr>
        <w:t>On the operational side, rental providers still rely heavily on manual processes, paper-based contracts, and disjointed communication, reducing efficiency and service quality. These systems typically lack modern features such as dynamic pricing, personalized recommendations, and integrated analytics—tools essential for customer engagement and business growth. Additionally, many legacy systems pose security and compliance risks due to outdated architecture not equipped for current cybersecurity standards.</w:t>
      </w:r>
    </w:p>
    <w:p w:rsidR="00D31AC8" w:rsidRDefault="00D31AC8" w:rsidP="00D31AC8">
      <w:pPr>
        <w:pStyle w:val="Heading2"/>
        <w:keepNext w:val="0"/>
        <w:keepLines w:val="0"/>
        <w:widowControl w:val="0"/>
        <w:numPr>
          <w:ilvl w:val="3"/>
          <w:numId w:val="18"/>
        </w:numPr>
        <w:tabs>
          <w:tab w:val="left" w:pos="1327"/>
        </w:tabs>
        <w:spacing w:before="0" w:after="240" w:line="240" w:lineRule="auto"/>
      </w:pPr>
      <w:bookmarkStart w:id="7" w:name="_heading=h.92ktnmanxuln" w:colFirst="0" w:colLast="0"/>
      <w:bookmarkEnd w:id="7"/>
      <w:r>
        <w:t>DISADVANTAGES</w:t>
      </w:r>
    </w:p>
    <w:p w:rsidR="00D31AC8" w:rsidRPr="00DD3E63" w:rsidRDefault="00D31AC8" w:rsidP="00D31AC8">
      <w:pPr>
        <w:widowControl w:val="0"/>
        <w:numPr>
          <w:ilvl w:val="0"/>
          <w:numId w:val="30"/>
        </w:numPr>
        <w:pBdr>
          <w:top w:val="nil"/>
          <w:left w:val="nil"/>
          <w:bottom w:val="nil"/>
          <w:right w:val="nil"/>
          <w:between w:val="nil"/>
        </w:pBdr>
        <w:tabs>
          <w:tab w:val="left" w:pos="1747"/>
        </w:tabs>
        <w:spacing w:after="0" w:line="360" w:lineRule="auto"/>
        <w:ind w:right="877"/>
        <w:jc w:val="both"/>
        <w:rPr>
          <w:color w:val="000000"/>
          <w:sz w:val="28"/>
          <w:szCs w:val="28"/>
        </w:rPr>
      </w:pPr>
      <w:r w:rsidRPr="00E35C01">
        <w:rPr>
          <w:b/>
          <w:bCs/>
          <w:sz w:val="24"/>
          <w:szCs w:val="24"/>
        </w:rPr>
        <w:t>Manual Processes:</w:t>
      </w:r>
      <w:r w:rsidRPr="00DD3E63">
        <w:rPr>
          <w:sz w:val="24"/>
          <w:szCs w:val="24"/>
        </w:rPr>
        <w:t xml:space="preserve"> Many existing solutions require manual intervention for booking confirmations, vehicle assignments, and record-keeping, leading to errors, inefficiencies, and delays.</w:t>
      </w:r>
    </w:p>
    <w:p w:rsidR="00D31AC8" w:rsidRPr="00DD3E63" w:rsidRDefault="00D31AC8" w:rsidP="00D31AC8">
      <w:pPr>
        <w:widowControl w:val="0"/>
        <w:numPr>
          <w:ilvl w:val="0"/>
          <w:numId w:val="30"/>
        </w:numPr>
        <w:pBdr>
          <w:top w:val="nil"/>
          <w:left w:val="nil"/>
          <w:bottom w:val="nil"/>
          <w:right w:val="nil"/>
          <w:between w:val="nil"/>
        </w:pBdr>
        <w:tabs>
          <w:tab w:val="left" w:pos="1747"/>
        </w:tabs>
        <w:spacing w:after="0" w:line="360" w:lineRule="auto"/>
        <w:ind w:right="878"/>
        <w:jc w:val="both"/>
        <w:rPr>
          <w:color w:val="000000"/>
          <w:sz w:val="28"/>
          <w:szCs w:val="28"/>
        </w:rPr>
      </w:pPr>
      <w:r w:rsidRPr="00E35C01">
        <w:rPr>
          <w:b/>
          <w:bCs/>
          <w:sz w:val="24"/>
          <w:szCs w:val="24"/>
        </w:rPr>
        <w:t>Limited User Experience:</w:t>
      </w:r>
      <w:r w:rsidRPr="00DD3E63">
        <w:rPr>
          <w:sz w:val="24"/>
          <w:szCs w:val="24"/>
        </w:rPr>
        <w:t xml:space="preserve"> Outdated interfaces, lack of mobile responsiveness, and unintuitive navigation hinder customer engagement and satisfaction.</w:t>
      </w:r>
    </w:p>
    <w:p w:rsidR="00D31AC8" w:rsidRDefault="00D31AC8" w:rsidP="00D31AC8">
      <w:pPr>
        <w:widowControl w:val="0"/>
        <w:numPr>
          <w:ilvl w:val="0"/>
          <w:numId w:val="30"/>
        </w:numPr>
        <w:pBdr>
          <w:top w:val="nil"/>
          <w:left w:val="nil"/>
          <w:bottom w:val="nil"/>
          <w:right w:val="nil"/>
          <w:between w:val="nil"/>
        </w:pBdr>
        <w:tabs>
          <w:tab w:val="left" w:pos="1747"/>
        </w:tabs>
        <w:spacing w:after="0" w:line="360" w:lineRule="auto"/>
        <w:ind w:right="881"/>
        <w:jc w:val="both"/>
        <w:rPr>
          <w:color w:val="000000"/>
          <w:sz w:val="24"/>
          <w:szCs w:val="24"/>
        </w:rPr>
      </w:pPr>
      <w:r w:rsidRPr="00E35C01">
        <w:rPr>
          <w:b/>
          <w:bCs/>
          <w:sz w:val="24"/>
          <w:szCs w:val="24"/>
        </w:rPr>
        <w:t>No Real-Time Updates:</w:t>
      </w:r>
      <w:r w:rsidRPr="003F67FE">
        <w:rPr>
          <w:sz w:val="24"/>
          <w:szCs w:val="24"/>
        </w:rPr>
        <w:t xml:space="preserve"> The absence of real-time vehicle availability and booking status can result in double bookings, missed opportunities, and customer frustration.</w:t>
      </w:r>
    </w:p>
    <w:p w:rsidR="00D31AC8" w:rsidRPr="00DD3E63" w:rsidRDefault="00D31AC8" w:rsidP="00D31AC8">
      <w:pPr>
        <w:widowControl w:val="0"/>
        <w:numPr>
          <w:ilvl w:val="0"/>
          <w:numId w:val="30"/>
        </w:numPr>
        <w:pBdr>
          <w:top w:val="nil"/>
          <w:left w:val="nil"/>
          <w:bottom w:val="nil"/>
          <w:right w:val="nil"/>
          <w:between w:val="nil"/>
        </w:pBdr>
        <w:tabs>
          <w:tab w:val="left" w:pos="1747"/>
        </w:tabs>
        <w:spacing w:after="0" w:line="360" w:lineRule="auto"/>
        <w:ind w:right="881"/>
        <w:jc w:val="both"/>
        <w:rPr>
          <w:color w:val="000000"/>
          <w:sz w:val="24"/>
          <w:szCs w:val="24"/>
        </w:rPr>
      </w:pPr>
      <w:r w:rsidRPr="00E35C01">
        <w:rPr>
          <w:b/>
          <w:bCs/>
          <w:sz w:val="24"/>
          <w:szCs w:val="24"/>
        </w:rPr>
        <w:t>Poor Integration:</w:t>
      </w:r>
      <w:r w:rsidRPr="00DD3E63">
        <w:rPr>
          <w:sz w:val="24"/>
          <w:szCs w:val="24"/>
        </w:rPr>
        <w:t xml:space="preserve"> Existing systems often lack integration with payment gateways, analytics, CRM tools, and third-party services, resulting in fragmented workflows and data silos.</w:t>
      </w:r>
    </w:p>
    <w:p w:rsidR="00D31AC8" w:rsidRDefault="00D31AC8" w:rsidP="00D31AC8">
      <w:pPr>
        <w:pStyle w:val="ListParagraph"/>
        <w:widowControl w:val="0"/>
        <w:numPr>
          <w:ilvl w:val="0"/>
          <w:numId w:val="30"/>
        </w:numPr>
        <w:spacing w:after="0" w:line="360" w:lineRule="auto"/>
        <w:ind w:right="855"/>
        <w:contextualSpacing w:val="0"/>
        <w:jc w:val="both"/>
        <w:rPr>
          <w:sz w:val="24"/>
          <w:szCs w:val="24"/>
        </w:rPr>
      </w:pPr>
      <w:r w:rsidRPr="00E35C01">
        <w:rPr>
          <w:b/>
          <w:bCs/>
          <w:sz w:val="24"/>
          <w:szCs w:val="24"/>
        </w:rPr>
        <w:t>Security and Compliance Risks:</w:t>
      </w:r>
      <w:r w:rsidRPr="00DD3E63">
        <w:rPr>
          <w:sz w:val="24"/>
          <w:szCs w:val="24"/>
        </w:rPr>
        <w:t xml:space="preserve"> Legacy systems may not adhere to modern security standards or data protection regulations, putting sensitive customer and business data at risk of breaches or non-compliance.</w:t>
      </w:r>
    </w:p>
    <w:p w:rsidR="00D31AC8" w:rsidRDefault="00D31AC8" w:rsidP="00D31AC8">
      <w:pPr>
        <w:pStyle w:val="ListParagraph"/>
        <w:widowControl w:val="0"/>
        <w:numPr>
          <w:ilvl w:val="0"/>
          <w:numId w:val="30"/>
        </w:numPr>
        <w:spacing w:after="0" w:line="360" w:lineRule="auto"/>
        <w:ind w:right="855"/>
        <w:contextualSpacing w:val="0"/>
        <w:jc w:val="both"/>
        <w:rPr>
          <w:sz w:val="24"/>
          <w:szCs w:val="24"/>
        </w:rPr>
      </w:pPr>
      <w:r w:rsidRPr="00E35C01">
        <w:rPr>
          <w:b/>
          <w:bCs/>
          <w:sz w:val="24"/>
          <w:szCs w:val="24"/>
        </w:rPr>
        <w:lastRenderedPageBreak/>
        <w:t>Lack of Advanced Features:</w:t>
      </w:r>
      <w:r w:rsidRPr="00DD3E63">
        <w:rPr>
          <w:sz w:val="24"/>
          <w:szCs w:val="24"/>
        </w:rPr>
        <w:t xml:space="preserve"> Most current platforms do not support dynamic pricing, personalized recommendations, or advanced analytics, limiting the ability to optimize business operations and enhance customer experience.</w:t>
      </w:r>
    </w:p>
    <w:p w:rsidR="00D31AC8" w:rsidRPr="005F6C47" w:rsidRDefault="00D31AC8" w:rsidP="00D31AC8">
      <w:pPr>
        <w:spacing w:line="360" w:lineRule="auto"/>
        <w:ind w:right="855"/>
        <w:jc w:val="both"/>
        <w:rPr>
          <w:sz w:val="24"/>
          <w:szCs w:val="24"/>
        </w:rPr>
      </w:pPr>
    </w:p>
    <w:p w:rsidR="00D31AC8" w:rsidRPr="005F6C47" w:rsidRDefault="00D31AC8" w:rsidP="00D31AC8">
      <w:pPr>
        <w:pStyle w:val="Heading1"/>
        <w:keepNext w:val="0"/>
        <w:keepLines w:val="0"/>
        <w:widowControl w:val="0"/>
        <w:numPr>
          <w:ilvl w:val="2"/>
          <w:numId w:val="18"/>
        </w:numPr>
        <w:tabs>
          <w:tab w:val="left" w:pos="3677"/>
        </w:tabs>
        <w:spacing w:before="67" w:line="240" w:lineRule="auto"/>
        <w:ind w:left="3677" w:hanging="491"/>
      </w:pPr>
      <w:bookmarkStart w:id="8" w:name="_heading=h.1ozkhbkuqr1k" w:colFirst="0" w:colLast="0"/>
      <w:bookmarkStart w:id="9" w:name="_PROPOSED_SYSTEM"/>
      <w:bookmarkEnd w:id="8"/>
      <w:bookmarkEnd w:id="9"/>
      <w:r>
        <w:t>PROPOSED SYSTEM</w:t>
      </w:r>
    </w:p>
    <w:p w:rsidR="00D31AC8" w:rsidRDefault="00D31AC8" w:rsidP="00D31AC8">
      <w:pPr>
        <w:pStyle w:val="NormalWeb"/>
        <w:spacing w:line="360" w:lineRule="auto"/>
        <w:ind w:left="284" w:right="855" w:firstLine="709"/>
        <w:jc w:val="both"/>
      </w:pPr>
      <w:r>
        <w:t>GrandCruise is a full-stack digital platform crafted for the premium car rental industry. It offers a seamless experience for customers to browse, compare, and book luxury vehicles in real time. With a responsive design for desktop and mobile, it ensures quick access and smooth navigation, meeting the expectations of a modern, tech-savvy clientele.</w:t>
      </w:r>
    </w:p>
    <w:p w:rsidR="00D31AC8" w:rsidRPr="005F6C47" w:rsidRDefault="00D31AC8" w:rsidP="00D31AC8">
      <w:pPr>
        <w:pStyle w:val="NormalWeb"/>
        <w:spacing w:line="360" w:lineRule="auto"/>
        <w:ind w:left="284" w:right="855" w:firstLine="709"/>
        <w:jc w:val="both"/>
      </w:pPr>
      <w:r>
        <w:t>For business owners, GrandCruise centralizes fleet and booking management, reducing manual work and preventing errors like double bookings. It includes secure payment processing, user authentication, and access control. Built with a modular, scalable architecture, the platform supports future enhancements and helps luxury rental businesses grow efficiently and deliver top-tier service.</w:t>
      </w:r>
    </w:p>
    <w:p w:rsidR="00D31AC8" w:rsidRPr="008F3176" w:rsidRDefault="00D31AC8" w:rsidP="00D31AC8">
      <w:pPr>
        <w:pStyle w:val="Heading2"/>
        <w:keepNext w:val="0"/>
        <w:keepLines w:val="0"/>
        <w:widowControl w:val="0"/>
        <w:numPr>
          <w:ilvl w:val="3"/>
          <w:numId w:val="18"/>
        </w:numPr>
        <w:tabs>
          <w:tab w:val="left" w:pos="1327"/>
        </w:tabs>
        <w:spacing w:before="0" w:after="240" w:line="240" w:lineRule="auto"/>
        <w:ind w:hanging="618"/>
      </w:pPr>
      <w:bookmarkStart w:id="10" w:name="_heading=h.ybfqd2i6tjk2" w:colFirst="0" w:colLast="0"/>
      <w:bookmarkEnd w:id="10"/>
      <w:r>
        <w:t>PROPOSED MODELS:</w:t>
      </w:r>
    </w:p>
    <w:p w:rsidR="00D31AC8" w:rsidRPr="00CA1318" w:rsidRDefault="00D31AC8" w:rsidP="00D31AC8">
      <w:pPr>
        <w:pStyle w:val="NormalWeb"/>
        <w:numPr>
          <w:ilvl w:val="0"/>
          <w:numId w:val="31"/>
        </w:numPr>
        <w:shd w:val="clear" w:color="auto" w:fill="FFFFFF"/>
        <w:spacing w:before="0" w:beforeAutospacing="0" w:after="0" w:afterAutospacing="0" w:line="360" w:lineRule="auto"/>
        <w:ind w:left="1701" w:right="855"/>
        <w:jc w:val="both"/>
        <w:rPr>
          <w:color w:val="000000"/>
          <w:sz w:val="28"/>
          <w:szCs w:val="28"/>
        </w:rPr>
      </w:pPr>
      <w:r w:rsidRPr="00E35C01">
        <w:rPr>
          <w:b/>
          <w:bCs/>
          <w:color w:val="000000"/>
        </w:rPr>
        <w:t>User Module:</w:t>
      </w:r>
      <w:r w:rsidRPr="00CA1318">
        <w:rPr>
          <w:color w:val="000000"/>
        </w:rPr>
        <w:t xml:space="preserve"> Enables customers to register, browse available premium vehicles, make bookings, and manage their profiles.</w:t>
      </w:r>
    </w:p>
    <w:p w:rsidR="00D31AC8" w:rsidRPr="00CA1318" w:rsidRDefault="00D31AC8" w:rsidP="00D31AC8">
      <w:pPr>
        <w:pStyle w:val="NormalWeb"/>
        <w:numPr>
          <w:ilvl w:val="0"/>
          <w:numId w:val="31"/>
        </w:numPr>
        <w:shd w:val="clear" w:color="auto" w:fill="FFFFFF"/>
        <w:spacing w:before="0" w:beforeAutospacing="0" w:after="0" w:afterAutospacing="0" w:line="360" w:lineRule="auto"/>
        <w:ind w:left="1701" w:right="855"/>
        <w:jc w:val="both"/>
        <w:rPr>
          <w:color w:val="000000"/>
          <w:sz w:val="28"/>
          <w:szCs w:val="28"/>
        </w:rPr>
      </w:pPr>
      <w:r w:rsidRPr="00E35C01">
        <w:rPr>
          <w:b/>
          <w:bCs/>
          <w:color w:val="000000"/>
        </w:rPr>
        <w:t>Admin Module:</w:t>
      </w:r>
      <w:r w:rsidRPr="00CA1318">
        <w:rPr>
          <w:color w:val="000000"/>
        </w:rPr>
        <w:t xml:space="preserve"> Provides administrators with tools for fleet management, booking oversight, and customer support.</w:t>
      </w:r>
    </w:p>
    <w:p w:rsidR="00D31AC8" w:rsidRPr="00CA1318" w:rsidRDefault="00D31AC8" w:rsidP="00D31AC8">
      <w:pPr>
        <w:pStyle w:val="NormalWeb"/>
        <w:numPr>
          <w:ilvl w:val="0"/>
          <w:numId w:val="31"/>
        </w:numPr>
        <w:shd w:val="clear" w:color="auto" w:fill="FFFFFF"/>
        <w:spacing w:before="0" w:beforeAutospacing="0" w:after="0" w:afterAutospacing="0" w:line="360" w:lineRule="auto"/>
        <w:ind w:left="1701" w:right="855"/>
        <w:jc w:val="both"/>
        <w:rPr>
          <w:color w:val="000000"/>
          <w:sz w:val="28"/>
          <w:szCs w:val="28"/>
        </w:rPr>
      </w:pPr>
      <w:r w:rsidRPr="00E35C01">
        <w:rPr>
          <w:b/>
          <w:bCs/>
          <w:color w:val="000000"/>
        </w:rPr>
        <w:t>Car Management Module:</w:t>
      </w:r>
      <w:r w:rsidRPr="00CA1318">
        <w:rPr>
          <w:color w:val="000000"/>
        </w:rPr>
        <w:t xml:space="preserve"> Allows for the addition, modification, and removal of vehicles, including detailed specifications and image galleries.</w:t>
      </w:r>
    </w:p>
    <w:p w:rsidR="00D31AC8" w:rsidRPr="00CA1318" w:rsidRDefault="00D31AC8" w:rsidP="00D31AC8">
      <w:pPr>
        <w:pStyle w:val="NormalWeb"/>
        <w:numPr>
          <w:ilvl w:val="0"/>
          <w:numId w:val="31"/>
        </w:numPr>
        <w:shd w:val="clear" w:color="auto" w:fill="FFFFFF"/>
        <w:spacing w:before="0" w:beforeAutospacing="0" w:after="0" w:afterAutospacing="0" w:line="360" w:lineRule="auto"/>
        <w:ind w:left="1701" w:right="855"/>
        <w:jc w:val="both"/>
        <w:rPr>
          <w:color w:val="000000"/>
          <w:sz w:val="28"/>
          <w:szCs w:val="28"/>
        </w:rPr>
      </w:pPr>
      <w:r w:rsidRPr="00E35C01">
        <w:rPr>
          <w:b/>
          <w:bCs/>
          <w:color w:val="000000"/>
        </w:rPr>
        <w:t>Booking Management Module:</w:t>
      </w:r>
      <w:r w:rsidRPr="00CA1318">
        <w:rPr>
          <w:color w:val="000000"/>
        </w:rPr>
        <w:t xml:space="preserve"> Handles real-time booking requests, availability checks, payment processing, and status updates.</w:t>
      </w:r>
    </w:p>
    <w:p w:rsidR="00D31AC8" w:rsidRDefault="00D31AC8" w:rsidP="00D31AC8">
      <w:pPr>
        <w:pStyle w:val="Heading2"/>
        <w:keepNext w:val="0"/>
        <w:keepLines w:val="0"/>
        <w:widowControl w:val="0"/>
        <w:numPr>
          <w:ilvl w:val="3"/>
          <w:numId w:val="18"/>
        </w:numPr>
        <w:tabs>
          <w:tab w:val="left" w:pos="1327"/>
        </w:tabs>
        <w:spacing w:before="0" w:line="321" w:lineRule="auto"/>
        <w:ind w:right="855" w:hanging="618"/>
        <w:jc w:val="both"/>
      </w:pPr>
      <w:bookmarkStart w:id="11" w:name="_heading=h.hgaogmh7sxsb" w:colFirst="0" w:colLast="0"/>
      <w:bookmarkEnd w:id="11"/>
      <w:r>
        <w:t>ADVANTAGES:</w:t>
      </w:r>
    </w:p>
    <w:p w:rsidR="00D31AC8" w:rsidRPr="00CA1318" w:rsidRDefault="00D31AC8" w:rsidP="00D31AC8">
      <w:pPr>
        <w:widowControl w:val="0"/>
        <w:numPr>
          <w:ilvl w:val="0"/>
          <w:numId w:val="29"/>
        </w:numPr>
        <w:pBdr>
          <w:top w:val="nil"/>
          <w:left w:val="nil"/>
          <w:bottom w:val="nil"/>
          <w:right w:val="nil"/>
          <w:between w:val="nil"/>
        </w:pBdr>
        <w:spacing w:after="0" w:line="360" w:lineRule="auto"/>
        <w:ind w:left="1701" w:right="855"/>
        <w:jc w:val="both"/>
        <w:rPr>
          <w:color w:val="000000"/>
          <w:sz w:val="24"/>
          <w:szCs w:val="24"/>
        </w:rPr>
      </w:pPr>
      <w:r w:rsidRPr="00E35C01">
        <w:rPr>
          <w:b/>
          <w:bCs/>
          <w:color w:val="000000"/>
          <w:sz w:val="24"/>
          <w:szCs w:val="24"/>
        </w:rPr>
        <w:t>Automated Processes:</w:t>
      </w:r>
      <w:r w:rsidRPr="00CA1318">
        <w:rPr>
          <w:color w:val="000000"/>
          <w:sz w:val="24"/>
          <w:szCs w:val="24"/>
        </w:rPr>
        <w:t xml:space="preserve"> GrandCruise eliminates manual intervention by automating booking confirmations, vehicle assignments, and record-keeping, reducing errors and operational delays.</w:t>
      </w:r>
    </w:p>
    <w:p w:rsidR="00D31AC8" w:rsidRPr="00CA1318" w:rsidRDefault="00D31AC8" w:rsidP="00D31AC8">
      <w:pPr>
        <w:widowControl w:val="0"/>
        <w:numPr>
          <w:ilvl w:val="0"/>
          <w:numId w:val="29"/>
        </w:numPr>
        <w:pBdr>
          <w:top w:val="nil"/>
          <w:left w:val="nil"/>
          <w:bottom w:val="nil"/>
          <w:right w:val="nil"/>
          <w:between w:val="nil"/>
        </w:pBdr>
        <w:spacing w:after="0" w:line="360" w:lineRule="auto"/>
        <w:ind w:left="1701" w:right="855"/>
        <w:jc w:val="both"/>
        <w:rPr>
          <w:color w:val="000000"/>
          <w:sz w:val="24"/>
          <w:szCs w:val="24"/>
        </w:rPr>
      </w:pPr>
      <w:r w:rsidRPr="00E35C01">
        <w:rPr>
          <w:b/>
          <w:bCs/>
          <w:color w:val="000000"/>
          <w:sz w:val="24"/>
          <w:szCs w:val="24"/>
        </w:rPr>
        <w:t>Superior User Experience:</w:t>
      </w:r>
      <w:r w:rsidRPr="00CA1318">
        <w:rPr>
          <w:color w:val="000000"/>
          <w:sz w:val="24"/>
          <w:szCs w:val="24"/>
        </w:rPr>
        <w:t xml:space="preserve"> The platform features a modern, intuitive, and mobile-responsive interface, ensuring seamless navigation and high </w:t>
      </w:r>
      <w:r w:rsidRPr="00CA1318">
        <w:rPr>
          <w:color w:val="000000"/>
          <w:sz w:val="24"/>
          <w:szCs w:val="24"/>
        </w:rPr>
        <w:lastRenderedPageBreak/>
        <w:t>customer satisfaction.</w:t>
      </w:r>
    </w:p>
    <w:p w:rsidR="00D31AC8" w:rsidRDefault="00D31AC8" w:rsidP="00D31AC8">
      <w:pPr>
        <w:widowControl w:val="0"/>
        <w:numPr>
          <w:ilvl w:val="0"/>
          <w:numId w:val="29"/>
        </w:numPr>
        <w:pBdr>
          <w:top w:val="nil"/>
          <w:left w:val="nil"/>
          <w:bottom w:val="nil"/>
          <w:right w:val="nil"/>
          <w:between w:val="nil"/>
        </w:pBdr>
        <w:spacing w:after="0" w:line="360" w:lineRule="auto"/>
        <w:ind w:left="1701" w:right="855"/>
        <w:jc w:val="both"/>
        <w:rPr>
          <w:color w:val="000000"/>
          <w:sz w:val="24"/>
          <w:szCs w:val="24"/>
        </w:rPr>
      </w:pPr>
      <w:r w:rsidRPr="00E35C01">
        <w:rPr>
          <w:b/>
          <w:bCs/>
          <w:color w:val="000000"/>
          <w:sz w:val="24"/>
          <w:szCs w:val="24"/>
        </w:rPr>
        <w:t>Real-Time Data Synchronization:</w:t>
      </w:r>
      <w:r w:rsidRPr="00CA1318">
        <w:rPr>
          <w:color w:val="000000"/>
          <w:sz w:val="24"/>
          <w:szCs w:val="24"/>
        </w:rPr>
        <w:t xml:space="preserve"> GrandCruise provides instant updates on vehicle availability and booking status, preventing double bookings and missed opportunities.</w:t>
      </w:r>
    </w:p>
    <w:p w:rsidR="00D31AC8" w:rsidRDefault="00D31AC8" w:rsidP="00D31AC8">
      <w:pPr>
        <w:pBdr>
          <w:top w:val="nil"/>
          <w:left w:val="nil"/>
          <w:bottom w:val="nil"/>
          <w:right w:val="nil"/>
          <w:between w:val="nil"/>
        </w:pBdr>
        <w:spacing w:line="360" w:lineRule="auto"/>
        <w:ind w:left="1701" w:right="855"/>
        <w:jc w:val="both"/>
        <w:rPr>
          <w:color w:val="000000"/>
          <w:sz w:val="24"/>
          <w:szCs w:val="24"/>
        </w:rPr>
      </w:pPr>
    </w:p>
    <w:p w:rsidR="00D31AC8" w:rsidRPr="00CA1318" w:rsidRDefault="00D31AC8" w:rsidP="00D31AC8">
      <w:pPr>
        <w:pBdr>
          <w:top w:val="nil"/>
          <w:left w:val="nil"/>
          <w:bottom w:val="nil"/>
          <w:right w:val="nil"/>
          <w:between w:val="nil"/>
        </w:pBdr>
        <w:spacing w:line="360" w:lineRule="auto"/>
        <w:ind w:left="1701" w:right="855"/>
        <w:jc w:val="both"/>
        <w:rPr>
          <w:color w:val="000000"/>
          <w:sz w:val="24"/>
          <w:szCs w:val="24"/>
        </w:rPr>
      </w:pPr>
    </w:p>
    <w:p w:rsidR="00D31AC8" w:rsidRPr="00CA1318" w:rsidRDefault="00D31AC8" w:rsidP="00D31AC8">
      <w:pPr>
        <w:widowControl w:val="0"/>
        <w:numPr>
          <w:ilvl w:val="0"/>
          <w:numId w:val="29"/>
        </w:numPr>
        <w:pBdr>
          <w:top w:val="nil"/>
          <w:left w:val="nil"/>
          <w:bottom w:val="nil"/>
          <w:right w:val="nil"/>
          <w:between w:val="nil"/>
        </w:pBdr>
        <w:spacing w:after="0" w:line="360" w:lineRule="auto"/>
        <w:ind w:left="1701" w:right="855"/>
        <w:jc w:val="both"/>
        <w:rPr>
          <w:color w:val="000000"/>
          <w:sz w:val="24"/>
          <w:szCs w:val="24"/>
        </w:rPr>
      </w:pPr>
      <w:r w:rsidRPr="00E35C01">
        <w:rPr>
          <w:b/>
          <w:bCs/>
          <w:color w:val="000000"/>
          <w:sz w:val="24"/>
          <w:szCs w:val="24"/>
        </w:rPr>
        <w:t>Seamless Integration:</w:t>
      </w:r>
      <w:r w:rsidRPr="00CA1318">
        <w:rPr>
          <w:color w:val="000000"/>
          <w:sz w:val="24"/>
          <w:szCs w:val="24"/>
        </w:rPr>
        <w:t xml:space="preserve"> The system integrates smoothly with payment gateways, CRM tools, and third-party services, unifying workflows and eliminating data silos.</w:t>
      </w:r>
    </w:p>
    <w:p w:rsidR="00D31AC8" w:rsidRPr="00CA1318" w:rsidRDefault="00D31AC8" w:rsidP="00D31AC8">
      <w:pPr>
        <w:widowControl w:val="0"/>
        <w:numPr>
          <w:ilvl w:val="0"/>
          <w:numId w:val="29"/>
        </w:numPr>
        <w:pBdr>
          <w:top w:val="nil"/>
          <w:left w:val="nil"/>
          <w:bottom w:val="nil"/>
          <w:right w:val="nil"/>
          <w:between w:val="nil"/>
        </w:pBdr>
        <w:spacing w:after="0" w:line="360" w:lineRule="auto"/>
        <w:ind w:left="1701" w:right="855"/>
        <w:jc w:val="both"/>
        <w:rPr>
          <w:color w:val="000000"/>
          <w:sz w:val="24"/>
          <w:szCs w:val="24"/>
        </w:rPr>
      </w:pPr>
      <w:r w:rsidRPr="00E35C01">
        <w:rPr>
          <w:b/>
          <w:bCs/>
          <w:color w:val="000000"/>
          <w:sz w:val="24"/>
          <w:szCs w:val="24"/>
        </w:rPr>
        <w:t>Advanced Security &amp; Compliance:</w:t>
      </w:r>
      <w:r w:rsidRPr="00CA1318">
        <w:rPr>
          <w:color w:val="000000"/>
          <w:sz w:val="24"/>
          <w:szCs w:val="24"/>
        </w:rPr>
        <w:t xml:space="preserve"> GrandCruise adheres to the latest security standards and data protection regulations, safeguarding sensitive customer and business information.</w:t>
      </w:r>
    </w:p>
    <w:p w:rsidR="00D31AC8" w:rsidRPr="00CA1318" w:rsidRDefault="00D31AC8" w:rsidP="00D31AC8">
      <w:pPr>
        <w:widowControl w:val="0"/>
        <w:numPr>
          <w:ilvl w:val="0"/>
          <w:numId w:val="29"/>
        </w:numPr>
        <w:pBdr>
          <w:top w:val="nil"/>
          <w:left w:val="nil"/>
          <w:bottom w:val="nil"/>
          <w:right w:val="nil"/>
          <w:between w:val="nil"/>
        </w:pBdr>
        <w:spacing w:after="0" w:line="360" w:lineRule="auto"/>
        <w:ind w:left="1701" w:right="855"/>
        <w:jc w:val="both"/>
        <w:rPr>
          <w:color w:val="000000"/>
          <w:sz w:val="24"/>
          <w:szCs w:val="24"/>
        </w:rPr>
        <w:sectPr w:rsidR="00D31AC8" w:rsidRPr="00CA1318">
          <w:pgSz w:w="11910" w:h="16840"/>
          <w:pgMar w:top="1380" w:right="566" w:bottom="1200" w:left="1133" w:header="0" w:footer="1005" w:gutter="0"/>
          <w:cols w:space="720"/>
        </w:sectPr>
      </w:pPr>
      <w:r w:rsidRPr="00E35C01">
        <w:rPr>
          <w:b/>
          <w:bCs/>
          <w:color w:val="000000"/>
          <w:sz w:val="24"/>
          <w:szCs w:val="24"/>
        </w:rPr>
        <w:t>Advanced Features:</w:t>
      </w:r>
      <w:r w:rsidRPr="00CA1318">
        <w:rPr>
          <w:color w:val="000000"/>
          <w:sz w:val="24"/>
          <w:szCs w:val="24"/>
        </w:rPr>
        <w:t xml:space="preserve"> The platform supports dynamic pricing, personalized recommendations, and analytics, empowering businesses to optimize operations and enhance the customer experience.</w:t>
      </w:r>
    </w:p>
    <w:p w:rsidR="00D31AC8" w:rsidRPr="0005361E" w:rsidRDefault="00D31AC8" w:rsidP="00D31AC8">
      <w:pPr>
        <w:pStyle w:val="Heading1"/>
        <w:keepNext w:val="0"/>
        <w:keepLines w:val="0"/>
        <w:widowControl w:val="0"/>
        <w:numPr>
          <w:ilvl w:val="2"/>
          <w:numId w:val="18"/>
        </w:numPr>
        <w:tabs>
          <w:tab w:val="left" w:pos="3240"/>
        </w:tabs>
        <w:spacing w:before="67" w:line="360" w:lineRule="auto"/>
        <w:ind w:left="3240" w:hanging="491"/>
      </w:pPr>
      <w:bookmarkStart w:id="12" w:name="_heading=h.3a5td0xds1dc" w:colFirst="0" w:colLast="0"/>
      <w:bookmarkStart w:id="13" w:name="_SYSTEM_ARCHITECTURE"/>
      <w:bookmarkEnd w:id="12"/>
      <w:bookmarkEnd w:id="13"/>
      <w:r>
        <w:rPr>
          <w:noProof/>
          <w:lang w:val="en-IN"/>
        </w:rPr>
        <w:lastRenderedPageBreak/>
        <w:drawing>
          <wp:anchor distT="0" distB="0" distL="0" distR="0" simplePos="0" relativeHeight="251663360" behindDoc="0" locked="0" layoutInCell="1" hidden="0" allowOverlap="1" wp14:anchorId="1821BD60" wp14:editId="616ABF20">
            <wp:simplePos x="0" y="0"/>
            <wp:positionH relativeFrom="column">
              <wp:posOffset>112395</wp:posOffset>
            </wp:positionH>
            <wp:positionV relativeFrom="paragraph">
              <wp:posOffset>495300</wp:posOffset>
            </wp:positionV>
            <wp:extent cx="6173470" cy="2940050"/>
            <wp:effectExtent l="19050" t="19050" r="17780" b="12700"/>
            <wp:wrapThrough wrapText="bothSides">
              <wp:wrapPolygon edited="0">
                <wp:start x="-67" y="-140"/>
                <wp:lineTo x="-67" y="21553"/>
                <wp:lineTo x="21596" y="21553"/>
                <wp:lineTo x="21596" y="-140"/>
                <wp:lineTo x="-67" y="-140"/>
              </wp:wrapPolygon>
            </wp:wrapThrough>
            <wp:docPr id="32"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6173470" cy="294005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t>SYSTEM ARCHITECTURE</w:t>
      </w:r>
    </w:p>
    <w:p w:rsidR="00D31AC8" w:rsidRDefault="00D31AC8" w:rsidP="00D31AC8">
      <w:pPr>
        <w:pBdr>
          <w:top w:val="nil"/>
          <w:left w:val="nil"/>
          <w:bottom w:val="nil"/>
          <w:right w:val="nil"/>
          <w:between w:val="nil"/>
        </w:pBdr>
        <w:ind w:left="284" w:right="288"/>
        <w:jc w:val="center"/>
        <w:rPr>
          <w:color w:val="000000"/>
          <w:sz w:val="24"/>
          <w:szCs w:val="24"/>
        </w:rPr>
      </w:pPr>
      <w:r>
        <w:rPr>
          <w:color w:val="000000"/>
          <w:sz w:val="24"/>
          <w:szCs w:val="24"/>
        </w:rPr>
        <w:t>Fig 4.1: System Architecture</w:t>
      </w:r>
    </w:p>
    <w:p w:rsidR="00D31AC8" w:rsidRPr="00627AFF" w:rsidRDefault="00D31AC8" w:rsidP="00D31AC8"/>
    <w:p w:rsidR="00D31AC8" w:rsidRDefault="00D31AC8" w:rsidP="00D31AC8">
      <w:pPr>
        <w:pBdr>
          <w:top w:val="nil"/>
          <w:left w:val="nil"/>
          <w:bottom w:val="nil"/>
          <w:right w:val="nil"/>
          <w:between w:val="nil"/>
        </w:pBdr>
        <w:spacing w:line="360" w:lineRule="auto"/>
        <w:ind w:left="284" w:right="872" w:firstLine="709"/>
        <w:jc w:val="both"/>
        <w:rPr>
          <w:color w:val="000000"/>
          <w:sz w:val="24"/>
          <w:szCs w:val="24"/>
        </w:rPr>
        <w:sectPr w:rsidR="00D31AC8">
          <w:pgSz w:w="11910" w:h="16840"/>
          <w:pgMar w:top="1380" w:right="566" w:bottom="1200" w:left="1133" w:header="0" w:footer="1005" w:gutter="0"/>
          <w:cols w:space="720"/>
        </w:sectPr>
      </w:pPr>
      <w:r w:rsidRPr="00BF3EA1">
        <w:rPr>
          <w:color w:val="000000"/>
          <w:sz w:val="24"/>
          <w:szCs w:val="24"/>
        </w:rPr>
        <w:t>GrandCruise employs a modular, layered architecture designed for scalability and maintainability. The frontend layer, built with React, provides an intuitive user interface for both customers and administrators, handling navigation and state management through contexts and shared components. The backend layer, powered by Django and Django REST Framework, exposes RESTful APIs that encapsulate all business logic, including authentication, user management, car management, and booking operations. Data persistence is handled by a rel</w:t>
      </w:r>
      <w:r>
        <w:rPr>
          <w:color w:val="000000"/>
          <w:sz w:val="24"/>
          <w:szCs w:val="24"/>
        </w:rPr>
        <w:t>ational database (</w:t>
      </w:r>
      <w:r w:rsidRPr="00BF3EA1">
        <w:rPr>
          <w:color w:val="000000"/>
          <w:sz w:val="24"/>
          <w:szCs w:val="24"/>
        </w:rPr>
        <w:t>MySQL) that stores users, cars, bookings, and system settings, while media assets are managed through dedicated storage solutions. The architecture implements secure authentication and role-based access control throughout the stack, ensuring data protection and user privacy. This design supports both cloud and on-premises deployment, enabling high availability and seamless scaling as business requirements evolve.</w:t>
      </w:r>
    </w:p>
    <w:p w:rsidR="00D31AC8" w:rsidRDefault="00D31AC8" w:rsidP="00D31AC8">
      <w:pPr>
        <w:pStyle w:val="Heading1"/>
        <w:keepNext w:val="0"/>
        <w:keepLines w:val="0"/>
        <w:widowControl w:val="0"/>
        <w:numPr>
          <w:ilvl w:val="2"/>
          <w:numId w:val="18"/>
        </w:numPr>
        <w:tabs>
          <w:tab w:val="left" w:pos="1579"/>
        </w:tabs>
        <w:spacing w:before="69" w:line="240" w:lineRule="auto"/>
        <w:ind w:left="1579" w:hanging="491"/>
      </w:pPr>
      <w:bookmarkStart w:id="14" w:name="_heading=h.4iefkannk8ld" w:colFirst="0" w:colLast="0"/>
      <w:bookmarkStart w:id="15" w:name="_SOFTWARE_AND_HARDWARE"/>
      <w:bookmarkEnd w:id="14"/>
      <w:bookmarkEnd w:id="15"/>
      <w:r>
        <w:lastRenderedPageBreak/>
        <w:t>SOFTWARE AND HARDWARE REQUIREMENTS</w:t>
      </w:r>
    </w:p>
    <w:p w:rsidR="00D31AC8" w:rsidRDefault="00D31AC8" w:rsidP="00D31AC8">
      <w:pPr>
        <w:pBdr>
          <w:top w:val="nil"/>
          <w:left w:val="nil"/>
          <w:bottom w:val="nil"/>
          <w:right w:val="nil"/>
          <w:between w:val="nil"/>
        </w:pBdr>
        <w:rPr>
          <w:b/>
          <w:color w:val="000000"/>
          <w:sz w:val="32"/>
          <w:szCs w:val="32"/>
        </w:rPr>
      </w:pPr>
    </w:p>
    <w:p w:rsidR="00D31AC8" w:rsidRDefault="00D31AC8" w:rsidP="00D31AC8">
      <w:pPr>
        <w:pStyle w:val="Heading2"/>
        <w:keepNext w:val="0"/>
        <w:keepLines w:val="0"/>
        <w:widowControl w:val="0"/>
        <w:numPr>
          <w:ilvl w:val="3"/>
          <w:numId w:val="18"/>
        </w:numPr>
        <w:tabs>
          <w:tab w:val="left" w:pos="1327"/>
        </w:tabs>
        <w:spacing w:before="0" w:after="240" w:line="240" w:lineRule="auto"/>
      </w:pPr>
      <w:r>
        <w:t>SOFTWARE REQUIREMENTS</w:t>
      </w:r>
    </w:p>
    <w:p w:rsidR="00D31AC8" w:rsidRPr="00627AFF" w:rsidRDefault="00D31AC8" w:rsidP="00D31AC8">
      <w:pPr>
        <w:widowControl w:val="0"/>
        <w:numPr>
          <w:ilvl w:val="0"/>
          <w:numId w:val="15"/>
        </w:numPr>
        <w:pBdr>
          <w:top w:val="nil"/>
          <w:left w:val="nil"/>
          <w:bottom w:val="nil"/>
          <w:right w:val="nil"/>
          <w:between w:val="nil"/>
        </w:pBdr>
        <w:tabs>
          <w:tab w:val="left" w:pos="1026"/>
        </w:tabs>
        <w:spacing w:after="0" w:line="360" w:lineRule="auto"/>
        <w:rPr>
          <w:color w:val="000000"/>
          <w:sz w:val="24"/>
          <w:szCs w:val="24"/>
        </w:rPr>
      </w:pPr>
      <w:r w:rsidRPr="00E35C01">
        <w:rPr>
          <w:b/>
          <w:bCs/>
          <w:color w:val="000000"/>
          <w:sz w:val="24"/>
          <w:szCs w:val="24"/>
        </w:rPr>
        <w:t>Operating System:</w:t>
      </w:r>
      <w:r w:rsidRPr="00627AFF">
        <w:rPr>
          <w:color w:val="000000"/>
          <w:sz w:val="24"/>
          <w:szCs w:val="24"/>
        </w:rPr>
        <w:t xml:space="preserve"> Windows, Linux, or macOS</w:t>
      </w:r>
    </w:p>
    <w:p w:rsidR="00D31AC8" w:rsidRPr="00627AFF" w:rsidRDefault="00D31AC8" w:rsidP="00D31AC8">
      <w:pPr>
        <w:widowControl w:val="0"/>
        <w:numPr>
          <w:ilvl w:val="0"/>
          <w:numId w:val="15"/>
        </w:numPr>
        <w:pBdr>
          <w:top w:val="nil"/>
          <w:left w:val="nil"/>
          <w:bottom w:val="nil"/>
          <w:right w:val="nil"/>
          <w:between w:val="nil"/>
        </w:pBdr>
        <w:tabs>
          <w:tab w:val="left" w:pos="1026"/>
        </w:tabs>
        <w:spacing w:after="0" w:line="360" w:lineRule="auto"/>
        <w:rPr>
          <w:color w:val="000000"/>
          <w:sz w:val="24"/>
          <w:szCs w:val="24"/>
        </w:rPr>
      </w:pPr>
      <w:r w:rsidRPr="00E35C01">
        <w:rPr>
          <w:b/>
          <w:bCs/>
          <w:color w:val="000000"/>
          <w:sz w:val="24"/>
          <w:szCs w:val="24"/>
        </w:rPr>
        <w:t>Backend Framework:</w:t>
      </w:r>
      <w:r w:rsidRPr="00627AFF">
        <w:rPr>
          <w:color w:val="000000"/>
          <w:sz w:val="24"/>
          <w:szCs w:val="24"/>
        </w:rPr>
        <w:t xml:space="preserve"> Django (Python 3.8+)</w:t>
      </w:r>
    </w:p>
    <w:p w:rsidR="00D31AC8" w:rsidRPr="00627AFF" w:rsidRDefault="00D31AC8" w:rsidP="00D31AC8">
      <w:pPr>
        <w:widowControl w:val="0"/>
        <w:numPr>
          <w:ilvl w:val="0"/>
          <w:numId w:val="15"/>
        </w:numPr>
        <w:pBdr>
          <w:top w:val="nil"/>
          <w:left w:val="nil"/>
          <w:bottom w:val="nil"/>
          <w:right w:val="nil"/>
          <w:between w:val="nil"/>
        </w:pBdr>
        <w:tabs>
          <w:tab w:val="left" w:pos="1026"/>
        </w:tabs>
        <w:spacing w:after="0" w:line="360" w:lineRule="auto"/>
        <w:rPr>
          <w:color w:val="000000"/>
          <w:sz w:val="24"/>
          <w:szCs w:val="24"/>
        </w:rPr>
      </w:pPr>
      <w:r w:rsidRPr="00E35C01">
        <w:rPr>
          <w:b/>
          <w:bCs/>
          <w:color w:val="000000"/>
          <w:sz w:val="24"/>
          <w:szCs w:val="24"/>
        </w:rPr>
        <w:t>Frontend Framework:</w:t>
      </w:r>
      <w:r w:rsidRPr="00627AFF">
        <w:rPr>
          <w:color w:val="000000"/>
          <w:sz w:val="24"/>
          <w:szCs w:val="24"/>
        </w:rPr>
        <w:t xml:space="preserve"> React (Node.js 16+)</w:t>
      </w:r>
    </w:p>
    <w:p w:rsidR="00D31AC8" w:rsidRPr="00476EB7" w:rsidRDefault="00D31AC8" w:rsidP="00D31AC8">
      <w:pPr>
        <w:widowControl w:val="0"/>
        <w:numPr>
          <w:ilvl w:val="0"/>
          <w:numId w:val="15"/>
        </w:numPr>
        <w:pBdr>
          <w:top w:val="nil"/>
          <w:left w:val="nil"/>
          <w:bottom w:val="nil"/>
          <w:right w:val="nil"/>
          <w:between w:val="nil"/>
        </w:pBdr>
        <w:tabs>
          <w:tab w:val="left" w:pos="1026"/>
        </w:tabs>
        <w:spacing w:after="0" w:line="360" w:lineRule="auto"/>
        <w:rPr>
          <w:rFonts w:ascii="Noto Sans Symbols" w:eastAsia="Noto Sans Symbols" w:hAnsi="Noto Sans Symbols" w:cs="Noto Sans Symbols"/>
          <w:color w:val="000000"/>
          <w:sz w:val="24"/>
          <w:szCs w:val="24"/>
        </w:rPr>
      </w:pPr>
      <w:r w:rsidRPr="00E35C01">
        <w:rPr>
          <w:b/>
          <w:bCs/>
          <w:color w:val="000000"/>
          <w:sz w:val="24"/>
          <w:szCs w:val="24"/>
        </w:rPr>
        <w:t>Database:</w:t>
      </w:r>
      <w:r w:rsidRPr="00627AFF">
        <w:rPr>
          <w:color w:val="000000"/>
          <w:sz w:val="24"/>
          <w:szCs w:val="24"/>
        </w:rPr>
        <w:t xml:space="preserve"> MySQL</w:t>
      </w:r>
    </w:p>
    <w:p w:rsidR="00D31AC8" w:rsidRPr="00627AFF" w:rsidRDefault="00D31AC8" w:rsidP="00D31AC8">
      <w:pPr>
        <w:widowControl w:val="0"/>
        <w:numPr>
          <w:ilvl w:val="0"/>
          <w:numId w:val="15"/>
        </w:numPr>
        <w:pBdr>
          <w:top w:val="nil"/>
          <w:left w:val="nil"/>
          <w:bottom w:val="nil"/>
          <w:right w:val="nil"/>
          <w:between w:val="nil"/>
        </w:pBdr>
        <w:tabs>
          <w:tab w:val="left" w:pos="1026"/>
        </w:tabs>
        <w:spacing w:after="0" w:line="360" w:lineRule="auto"/>
        <w:rPr>
          <w:rFonts w:ascii="Noto Sans Symbols" w:eastAsia="Noto Sans Symbols" w:hAnsi="Noto Sans Symbols" w:cs="Noto Sans Symbols"/>
          <w:color w:val="000000"/>
          <w:sz w:val="24"/>
          <w:szCs w:val="24"/>
        </w:rPr>
      </w:pPr>
      <w:r w:rsidRPr="00E35C01">
        <w:rPr>
          <w:b/>
          <w:bCs/>
          <w:color w:val="000000"/>
          <w:sz w:val="24"/>
          <w:szCs w:val="24"/>
        </w:rPr>
        <w:t>Browser:</w:t>
      </w:r>
      <w:r>
        <w:rPr>
          <w:color w:val="000000"/>
          <w:sz w:val="24"/>
          <w:szCs w:val="24"/>
        </w:rPr>
        <w:t xml:space="preserve"> </w:t>
      </w:r>
      <w:r w:rsidRPr="00476EB7">
        <w:rPr>
          <w:color w:val="000000"/>
          <w:sz w:val="24"/>
          <w:szCs w:val="24"/>
        </w:rPr>
        <w:t>Google Chrome, Mozilla Firefox.</w:t>
      </w:r>
    </w:p>
    <w:p w:rsidR="00D31AC8" w:rsidRDefault="00D31AC8" w:rsidP="00D31AC8">
      <w:pPr>
        <w:pBdr>
          <w:top w:val="nil"/>
          <w:left w:val="nil"/>
          <w:bottom w:val="nil"/>
          <w:right w:val="nil"/>
          <w:between w:val="nil"/>
        </w:pBdr>
        <w:spacing w:before="275"/>
        <w:rPr>
          <w:color w:val="000000"/>
          <w:sz w:val="24"/>
          <w:szCs w:val="24"/>
        </w:rPr>
      </w:pPr>
    </w:p>
    <w:p w:rsidR="00D31AC8" w:rsidRDefault="00D31AC8" w:rsidP="00D31AC8">
      <w:pPr>
        <w:pStyle w:val="Heading2"/>
        <w:keepNext w:val="0"/>
        <w:keepLines w:val="0"/>
        <w:widowControl w:val="0"/>
        <w:numPr>
          <w:ilvl w:val="3"/>
          <w:numId w:val="18"/>
        </w:numPr>
        <w:tabs>
          <w:tab w:val="left" w:pos="1325"/>
        </w:tabs>
        <w:spacing w:before="0" w:line="240" w:lineRule="auto"/>
        <w:ind w:left="1325" w:hanging="658"/>
        <w:rPr>
          <w:sz w:val="32"/>
          <w:szCs w:val="32"/>
        </w:rPr>
      </w:pPr>
      <w:r>
        <w:t>HARDWARE REQUIREMNTS</w:t>
      </w:r>
    </w:p>
    <w:p w:rsidR="00D31AC8" w:rsidRDefault="00D31AC8" w:rsidP="00D31AC8">
      <w:pPr>
        <w:widowControl w:val="0"/>
        <w:numPr>
          <w:ilvl w:val="0"/>
          <w:numId w:val="14"/>
        </w:numPr>
        <w:pBdr>
          <w:top w:val="nil"/>
          <w:left w:val="nil"/>
          <w:bottom w:val="nil"/>
          <w:right w:val="nil"/>
          <w:between w:val="nil"/>
        </w:pBdr>
        <w:tabs>
          <w:tab w:val="left" w:pos="1026"/>
        </w:tabs>
        <w:spacing w:before="185" w:after="0" w:line="240" w:lineRule="auto"/>
        <w:ind w:left="1026" w:hanging="359"/>
        <w:rPr>
          <w:color w:val="000000"/>
          <w:sz w:val="24"/>
          <w:szCs w:val="24"/>
        </w:rPr>
      </w:pPr>
      <w:r w:rsidRPr="00E35C01">
        <w:rPr>
          <w:b/>
          <w:bCs/>
          <w:color w:val="000000"/>
          <w:sz w:val="24"/>
          <w:szCs w:val="24"/>
        </w:rPr>
        <w:t>Processor:</w:t>
      </w:r>
      <w:r>
        <w:rPr>
          <w:color w:val="000000"/>
          <w:sz w:val="24"/>
          <w:szCs w:val="24"/>
        </w:rPr>
        <w:t xml:space="preserve"> Intel Core i5 or equivalent.</w:t>
      </w:r>
    </w:p>
    <w:p w:rsidR="00D31AC8" w:rsidRDefault="00D31AC8" w:rsidP="00D31AC8">
      <w:pPr>
        <w:widowControl w:val="0"/>
        <w:numPr>
          <w:ilvl w:val="0"/>
          <w:numId w:val="14"/>
        </w:numPr>
        <w:pBdr>
          <w:top w:val="nil"/>
          <w:left w:val="nil"/>
          <w:bottom w:val="nil"/>
          <w:right w:val="nil"/>
          <w:between w:val="nil"/>
        </w:pBdr>
        <w:tabs>
          <w:tab w:val="left" w:pos="1026"/>
        </w:tabs>
        <w:spacing w:before="137" w:after="0" w:line="240" w:lineRule="auto"/>
        <w:rPr>
          <w:color w:val="000000"/>
          <w:sz w:val="24"/>
          <w:szCs w:val="24"/>
        </w:rPr>
      </w:pPr>
      <w:r w:rsidRPr="00E35C01">
        <w:rPr>
          <w:b/>
          <w:bCs/>
          <w:color w:val="000000"/>
          <w:sz w:val="24"/>
          <w:szCs w:val="24"/>
        </w:rPr>
        <w:t>RAM:</w:t>
      </w:r>
      <w:r>
        <w:rPr>
          <w:color w:val="000000"/>
          <w:sz w:val="24"/>
          <w:szCs w:val="24"/>
        </w:rPr>
        <w:t xml:space="preserve"> </w:t>
      </w:r>
      <w:r w:rsidRPr="00476EB7">
        <w:rPr>
          <w:color w:val="000000"/>
          <w:sz w:val="24"/>
          <w:szCs w:val="24"/>
        </w:rPr>
        <w:t>8 GB minimum (16 GB recommended)</w:t>
      </w:r>
      <w:r>
        <w:rPr>
          <w:color w:val="000000"/>
          <w:sz w:val="24"/>
          <w:szCs w:val="24"/>
        </w:rPr>
        <w:t>.</w:t>
      </w:r>
    </w:p>
    <w:p w:rsidR="00D31AC8" w:rsidRDefault="00D31AC8" w:rsidP="00D31AC8">
      <w:pPr>
        <w:widowControl w:val="0"/>
        <w:numPr>
          <w:ilvl w:val="0"/>
          <w:numId w:val="14"/>
        </w:numPr>
        <w:pBdr>
          <w:top w:val="nil"/>
          <w:left w:val="nil"/>
          <w:bottom w:val="nil"/>
          <w:right w:val="nil"/>
          <w:between w:val="nil"/>
        </w:pBdr>
        <w:tabs>
          <w:tab w:val="left" w:pos="1026"/>
        </w:tabs>
        <w:spacing w:before="139" w:after="0" w:line="240" w:lineRule="auto"/>
        <w:ind w:left="1026" w:hanging="359"/>
        <w:rPr>
          <w:color w:val="000000"/>
          <w:sz w:val="24"/>
          <w:szCs w:val="24"/>
        </w:rPr>
        <w:sectPr w:rsidR="00D31AC8">
          <w:pgSz w:w="11910" w:h="16840"/>
          <w:pgMar w:top="1380" w:right="566" w:bottom="1200" w:left="1133" w:header="0" w:footer="1005" w:gutter="0"/>
          <w:cols w:space="720"/>
        </w:sectPr>
      </w:pPr>
      <w:r w:rsidRPr="00E35C01">
        <w:rPr>
          <w:b/>
          <w:bCs/>
          <w:color w:val="000000"/>
          <w:sz w:val="24"/>
          <w:szCs w:val="24"/>
        </w:rPr>
        <w:t>Hard Disk:</w:t>
      </w:r>
      <w:r>
        <w:rPr>
          <w:color w:val="000000"/>
          <w:sz w:val="24"/>
          <w:szCs w:val="24"/>
        </w:rPr>
        <w:t xml:space="preserve"> 250 GB or Above.</w:t>
      </w:r>
    </w:p>
    <w:p w:rsidR="00D31AC8" w:rsidRDefault="00D31AC8" w:rsidP="00D31AC8">
      <w:pPr>
        <w:pStyle w:val="Heading1"/>
        <w:keepNext w:val="0"/>
        <w:keepLines w:val="0"/>
        <w:widowControl w:val="0"/>
        <w:numPr>
          <w:ilvl w:val="2"/>
          <w:numId w:val="18"/>
        </w:numPr>
        <w:tabs>
          <w:tab w:val="left" w:pos="3019"/>
        </w:tabs>
        <w:spacing w:before="67" w:after="240" w:line="360" w:lineRule="auto"/>
        <w:ind w:left="3019" w:hanging="491"/>
      </w:pPr>
      <w:bookmarkStart w:id="16" w:name="_heading=h.qv6lz8yvhtl3" w:colFirst="0" w:colLast="0"/>
      <w:bookmarkStart w:id="17" w:name="_SYSTEM_IMPLEMENTATION"/>
      <w:bookmarkEnd w:id="16"/>
      <w:bookmarkEnd w:id="17"/>
      <w:r>
        <w:lastRenderedPageBreak/>
        <w:t>SYSTEM IMPLEMENTATION</w:t>
      </w:r>
    </w:p>
    <w:p w:rsidR="00D31AC8" w:rsidRPr="007C3F37" w:rsidRDefault="00D31AC8" w:rsidP="00D31AC8">
      <w:pPr>
        <w:spacing w:line="360" w:lineRule="auto"/>
        <w:ind w:left="284" w:right="855" w:firstLine="709"/>
        <w:jc w:val="both"/>
        <w:rPr>
          <w:sz w:val="28"/>
          <w:szCs w:val="28"/>
        </w:rPr>
      </w:pPr>
      <w:r w:rsidRPr="007C3F37">
        <w:rPr>
          <w:color w:val="000000"/>
          <w:sz w:val="24"/>
          <w:szCs w:val="24"/>
          <w:shd w:val="clear" w:color="auto" w:fill="FFFFFF"/>
        </w:rPr>
        <w:t>The implementation of GrandCruise follows a comprehensive modular approach with clear separation of concerns between frontend and backend components, ensuring maintainability, scalability, and robust performance. The system architecture is built using Django 5.0.2 with Django REST Framework for the backend API, providing a robust foundation for business logic, data management, and security. The frontend interface is developed using React 18 with TypeScript, offering a dynamic, responsive, and intuitive user experience. MySQL serves as the primary database, providing reliable data persistence with ACID compliance and optimized query performance. The implementation incorporates modern development practices including RESTful API design, token-based authentication, role-based access control, and responsive design principles. The development methodology emphasizes code reusability, component-based architecture, and comprehensive error handling. The system integrates various third-party libraries and tools such as React Query for state management, Tailwind CSS for styling, and django-filter for advanced data filtering capabilities. The following sub-sections detail the key implementation aspects of the platform, covering database design, API development, frontend architecture, security implementation, and administrative functionality.</w:t>
      </w:r>
    </w:p>
    <w:p w:rsidR="00D31AC8" w:rsidRPr="009605F3" w:rsidRDefault="00D31AC8" w:rsidP="00D31AC8">
      <w:pPr>
        <w:pStyle w:val="Heading2"/>
        <w:keepNext w:val="0"/>
        <w:keepLines w:val="0"/>
        <w:widowControl w:val="0"/>
        <w:numPr>
          <w:ilvl w:val="3"/>
          <w:numId w:val="18"/>
        </w:numPr>
        <w:tabs>
          <w:tab w:val="left" w:pos="1325"/>
        </w:tabs>
        <w:spacing w:before="186" w:line="360" w:lineRule="auto"/>
        <w:rPr>
          <w:sz w:val="32"/>
          <w:szCs w:val="32"/>
        </w:rPr>
      </w:pPr>
      <w:bookmarkStart w:id="18" w:name="_heading=h.fijfkcos0the" w:colFirst="0" w:colLast="0"/>
      <w:bookmarkEnd w:id="18"/>
      <w:r w:rsidRPr="009605F3">
        <w:t>DJANGO MODELS &amp; DATABASE DESIGN</w:t>
      </w:r>
    </w:p>
    <w:p w:rsidR="00D31AC8" w:rsidRDefault="00D31AC8" w:rsidP="00D31AC8">
      <w:pPr>
        <w:pBdr>
          <w:top w:val="nil"/>
          <w:left w:val="nil"/>
          <w:bottom w:val="nil"/>
          <w:right w:val="nil"/>
          <w:between w:val="nil"/>
        </w:pBdr>
        <w:spacing w:after="240" w:line="360" w:lineRule="auto"/>
        <w:ind w:left="284" w:right="855" w:firstLine="709"/>
        <w:jc w:val="both"/>
        <w:rPr>
          <w:color w:val="000000"/>
          <w:sz w:val="24"/>
          <w:szCs w:val="24"/>
        </w:rPr>
      </w:pPr>
      <w:r w:rsidRPr="007C3F37">
        <w:rPr>
          <w:color w:val="000000"/>
          <w:sz w:val="24"/>
          <w:szCs w:val="24"/>
        </w:rPr>
        <w:t>The database schema is implemented using Django's ORM with four main models: User, Car, Booking, and SystemSettings. The User model extends Django's built-in User model with a UserProfile that includes phone number and address fields. The Car model stores comprehensive vehicle information including brand, model, year, price, specifications, and availability status. The Booking model manages reservation data with status tracking (pending, confirmed, cancelled, completed) and automatic price calculation based on rental duration. The SystemSettings model handles global configuration like maintenance mode and booking policies. All models include created_at and updated_at timestamps for audit trails, and the database uses MySQL with proper indexing for optimal query performance</w:t>
      </w:r>
      <w:r w:rsidRPr="00EE2C62">
        <w:rPr>
          <w:color w:val="000000"/>
          <w:sz w:val="24"/>
          <w:szCs w:val="24"/>
        </w:rPr>
        <w:t>.</w:t>
      </w:r>
    </w:p>
    <w:p w:rsidR="00D31AC8" w:rsidRDefault="00D31AC8" w:rsidP="00D31AC8">
      <w:pPr>
        <w:pBdr>
          <w:top w:val="nil"/>
          <w:left w:val="nil"/>
          <w:bottom w:val="nil"/>
          <w:right w:val="nil"/>
          <w:between w:val="nil"/>
        </w:pBdr>
        <w:spacing w:after="240" w:line="360" w:lineRule="auto"/>
        <w:ind w:left="284" w:right="882" w:firstLine="709"/>
        <w:jc w:val="both"/>
        <w:rPr>
          <w:color w:val="000000"/>
          <w:sz w:val="24"/>
          <w:szCs w:val="24"/>
        </w:rPr>
      </w:pPr>
    </w:p>
    <w:p w:rsidR="00D31AC8" w:rsidRDefault="00D31AC8" w:rsidP="00D31AC8">
      <w:pPr>
        <w:pBdr>
          <w:top w:val="nil"/>
          <w:left w:val="nil"/>
          <w:bottom w:val="nil"/>
          <w:right w:val="nil"/>
          <w:between w:val="nil"/>
        </w:pBdr>
        <w:spacing w:after="240" w:line="360" w:lineRule="auto"/>
        <w:ind w:left="284" w:right="882" w:firstLine="709"/>
        <w:jc w:val="both"/>
        <w:rPr>
          <w:color w:val="000000"/>
          <w:sz w:val="24"/>
          <w:szCs w:val="24"/>
        </w:rPr>
      </w:pPr>
    </w:p>
    <w:p w:rsidR="00D31AC8" w:rsidRDefault="00D31AC8" w:rsidP="00D31AC8">
      <w:pPr>
        <w:pBdr>
          <w:top w:val="nil"/>
          <w:left w:val="nil"/>
          <w:bottom w:val="nil"/>
          <w:right w:val="nil"/>
          <w:between w:val="nil"/>
        </w:pBdr>
        <w:spacing w:after="240" w:line="360" w:lineRule="auto"/>
        <w:ind w:right="882"/>
        <w:jc w:val="both"/>
        <w:rPr>
          <w:color w:val="000000"/>
          <w:sz w:val="24"/>
          <w:szCs w:val="24"/>
        </w:rPr>
      </w:pPr>
    </w:p>
    <w:p w:rsidR="00D31AC8" w:rsidRDefault="00D31AC8" w:rsidP="00D31AC8">
      <w:pPr>
        <w:pStyle w:val="Heading2"/>
        <w:keepNext w:val="0"/>
        <w:keepLines w:val="0"/>
        <w:widowControl w:val="0"/>
        <w:numPr>
          <w:ilvl w:val="3"/>
          <w:numId w:val="18"/>
        </w:numPr>
        <w:tabs>
          <w:tab w:val="left" w:pos="1325"/>
        </w:tabs>
        <w:spacing w:before="46" w:line="360" w:lineRule="auto"/>
        <w:rPr>
          <w:sz w:val="32"/>
          <w:szCs w:val="32"/>
        </w:rPr>
      </w:pPr>
      <w:bookmarkStart w:id="19" w:name="_heading=h.dsfi1vdmx0uz" w:colFirst="0" w:colLast="0"/>
      <w:bookmarkEnd w:id="19"/>
      <w:r w:rsidRPr="00EE2C62">
        <w:t>REST API IMPLEMENTATION</w:t>
      </w: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r w:rsidRPr="007C3F37">
        <w:rPr>
          <w:color w:val="000000"/>
          <w:sz w:val="24"/>
          <w:szCs w:val="24"/>
        </w:rPr>
        <w:t>The REST API is built using Django REST Framework with ViewSets for each model. The API includes endpoints for user management (/api/users/), car catalog (/api/cars/), booking operations (/api/bookings/), and system settings (/api/admin/settings/). Authentication is handled through token-based authentication with support for session and basic authentication. The API implements proper permissions with IsAuthenticated as default and custom</w:t>
      </w:r>
      <w:r>
        <w:rPr>
          <w:color w:val="000000"/>
          <w:sz w:val="24"/>
          <w:szCs w:val="24"/>
        </w:rPr>
        <w:t xml:space="preserve"> permissions like IsStaff</w:t>
      </w:r>
      <w:r w:rsidRPr="007C3F37">
        <w:rPr>
          <w:color w:val="000000"/>
          <w:sz w:val="24"/>
          <w:szCs w:val="24"/>
        </w:rPr>
        <w:t xml:space="preserve"> for booking operations. Serializers handle data validation and transformation, with nested serialization for related objects. The API supports filtering, searching, and ordering capabilities using django-filter and DRF's built-in features</w:t>
      </w:r>
      <w:r w:rsidRPr="00EE2C62">
        <w:rPr>
          <w:color w:val="000000"/>
          <w:sz w:val="24"/>
          <w:szCs w:val="24"/>
        </w:rPr>
        <w:t>.</w:t>
      </w:r>
    </w:p>
    <w:p w:rsidR="00D31AC8" w:rsidRDefault="00D31AC8" w:rsidP="00D31AC8">
      <w:pPr>
        <w:pBdr>
          <w:top w:val="nil"/>
          <w:left w:val="nil"/>
          <w:bottom w:val="nil"/>
          <w:right w:val="nil"/>
          <w:between w:val="nil"/>
        </w:pBdr>
        <w:spacing w:before="151"/>
        <w:ind w:left="307"/>
        <w:rPr>
          <w:color w:val="000000"/>
          <w:sz w:val="24"/>
          <w:szCs w:val="24"/>
        </w:rPr>
      </w:pPr>
    </w:p>
    <w:p w:rsidR="00D31AC8" w:rsidRPr="009605F3" w:rsidRDefault="00D31AC8" w:rsidP="00D31AC8">
      <w:pPr>
        <w:pStyle w:val="Heading1"/>
        <w:keepNext w:val="0"/>
        <w:keepLines w:val="0"/>
        <w:widowControl w:val="0"/>
        <w:numPr>
          <w:ilvl w:val="3"/>
          <w:numId w:val="18"/>
        </w:numPr>
        <w:tabs>
          <w:tab w:val="left" w:pos="1325"/>
        </w:tabs>
        <w:spacing w:before="0" w:line="360" w:lineRule="auto"/>
      </w:pPr>
      <w:bookmarkStart w:id="20" w:name="_heading=h.hhzgmybbyyuq" w:colFirst="0" w:colLast="0"/>
      <w:bookmarkEnd w:id="20"/>
      <w:r w:rsidRPr="009605F3">
        <w:t>FRONTEND REACT COMPONENTS</w:t>
      </w:r>
    </w:p>
    <w:p w:rsidR="00D31AC8" w:rsidRDefault="00D31AC8" w:rsidP="00D31AC8">
      <w:pPr>
        <w:pBdr>
          <w:top w:val="nil"/>
          <w:left w:val="nil"/>
          <w:bottom w:val="nil"/>
          <w:right w:val="nil"/>
          <w:between w:val="nil"/>
        </w:pBdr>
        <w:spacing w:after="240" w:line="360" w:lineRule="auto"/>
        <w:ind w:left="284" w:right="882" w:firstLine="709"/>
        <w:jc w:val="both"/>
        <w:rPr>
          <w:color w:val="000000"/>
          <w:sz w:val="24"/>
          <w:szCs w:val="24"/>
        </w:rPr>
      </w:pPr>
      <w:r w:rsidRPr="007C3F37">
        <w:rPr>
          <w:color w:val="000000"/>
          <w:sz w:val="24"/>
          <w:szCs w:val="24"/>
        </w:rPr>
        <w:t>The frontend is built with React and TypeScript, using React Router for navigation and React Query for state management. The application structure includes pages for home, car browsing, booking, user authentication, and admin functions. Context providers (AuthContext and MaintenanceContext) manage global state for user authentication and system maintenance mode. Shared components include navigation bars, cards, and form elements styled with Tailwind CSS. The frontend communicates with the backend API using Axios for HTTP requests, with proper error handling and loading states. Protected routes ensure only authenticated users can access booking and profile features</w:t>
      </w:r>
      <w:r w:rsidRPr="009605F3">
        <w:rPr>
          <w:color w:val="000000"/>
          <w:sz w:val="24"/>
          <w:szCs w:val="24"/>
        </w:rPr>
        <w:t>.</w:t>
      </w:r>
    </w:p>
    <w:p w:rsidR="00D31AC8" w:rsidRPr="009605F3" w:rsidRDefault="00D31AC8" w:rsidP="00D31AC8">
      <w:pPr>
        <w:pStyle w:val="Heading1"/>
        <w:keepNext w:val="0"/>
        <w:keepLines w:val="0"/>
        <w:widowControl w:val="0"/>
        <w:numPr>
          <w:ilvl w:val="3"/>
          <w:numId w:val="18"/>
        </w:numPr>
        <w:tabs>
          <w:tab w:val="left" w:pos="1325"/>
        </w:tabs>
        <w:spacing w:before="46" w:line="360" w:lineRule="auto"/>
      </w:pPr>
      <w:bookmarkStart w:id="21" w:name="_heading=h.vp2zelu3u79h" w:colFirst="0" w:colLast="0"/>
      <w:bookmarkEnd w:id="21"/>
      <w:r w:rsidRPr="009605F3">
        <w:t>AUTHENTICATION &amp; AUTHORIZATION</w:t>
      </w:r>
    </w:p>
    <w:p w:rsidR="00D31AC8" w:rsidRDefault="00D31AC8" w:rsidP="00D31AC8">
      <w:pPr>
        <w:pBdr>
          <w:top w:val="nil"/>
          <w:left w:val="nil"/>
          <w:bottom w:val="nil"/>
          <w:right w:val="nil"/>
          <w:between w:val="nil"/>
        </w:pBdr>
        <w:spacing w:after="240" w:line="360" w:lineRule="auto"/>
        <w:ind w:left="284" w:right="855" w:firstLine="709"/>
        <w:jc w:val="both"/>
        <w:rPr>
          <w:color w:val="000000"/>
          <w:sz w:val="24"/>
          <w:szCs w:val="24"/>
        </w:rPr>
      </w:pPr>
      <w:r w:rsidRPr="007C3F37">
        <w:rPr>
          <w:color w:val="000000"/>
          <w:sz w:val="24"/>
          <w:szCs w:val="24"/>
        </w:rPr>
        <w:t xml:space="preserve">Authentication is implemented using Django's built-in authentication system with token-based authentication for API access. User registration and login are handled through the /api/auth/login/ endpoint, which returns authentication tokens. The frontend stores tokens in localStorage and includes them in API request headers. Role-based access control is enforced through Django permissions, with staff users having access to admin functions. Custom permissions ensure users can only access their own </w:t>
      </w:r>
      <w:r w:rsidRPr="007C3F37">
        <w:rPr>
          <w:color w:val="000000"/>
          <w:sz w:val="24"/>
          <w:szCs w:val="24"/>
        </w:rPr>
        <w:lastRenderedPageBreak/>
        <w:t>bookings while admins can view all data. The system includes maintenance mode functionality that can restrict access to certain features during system updates</w:t>
      </w:r>
      <w:r w:rsidRPr="009605F3">
        <w:rPr>
          <w:color w:val="000000"/>
          <w:sz w:val="24"/>
          <w:szCs w:val="24"/>
        </w:rPr>
        <w:t>.</w:t>
      </w:r>
    </w:p>
    <w:p w:rsidR="00D31AC8" w:rsidRDefault="00D31AC8" w:rsidP="00D31AC8">
      <w:pPr>
        <w:pBdr>
          <w:top w:val="nil"/>
          <w:left w:val="nil"/>
          <w:bottom w:val="nil"/>
          <w:right w:val="nil"/>
          <w:between w:val="nil"/>
        </w:pBdr>
        <w:spacing w:after="240" w:line="360" w:lineRule="auto"/>
        <w:ind w:left="284" w:firstLine="709"/>
        <w:jc w:val="both"/>
        <w:rPr>
          <w:color w:val="000000"/>
          <w:sz w:val="24"/>
          <w:szCs w:val="24"/>
        </w:rPr>
      </w:pPr>
    </w:p>
    <w:p w:rsidR="00D31AC8" w:rsidRDefault="00D31AC8" w:rsidP="00D31AC8">
      <w:pPr>
        <w:pBdr>
          <w:top w:val="nil"/>
          <w:left w:val="nil"/>
          <w:bottom w:val="nil"/>
          <w:right w:val="nil"/>
          <w:between w:val="nil"/>
        </w:pBdr>
        <w:spacing w:after="240" w:line="360" w:lineRule="auto"/>
        <w:jc w:val="both"/>
        <w:rPr>
          <w:color w:val="000000"/>
          <w:sz w:val="24"/>
          <w:szCs w:val="24"/>
        </w:rPr>
      </w:pPr>
    </w:p>
    <w:p w:rsidR="00D31AC8" w:rsidRDefault="00D31AC8" w:rsidP="00D31AC8">
      <w:pPr>
        <w:pBdr>
          <w:top w:val="nil"/>
          <w:left w:val="nil"/>
          <w:bottom w:val="nil"/>
          <w:right w:val="nil"/>
          <w:between w:val="nil"/>
        </w:pBdr>
        <w:spacing w:after="240" w:line="360" w:lineRule="auto"/>
        <w:jc w:val="both"/>
        <w:rPr>
          <w:color w:val="000000"/>
          <w:sz w:val="24"/>
          <w:szCs w:val="24"/>
        </w:rPr>
      </w:pPr>
    </w:p>
    <w:p w:rsidR="00D31AC8" w:rsidRPr="009605F3" w:rsidRDefault="00D31AC8" w:rsidP="00D31AC8">
      <w:pPr>
        <w:pStyle w:val="Heading1"/>
        <w:keepNext w:val="0"/>
        <w:keepLines w:val="0"/>
        <w:widowControl w:val="0"/>
        <w:numPr>
          <w:ilvl w:val="3"/>
          <w:numId w:val="18"/>
        </w:numPr>
        <w:tabs>
          <w:tab w:val="left" w:pos="1325"/>
        </w:tabs>
        <w:spacing w:before="46" w:line="360" w:lineRule="auto"/>
      </w:pPr>
      <w:r w:rsidRPr="009605F3">
        <w:t>ADMIN PANEL IMPLEMENTATION</w:t>
      </w: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r w:rsidRPr="007C3F37">
        <w:rPr>
          <w:color w:val="000000"/>
          <w:sz w:val="24"/>
          <w:szCs w:val="24"/>
          <w:shd w:val="clear" w:color="auto" w:fill="FFFFFF"/>
        </w:rPr>
        <w:t>The admin panel provides comprehensive management capabilities through both Django's built-in admin interface and custom React components. Django admin offers CRUD operations for all models with proper permissions. Custom admin pages built in React include dashboard views, car management with image uploads, booking oversight, and system settings configuration. The admin interface includes features for managing user accounts, car inventory with detailed specifications, booking status updates, and system-wide settings like maintenance mode and booking policies. All admin operations are protected by authentication and authorization checks</w:t>
      </w:r>
      <w:r>
        <w:rPr>
          <w:rFonts w:ascii="Cambria" w:hAnsi="Cambria"/>
          <w:color w:val="000000"/>
          <w:shd w:val="clear" w:color="auto" w:fill="FFFFFF"/>
        </w:rPr>
        <w:t>.</w:t>
      </w: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55" w:firstLine="709"/>
        <w:jc w:val="both"/>
        <w:rPr>
          <w:color w:val="000000"/>
          <w:sz w:val="24"/>
          <w:szCs w:val="24"/>
        </w:rPr>
      </w:pPr>
    </w:p>
    <w:p w:rsidR="00D31AC8" w:rsidRDefault="00D31AC8" w:rsidP="00D31AC8">
      <w:pPr>
        <w:pStyle w:val="Heading1"/>
        <w:keepNext w:val="0"/>
        <w:keepLines w:val="0"/>
        <w:widowControl w:val="0"/>
        <w:numPr>
          <w:ilvl w:val="2"/>
          <w:numId w:val="18"/>
        </w:numPr>
        <w:tabs>
          <w:tab w:val="left" w:pos="2150"/>
        </w:tabs>
        <w:spacing w:before="67" w:after="240" w:line="360" w:lineRule="auto"/>
        <w:ind w:left="142"/>
        <w:jc w:val="center"/>
      </w:pPr>
      <w:bookmarkStart w:id="22" w:name="_heading=h.h48mjb1tfxsl" w:colFirst="0" w:colLast="0"/>
      <w:bookmarkStart w:id="23" w:name="_PYTHON,_REACT,_AND"/>
      <w:bookmarkEnd w:id="22"/>
      <w:bookmarkEnd w:id="23"/>
      <w:r w:rsidRPr="00CA6554">
        <w:t>PYTHON, REACT, AND TAILWIND CSS TECHNOLOGIES</w:t>
      </w:r>
    </w:p>
    <w:p w:rsidR="00D31AC8" w:rsidRPr="00CA6554" w:rsidRDefault="00D31AC8" w:rsidP="00D31AC8">
      <w:pPr>
        <w:pStyle w:val="ListParagraph"/>
        <w:widowControl w:val="0"/>
        <w:numPr>
          <w:ilvl w:val="3"/>
          <w:numId w:val="18"/>
        </w:numPr>
        <w:pBdr>
          <w:top w:val="nil"/>
          <w:left w:val="nil"/>
          <w:bottom w:val="nil"/>
          <w:right w:val="nil"/>
          <w:between w:val="nil"/>
        </w:pBdr>
        <w:spacing w:before="94" w:after="240" w:line="360" w:lineRule="auto"/>
        <w:ind w:left="1134" w:hanging="708"/>
        <w:contextualSpacing w:val="0"/>
        <w:rPr>
          <w:b/>
          <w:color w:val="000000"/>
          <w:sz w:val="28"/>
          <w:szCs w:val="28"/>
        </w:rPr>
      </w:pPr>
      <w:r w:rsidRPr="00CA6554">
        <w:rPr>
          <w:b/>
          <w:sz w:val="28"/>
          <w:szCs w:val="28"/>
        </w:rPr>
        <w:t>PYTHON</w:t>
      </w:r>
    </w:p>
    <w:p w:rsidR="00D31AC8" w:rsidRPr="00CA6554" w:rsidRDefault="00D31AC8" w:rsidP="00D31AC8">
      <w:pPr>
        <w:pStyle w:val="Heading3"/>
        <w:spacing w:after="240"/>
        <w:ind w:left="1276"/>
        <w:rPr>
          <w:sz w:val="26"/>
          <w:szCs w:val="26"/>
        </w:rPr>
      </w:pPr>
      <w:r w:rsidRPr="00CA6554">
        <w:rPr>
          <w:sz w:val="26"/>
          <w:szCs w:val="26"/>
        </w:rPr>
        <w:t>7.1.1. History of Python</w:t>
      </w:r>
    </w:p>
    <w:p w:rsidR="00D31AC8" w:rsidRPr="00CA6554" w:rsidRDefault="00D31AC8" w:rsidP="00D31AC8">
      <w:pPr>
        <w:spacing w:line="360" w:lineRule="auto"/>
        <w:ind w:left="284" w:right="855" w:firstLine="709"/>
        <w:jc w:val="both"/>
        <w:rPr>
          <w:sz w:val="24"/>
          <w:szCs w:val="24"/>
        </w:rPr>
      </w:pPr>
      <w:r w:rsidRPr="00CA6554">
        <w:rPr>
          <w:sz w:val="24"/>
          <w:szCs w:val="24"/>
        </w:rPr>
        <w:t>Python was created by Guido van Rossum and first released in 1991. It was designed to emphasize code readability and simplicity, making it accessible to both beginners and experienced developers. Python's development began in the late 1980s when Guido was working at the Centrum Wiskunde &amp; Informatica (CWI) in the Netherlands. He started the project as a successor to the ABC language, which was designed for teaching and prototyping but had limitations that Guido aimed to address.</w:t>
      </w:r>
    </w:p>
    <w:p w:rsidR="00D31AC8" w:rsidRPr="00CA6554" w:rsidRDefault="00D31AC8" w:rsidP="00D31AC8">
      <w:pPr>
        <w:spacing w:line="360" w:lineRule="auto"/>
        <w:ind w:left="284" w:right="855" w:firstLine="709"/>
        <w:jc w:val="both"/>
        <w:rPr>
          <w:sz w:val="24"/>
          <w:szCs w:val="24"/>
        </w:rPr>
      </w:pPr>
      <w:r w:rsidRPr="00CA6554">
        <w:rPr>
          <w:sz w:val="24"/>
          <w:szCs w:val="24"/>
        </w:rPr>
        <w:lastRenderedPageBreak/>
        <w:t>During Christmas of 1989, Guido began implementing Python as a hobby project to keep himself occupied during the holidays. His goal was to create an easy-to-use language with a broad set of utilities and extensibility. The first version of Python (version 0.9.0) was released to the public in February 1991. This early version already included many of Python's core features, such as exception handling, functions, and the core data types of list, dict, str, and more.</w:t>
      </w:r>
    </w:p>
    <w:p w:rsidR="00D31AC8" w:rsidRPr="00CA6554" w:rsidRDefault="00D31AC8" w:rsidP="00D31AC8">
      <w:pPr>
        <w:spacing w:line="360" w:lineRule="auto"/>
        <w:ind w:left="284" w:right="855" w:firstLine="709"/>
        <w:jc w:val="both"/>
        <w:rPr>
          <w:sz w:val="24"/>
          <w:szCs w:val="24"/>
        </w:rPr>
      </w:pPr>
      <w:r w:rsidRPr="00CA6554">
        <w:rPr>
          <w:sz w:val="24"/>
          <w:szCs w:val="24"/>
        </w:rPr>
        <w:t>Python 1.0 was released in 1994, marking Python's first major public release. This version included new features like functional programming tools (lambda, map, filter, and reduce) and built-in support for complex numbers. Python 2.0 was released in 2000, introducing many features that improved the language's functionality and usability, such as list comprehensions, a full garbage collector, and support for Unicode.</w:t>
      </w:r>
    </w:p>
    <w:p w:rsidR="00D31AC8" w:rsidRDefault="00D31AC8" w:rsidP="00D31AC8">
      <w:pPr>
        <w:spacing w:line="360" w:lineRule="auto"/>
        <w:ind w:left="284" w:right="855" w:firstLine="709"/>
        <w:jc w:val="both"/>
        <w:rPr>
          <w:sz w:val="24"/>
          <w:szCs w:val="24"/>
        </w:rPr>
      </w:pPr>
      <w:r w:rsidRPr="00CA6554">
        <w:rPr>
          <w:sz w:val="24"/>
          <w:szCs w:val="24"/>
        </w:rPr>
        <w:t>Python 3.0 was released in 2008, representing a significant update that was not backward compatible with previous versions. Python 3 was designed to fix inherent design flaws in the language and remove redundant constructs. Some major changes included the print function, new syntax for integer division, and improvements in Unicode handling. Python continues to evolve with new releases, bringing more features and improvements while maintaining its position as one of the most popular programming languages worldwide.</w:t>
      </w:r>
    </w:p>
    <w:p w:rsidR="00D31AC8" w:rsidRDefault="00D31AC8" w:rsidP="00D31AC8">
      <w:pPr>
        <w:spacing w:after="240" w:line="360" w:lineRule="auto"/>
        <w:ind w:left="284" w:right="855" w:firstLine="709"/>
        <w:jc w:val="both"/>
        <w:rPr>
          <w:sz w:val="24"/>
          <w:szCs w:val="24"/>
        </w:rPr>
      </w:pPr>
    </w:p>
    <w:p w:rsidR="00D31AC8" w:rsidRDefault="00D31AC8" w:rsidP="00D31AC8">
      <w:pPr>
        <w:spacing w:after="240" w:line="360" w:lineRule="auto"/>
        <w:ind w:left="284" w:right="855" w:firstLine="709"/>
        <w:jc w:val="both"/>
        <w:rPr>
          <w:sz w:val="24"/>
          <w:szCs w:val="24"/>
        </w:rPr>
      </w:pPr>
    </w:p>
    <w:p w:rsidR="00D31AC8" w:rsidRDefault="00D31AC8" w:rsidP="00D31AC8">
      <w:pPr>
        <w:spacing w:after="240" w:line="360" w:lineRule="auto"/>
        <w:ind w:left="284" w:right="855" w:firstLine="709"/>
        <w:jc w:val="both"/>
        <w:rPr>
          <w:sz w:val="24"/>
          <w:szCs w:val="24"/>
        </w:rPr>
      </w:pPr>
    </w:p>
    <w:p w:rsidR="00D31AC8" w:rsidRPr="00CA6554" w:rsidRDefault="00D31AC8" w:rsidP="00D31AC8">
      <w:pPr>
        <w:spacing w:after="240" w:line="360" w:lineRule="auto"/>
        <w:ind w:left="284" w:right="855" w:firstLine="709"/>
        <w:jc w:val="both"/>
        <w:rPr>
          <w:sz w:val="24"/>
          <w:szCs w:val="24"/>
        </w:rPr>
      </w:pPr>
    </w:p>
    <w:p w:rsidR="00D31AC8" w:rsidRPr="00CA6554" w:rsidRDefault="00D31AC8" w:rsidP="00D31AC8">
      <w:pPr>
        <w:pStyle w:val="Heading3"/>
        <w:spacing w:after="240"/>
        <w:ind w:left="1276"/>
        <w:rPr>
          <w:sz w:val="26"/>
          <w:szCs w:val="26"/>
        </w:rPr>
      </w:pPr>
      <w:r w:rsidRPr="00CA6554">
        <w:rPr>
          <w:sz w:val="26"/>
          <w:szCs w:val="26"/>
        </w:rPr>
        <w:t>7.1.2. Introduction to Python</w:t>
      </w:r>
    </w:p>
    <w:p w:rsidR="00D31AC8" w:rsidRPr="00CA6554" w:rsidRDefault="00D31AC8" w:rsidP="00D31AC8">
      <w:pPr>
        <w:spacing w:line="360" w:lineRule="auto"/>
        <w:ind w:left="284" w:right="855" w:firstLine="709"/>
        <w:jc w:val="both"/>
        <w:rPr>
          <w:sz w:val="24"/>
          <w:szCs w:val="24"/>
        </w:rPr>
      </w:pPr>
      <w:r w:rsidRPr="00CA6554">
        <w:rPr>
          <w:sz w:val="24"/>
          <w:szCs w:val="24"/>
        </w:rPr>
        <w:t>Python is a high-level, interpreted programming language renowned for its simplicity, readability, and versatility. Created by Guido van Rossum and first released in 1991, Python has evolved into one of the most widely-used programming languages in the world, embraced by both beginners and experienced developers. Its design philosophy emphasizes code readability, simplicity, and the ability to express concepts in fewer lines of code compared to other languages like C++ or Java.</w:t>
      </w:r>
    </w:p>
    <w:p w:rsidR="00D31AC8" w:rsidRPr="00CA6554" w:rsidRDefault="00D31AC8" w:rsidP="00D31AC8">
      <w:pPr>
        <w:spacing w:after="240" w:line="360" w:lineRule="auto"/>
        <w:ind w:left="284" w:right="855" w:firstLine="709"/>
        <w:jc w:val="both"/>
        <w:rPr>
          <w:sz w:val="24"/>
          <w:szCs w:val="24"/>
        </w:rPr>
      </w:pPr>
      <w:r w:rsidRPr="00CA6554">
        <w:rPr>
          <w:sz w:val="24"/>
          <w:szCs w:val="24"/>
        </w:rPr>
        <w:lastRenderedPageBreak/>
        <w:t>Python's syntax is clean and easy to read, which reduces the cost of program maintenance. The language supports modules and packages, encouraging program modularity and code reuse. The Python interpreter and the extensive standard library are available in source or binary form without charge for all major platforms and can be freely distributed. Python supports multiple programming paradigms, including procedural, object-oriented, and functional programming.</w:t>
      </w:r>
    </w:p>
    <w:p w:rsidR="00D31AC8" w:rsidRPr="00CA6554" w:rsidRDefault="00D31AC8" w:rsidP="00D31AC8">
      <w:pPr>
        <w:pStyle w:val="Heading3"/>
        <w:spacing w:after="240"/>
        <w:ind w:left="1276"/>
        <w:rPr>
          <w:sz w:val="26"/>
          <w:szCs w:val="26"/>
        </w:rPr>
      </w:pPr>
      <w:r w:rsidRPr="00CA6554">
        <w:rPr>
          <w:sz w:val="26"/>
          <w:szCs w:val="26"/>
        </w:rPr>
        <w:t>7.1.3. Goal of Python</w:t>
      </w:r>
    </w:p>
    <w:p w:rsidR="00D31AC8" w:rsidRDefault="00D31AC8" w:rsidP="00D31AC8">
      <w:pPr>
        <w:spacing w:line="360" w:lineRule="auto"/>
        <w:ind w:left="284" w:right="855" w:firstLine="709"/>
        <w:jc w:val="both"/>
        <w:rPr>
          <w:sz w:val="24"/>
          <w:szCs w:val="24"/>
        </w:rPr>
      </w:pPr>
      <w:r w:rsidRPr="00CA6554">
        <w:rPr>
          <w:sz w:val="24"/>
          <w:szCs w:val="24"/>
        </w:rPr>
        <w:t xml:space="preserve">The primary goal of Python is to provide a straightforward and efficient way to develop software. Python's design philosophy prioritizes the following principles: Readability - Python syntax is clean and easy to read, making it accessible for beginners and enhancing productivity for experienced developers. Simplicity - Python emphasizes simplicity and clarity, enabling developers to write less code and </w:t>
      </w:r>
      <w:r>
        <w:rPr>
          <w:sz w:val="24"/>
          <w:szCs w:val="24"/>
        </w:rPr>
        <w:t>focus more on solving problems.</w:t>
      </w:r>
    </w:p>
    <w:p w:rsidR="00D31AC8" w:rsidRPr="00CA6554" w:rsidRDefault="00D31AC8" w:rsidP="00D31AC8">
      <w:pPr>
        <w:spacing w:after="240" w:line="360" w:lineRule="auto"/>
        <w:ind w:left="284" w:right="855" w:firstLine="709"/>
        <w:jc w:val="both"/>
        <w:rPr>
          <w:sz w:val="24"/>
          <w:szCs w:val="24"/>
        </w:rPr>
      </w:pPr>
      <w:r w:rsidRPr="00CA6554">
        <w:rPr>
          <w:sz w:val="24"/>
          <w:szCs w:val="24"/>
        </w:rPr>
        <w:t>Flexibility - Python is a general-purpose language that can be used for a wide variety of applications, from web development and automation to data analysis and artificial intelligence. Comprehensibility - Python aims to be intuitive, allowing developers to quickly understand and modify code, which is particularly benefic</w:t>
      </w:r>
      <w:r>
        <w:rPr>
          <w:sz w:val="24"/>
          <w:szCs w:val="24"/>
        </w:rPr>
        <w:t xml:space="preserve">ial for collaborative projects. </w:t>
      </w:r>
      <w:r w:rsidRPr="00CA6554">
        <w:rPr>
          <w:sz w:val="24"/>
          <w:szCs w:val="24"/>
        </w:rPr>
        <w:t>The language promotes rapid development and clean, pragmatic design.</w:t>
      </w:r>
    </w:p>
    <w:p w:rsidR="00D31AC8" w:rsidRPr="00CA6554" w:rsidRDefault="00D31AC8" w:rsidP="00D31AC8">
      <w:pPr>
        <w:pStyle w:val="Heading3"/>
        <w:spacing w:after="240"/>
        <w:ind w:left="1276"/>
        <w:rPr>
          <w:sz w:val="26"/>
          <w:szCs w:val="26"/>
        </w:rPr>
      </w:pPr>
      <w:r w:rsidRPr="00CA6554">
        <w:rPr>
          <w:sz w:val="26"/>
          <w:szCs w:val="26"/>
        </w:rPr>
        <w:t>7.1.4. Execution Process in Python</w:t>
      </w:r>
    </w:p>
    <w:p w:rsidR="00D31AC8" w:rsidRDefault="00D31AC8" w:rsidP="00D31AC8">
      <w:pPr>
        <w:spacing w:line="360" w:lineRule="auto"/>
        <w:ind w:left="284" w:right="855" w:firstLine="709"/>
        <w:jc w:val="both"/>
        <w:rPr>
          <w:sz w:val="24"/>
          <w:szCs w:val="24"/>
        </w:rPr>
      </w:pPr>
      <w:r w:rsidRPr="00CA6554">
        <w:rPr>
          <w:sz w:val="24"/>
          <w:szCs w:val="24"/>
        </w:rPr>
        <w:t>Python code is written in plain text files with a .py extension. A Python script can include statements, functions, classes, and modules. Python is an interpreted language, executing code line by line. To run a Python script, you use the Python interpreter through the command line or an integrated development environment (IDE) like PyChar</w:t>
      </w:r>
      <w:r>
        <w:rPr>
          <w:sz w:val="24"/>
          <w:szCs w:val="24"/>
        </w:rPr>
        <w:t>m, VSCode, or Jupyter Notebook.</w:t>
      </w:r>
    </w:p>
    <w:p w:rsidR="00D31AC8" w:rsidRDefault="00D31AC8" w:rsidP="00D31AC8">
      <w:pPr>
        <w:spacing w:line="360" w:lineRule="auto"/>
        <w:ind w:left="284" w:right="855" w:firstLine="709"/>
        <w:jc w:val="both"/>
        <w:rPr>
          <w:sz w:val="24"/>
          <w:szCs w:val="24"/>
        </w:rPr>
      </w:pPr>
      <w:r w:rsidRPr="00CA6554">
        <w:rPr>
          <w:sz w:val="24"/>
          <w:szCs w:val="24"/>
        </w:rPr>
        <w:t xml:space="preserve">When a Python script is run, the interpreter first compiles the code into an intermediate form known as bytecode. This step is automatic and transparent to the user. Bytecode is a lower-level, platform-independent representation of your source code. The compiled bytecode is interpreted by the Python Virtual Machine (PVM). The </w:t>
      </w:r>
      <w:r w:rsidRPr="00CA6554">
        <w:rPr>
          <w:sz w:val="24"/>
          <w:szCs w:val="24"/>
        </w:rPr>
        <w:lastRenderedPageBreak/>
        <w:t>PVM reads and executes the bytecode instructions, interacting with the underlying operating system to perform tasks such as memory</w:t>
      </w:r>
      <w:r>
        <w:rPr>
          <w:sz w:val="24"/>
          <w:szCs w:val="24"/>
        </w:rPr>
        <w:t xml:space="preserve"> management and I/O operations.</w:t>
      </w:r>
    </w:p>
    <w:p w:rsidR="00D31AC8" w:rsidRPr="00CA6554" w:rsidRDefault="00D31AC8" w:rsidP="00D31AC8">
      <w:pPr>
        <w:spacing w:after="240" w:line="360" w:lineRule="auto"/>
        <w:ind w:left="284" w:right="855" w:firstLine="709"/>
        <w:jc w:val="both"/>
        <w:rPr>
          <w:sz w:val="24"/>
          <w:szCs w:val="24"/>
        </w:rPr>
      </w:pPr>
      <w:r w:rsidRPr="00CA6554">
        <w:rPr>
          <w:sz w:val="24"/>
          <w:szCs w:val="24"/>
        </w:rPr>
        <w:t>Python uses automatic memory management, primarily through garbage collection. The garbage collector automatically deallocates memory that is no longer in use, helping to prevent memory leaks and optimize memory usage. Python provides robust error and exception handling mechanisms. Errors can be caught and managed using try, except, else, and finally blocks. Python offers various tools for debugging, such as pdb (Python Debugg</w:t>
      </w:r>
      <w:r>
        <w:rPr>
          <w:sz w:val="24"/>
          <w:szCs w:val="24"/>
        </w:rPr>
        <w:t>er) and IDE-specific debuggers.</w:t>
      </w:r>
    </w:p>
    <w:p w:rsidR="00D31AC8" w:rsidRPr="00CA6554" w:rsidRDefault="00D31AC8" w:rsidP="00D31AC8">
      <w:pPr>
        <w:pStyle w:val="Heading3"/>
        <w:spacing w:after="240"/>
        <w:ind w:left="1276"/>
        <w:rPr>
          <w:sz w:val="26"/>
          <w:szCs w:val="26"/>
        </w:rPr>
      </w:pPr>
      <w:r w:rsidRPr="00CA6554">
        <w:rPr>
          <w:sz w:val="26"/>
          <w:szCs w:val="26"/>
        </w:rPr>
        <w:t>7.1.5. Libraries and Packages in Python</w:t>
      </w:r>
    </w:p>
    <w:p w:rsidR="00D31AC8" w:rsidRDefault="00D31AC8" w:rsidP="00D31AC8">
      <w:pPr>
        <w:spacing w:line="360" w:lineRule="auto"/>
        <w:ind w:left="284" w:right="855" w:firstLine="709"/>
        <w:jc w:val="both"/>
        <w:rPr>
          <w:sz w:val="24"/>
          <w:szCs w:val="24"/>
        </w:rPr>
      </w:pPr>
      <w:r w:rsidRPr="00CA6554">
        <w:rPr>
          <w:sz w:val="24"/>
          <w:szCs w:val="24"/>
        </w:rPr>
        <w:t>Python's extensive standard library and its vibrant ecosystem of third-party packages make it a powerful tool for a wide range of applications. The standard library includes modules like os (operating system interface), sys (system-specific parameters), datetime (date and time utilities), re (regular expressions), math (mathematical functions), and many more. These built-in modules provide essential functionality without req</w:t>
      </w:r>
      <w:r>
        <w:rPr>
          <w:sz w:val="24"/>
          <w:szCs w:val="24"/>
        </w:rPr>
        <w:t>uiring additional installation.</w:t>
      </w:r>
    </w:p>
    <w:p w:rsidR="00D31AC8" w:rsidRDefault="00D31AC8" w:rsidP="00D31AC8">
      <w:pPr>
        <w:spacing w:line="360" w:lineRule="auto"/>
        <w:ind w:left="284" w:right="855" w:firstLine="709"/>
        <w:jc w:val="both"/>
        <w:rPr>
          <w:sz w:val="24"/>
          <w:szCs w:val="24"/>
        </w:rPr>
      </w:pPr>
      <w:r w:rsidRPr="00CA6554">
        <w:rPr>
          <w:sz w:val="24"/>
          <w:szCs w:val="24"/>
        </w:rPr>
        <w:t>For web development, Django and Flask are popular frameworks. Django is a high-level framework that encourages rapid development and clean, pragmatic design, while Flask is a micro-framework that provides the basic tools to build a web application. For data science, libraries like Pandas, NumPy, and Matplotlib are widely used. Pandas offers data structures like DataFrame and Series for data manipulation and analysi</w:t>
      </w:r>
      <w:r>
        <w:rPr>
          <w:sz w:val="24"/>
          <w:szCs w:val="24"/>
        </w:rPr>
        <w:t>s.</w:t>
      </w:r>
    </w:p>
    <w:p w:rsidR="00D31AC8" w:rsidRPr="00CA6554" w:rsidRDefault="00D31AC8" w:rsidP="00D31AC8">
      <w:pPr>
        <w:spacing w:after="240" w:line="360" w:lineRule="auto"/>
        <w:ind w:left="284" w:right="855" w:firstLine="709"/>
        <w:jc w:val="both"/>
        <w:rPr>
          <w:sz w:val="24"/>
          <w:szCs w:val="24"/>
        </w:rPr>
      </w:pPr>
      <w:r w:rsidRPr="00CA6554">
        <w:rPr>
          <w:sz w:val="24"/>
          <w:szCs w:val="24"/>
        </w:rPr>
        <w:t>For machine learning, libraries such as Scikit-learn, TensorFlow, and Keras are essential. Scikit-learn provides simple and efficient tools for data mining and data analysis, including classification, regression, clustering, and dimensionality reduction algorithms. TensorFlow and Keras offer comprehensive tools for building and training machine learning mod</w:t>
      </w:r>
      <w:r>
        <w:rPr>
          <w:sz w:val="24"/>
          <w:szCs w:val="24"/>
        </w:rPr>
        <w:t>els, including neural networks.</w:t>
      </w:r>
    </w:p>
    <w:p w:rsidR="00D31AC8" w:rsidRPr="00CA6554" w:rsidRDefault="00D31AC8" w:rsidP="00D31AC8">
      <w:pPr>
        <w:pStyle w:val="Heading3"/>
        <w:spacing w:after="240"/>
        <w:ind w:left="1276"/>
        <w:rPr>
          <w:sz w:val="26"/>
          <w:szCs w:val="26"/>
        </w:rPr>
      </w:pPr>
      <w:r w:rsidRPr="00CA6554">
        <w:rPr>
          <w:sz w:val="26"/>
          <w:szCs w:val="26"/>
        </w:rPr>
        <w:t>7.1.6. Uses of Python</w:t>
      </w:r>
    </w:p>
    <w:p w:rsidR="00D31AC8" w:rsidRDefault="00D31AC8" w:rsidP="00D31AC8">
      <w:pPr>
        <w:spacing w:line="360" w:lineRule="auto"/>
        <w:ind w:left="284" w:right="855" w:firstLine="709"/>
        <w:jc w:val="both"/>
        <w:rPr>
          <w:sz w:val="24"/>
          <w:szCs w:val="24"/>
        </w:rPr>
      </w:pPr>
      <w:r w:rsidRPr="00CA6554">
        <w:rPr>
          <w:sz w:val="24"/>
          <w:szCs w:val="24"/>
        </w:rPr>
        <w:t xml:space="preserve">Python is a versatile programming language widely used in various domains due to its simplicity and readability. Web Development: Python frameworks like Django, </w:t>
      </w:r>
      <w:r w:rsidRPr="00CA6554">
        <w:rPr>
          <w:sz w:val="24"/>
          <w:szCs w:val="24"/>
        </w:rPr>
        <w:lastRenderedPageBreak/>
        <w:t>Flask, and Pyramid facilitate the development of robust and scalable web applications. These frameworks provide tools for handling HTTP requests, database operations,</w:t>
      </w:r>
      <w:r>
        <w:rPr>
          <w:sz w:val="24"/>
          <w:szCs w:val="24"/>
        </w:rPr>
        <w:t xml:space="preserve"> user authentication, and more.</w:t>
      </w:r>
    </w:p>
    <w:p w:rsidR="00D31AC8" w:rsidRDefault="00D31AC8" w:rsidP="00D31AC8">
      <w:pPr>
        <w:spacing w:line="360" w:lineRule="auto"/>
        <w:ind w:left="284" w:right="855" w:firstLine="709"/>
        <w:jc w:val="both"/>
        <w:rPr>
          <w:sz w:val="24"/>
          <w:szCs w:val="24"/>
        </w:rPr>
      </w:pPr>
    </w:p>
    <w:p w:rsidR="00D31AC8" w:rsidRDefault="00D31AC8" w:rsidP="00D31AC8">
      <w:pPr>
        <w:spacing w:line="360" w:lineRule="auto"/>
        <w:ind w:left="284" w:right="855" w:firstLine="709"/>
        <w:jc w:val="both"/>
        <w:rPr>
          <w:sz w:val="24"/>
          <w:szCs w:val="24"/>
        </w:rPr>
      </w:pPr>
      <w:r w:rsidRPr="00CA6554">
        <w:rPr>
          <w:sz w:val="24"/>
          <w:szCs w:val="24"/>
        </w:rPr>
        <w:t>Data Science and Analytics: Libraries like Pandas, NumPy, and SciPy are essential for data manipulation, analysis, and scientific computing. Python is the language of choice for many data scientists due to its powerful data processing capabilities and extensive visualization librari</w:t>
      </w:r>
      <w:r>
        <w:rPr>
          <w:sz w:val="24"/>
          <w:szCs w:val="24"/>
        </w:rPr>
        <w:t>es like Matplotlib and Seaborn.</w:t>
      </w:r>
    </w:p>
    <w:p w:rsidR="00D31AC8" w:rsidRDefault="00D31AC8" w:rsidP="00D31AC8">
      <w:pPr>
        <w:spacing w:line="360" w:lineRule="auto"/>
        <w:ind w:left="284" w:right="855" w:firstLine="709"/>
        <w:jc w:val="both"/>
        <w:rPr>
          <w:sz w:val="24"/>
          <w:szCs w:val="24"/>
        </w:rPr>
      </w:pPr>
      <w:r w:rsidRPr="00CA6554">
        <w:rPr>
          <w:sz w:val="24"/>
          <w:szCs w:val="24"/>
        </w:rPr>
        <w:t>Machine Learning and Artificial Intelligence: Python's extensive libraries, such as Scikit-learn, TensorFlow, and Keras, support the development and deployment of machine learning models and AI applications. The language's simplicity and the availability of pre-built algorithms ma</w:t>
      </w:r>
      <w:r>
        <w:rPr>
          <w:sz w:val="24"/>
          <w:szCs w:val="24"/>
        </w:rPr>
        <w:t>ke it ideal for AI development.</w:t>
      </w:r>
    </w:p>
    <w:p w:rsidR="00D31AC8" w:rsidRPr="00CA6554" w:rsidRDefault="00D31AC8" w:rsidP="00D31AC8">
      <w:pPr>
        <w:spacing w:after="240" w:line="360" w:lineRule="auto"/>
        <w:ind w:left="284" w:right="855" w:firstLine="709"/>
        <w:jc w:val="both"/>
        <w:rPr>
          <w:sz w:val="24"/>
          <w:szCs w:val="24"/>
        </w:rPr>
      </w:pPr>
      <w:r w:rsidRPr="00CA6554">
        <w:rPr>
          <w:sz w:val="24"/>
          <w:szCs w:val="24"/>
        </w:rPr>
        <w:t>Automation and Scripting: Python's simplicity makes it ideal for automating repetitive tasks and scripting, improving productivity and efficiency. The language can interact with operating systems, manipulate files, and control other app</w:t>
      </w:r>
      <w:r>
        <w:rPr>
          <w:sz w:val="24"/>
          <w:szCs w:val="24"/>
        </w:rPr>
        <w:t>lications through various APIs.</w:t>
      </w:r>
    </w:p>
    <w:p w:rsidR="00D31AC8" w:rsidRPr="00CA6554" w:rsidRDefault="00D31AC8" w:rsidP="00D31AC8">
      <w:pPr>
        <w:pStyle w:val="Heading3"/>
        <w:spacing w:after="240"/>
        <w:ind w:left="1276"/>
        <w:rPr>
          <w:sz w:val="26"/>
          <w:szCs w:val="26"/>
        </w:rPr>
      </w:pPr>
      <w:r w:rsidRPr="00CA6554">
        <w:rPr>
          <w:sz w:val="26"/>
          <w:szCs w:val="26"/>
        </w:rPr>
        <w:t>7.1.7. Advantages of Python</w:t>
      </w:r>
    </w:p>
    <w:p w:rsidR="00D31AC8" w:rsidRPr="00BD2D31" w:rsidRDefault="00D31AC8" w:rsidP="00D31AC8">
      <w:pPr>
        <w:pStyle w:val="ListParagraph"/>
        <w:widowControl w:val="0"/>
        <w:numPr>
          <w:ilvl w:val="0"/>
          <w:numId w:val="36"/>
        </w:numPr>
        <w:spacing w:after="0" w:line="360" w:lineRule="auto"/>
        <w:ind w:left="1276" w:right="855" w:hanging="425"/>
        <w:contextualSpacing w:val="0"/>
        <w:jc w:val="both"/>
        <w:rPr>
          <w:sz w:val="24"/>
          <w:szCs w:val="24"/>
        </w:rPr>
      </w:pPr>
      <w:r w:rsidRPr="00BD2D31">
        <w:rPr>
          <w:b/>
          <w:bCs/>
          <w:sz w:val="24"/>
          <w:szCs w:val="24"/>
        </w:rPr>
        <w:t>Ease of Learning:</w:t>
      </w:r>
      <w:r w:rsidRPr="00BD2D31">
        <w:rPr>
          <w:sz w:val="24"/>
          <w:szCs w:val="24"/>
        </w:rPr>
        <w:t xml:space="preserve"> Python's syntax is designed to be easy to understand and write, making it an excellent choice for beginners. The language uses indentation to define code blocks, which enforces good coding practices and makes code more readable.</w:t>
      </w:r>
    </w:p>
    <w:p w:rsidR="00D31AC8" w:rsidRPr="00BD2D31" w:rsidRDefault="00D31AC8" w:rsidP="00D31AC8">
      <w:pPr>
        <w:pStyle w:val="ListParagraph"/>
        <w:widowControl w:val="0"/>
        <w:numPr>
          <w:ilvl w:val="0"/>
          <w:numId w:val="36"/>
        </w:numPr>
        <w:spacing w:after="0" w:line="360" w:lineRule="auto"/>
        <w:ind w:left="1276" w:right="855" w:hanging="425"/>
        <w:contextualSpacing w:val="0"/>
        <w:jc w:val="both"/>
        <w:rPr>
          <w:sz w:val="24"/>
          <w:szCs w:val="24"/>
        </w:rPr>
      </w:pPr>
      <w:r w:rsidRPr="00BD2D31">
        <w:rPr>
          <w:b/>
          <w:bCs/>
          <w:sz w:val="24"/>
          <w:szCs w:val="24"/>
        </w:rPr>
        <w:t>Extensive Support Libraries:</w:t>
      </w:r>
      <w:r w:rsidRPr="00BD2D31">
        <w:rPr>
          <w:sz w:val="24"/>
          <w:szCs w:val="24"/>
        </w:rPr>
        <w:t xml:space="preserve"> Python has a rich set of libraries and frameworks that facilitate development in various domains. The Python Package Index (PyPI) contains thousands of packages that can be easily installed using pip, Python's package installer.</w:t>
      </w:r>
    </w:p>
    <w:p w:rsidR="00D31AC8" w:rsidRPr="007C3F37" w:rsidRDefault="00D31AC8" w:rsidP="00D31AC8">
      <w:pPr>
        <w:pStyle w:val="ListParagraph"/>
        <w:widowControl w:val="0"/>
        <w:numPr>
          <w:ilvl w:val="0"/>
          <w:numId w:val="36"/>
        </w:numPr>
        <w:spacing w:after="0" w:line="360" w:lineRule="auto"/>
        <w:ind w:left="1276" w:right="855" w:hanging="425"/>
        <w:contextualSpacing w:val="0"/>
        <w:jc w:val="both"/>
        <w:rPr>
          <w:sz w:val="24"/>
          <w:szCs w:val="24"/>
        </w:rPr>
      </w:pPr>
      <w:r w:rsidRPr="00BD2D31">
        <w:rPr>
          <w:b/>
          <w:bCs/>
          <w:sz w:val="24"/>
          <w:szCs w:val="24"/>
        </w:rPr>
        <w:t>Community and Ecosystem:</w:t>
      </w:r>
      <w:r w:rsidRPr="00BD2D31">
        <w:rPr>
          <w:sz w:val="24"/>
          <w:szCs w:val="24"/>
        </w:rPr>
        <w:t xml:space="preserve"> Python has a large, active community that contributes to its vast ecosystem of open-source libraries and tools. The community provides extensive documentation, tutorials, and support through forums, conferences, and online resources.</w:t>
      </w:r>
    </w:p>
    <w:p w:rsidR="00D31AC8" w:rsidRPr="00BD2D31" w:rsidRDefault="00D31AC8" w:rsidP="00D31AC8">
      <w:pPr>
        <w:pStyle w:val="ListParagraph"/>
        <w:widowControl w:val="0"/>
        <w:numPr>
          <w:ilvl w:val="0"/>
          <w:numId w:val="36"/>
        </w:numPr>
        <w:spacing w:after="0" w:line="360" w:lineRule="auto"/>
        <w:ind w:left="1276" w:right="855" w:hanging="425"/>
        <w:contextualSpacing w:val="0"/>
        <w:jc w:val="both"/>
        <w:rPr>
          <w:sz w:val="24"/>
          <w:szCs w:val="24"/>
        </w:rPr>
      </w:pPr>
      <w:r w:rsidRPr="00BD2D31">
        <w:rPr>
          <w:b/>
          <w:bCs/>
          <w:sz w:val="24"/>
          <w:szCs w:val="24"/>
        </w:rPr>
        <w:t>Cross-Platform Compatibility:</w:t>
      </w:r>
      <w:r w:rsidRPr="00BD2D31">
        <w:rPr>
          <w:sz w:val="24"/>
          <w:szCs w:val="24"/>
        </w:rPr>
        <w:t xml:space="preserve"> Python runs on multiple platforms, including </w:t>
      </w:r>
      <w:r w:rsidRPr="00BD2D31">
        <w:rPr>
          <w:sz w:val="24"/>
          <w:szCs w:val="24"/>
        </w:rPr>
        <w:lastRenderedPageBreak/>
        <w:t>Windows, macOS, Linux, and more. This portability makes it easy to develop applications that can run on different operating systems without modification.</w:t>
      </w:r>
    </w:p>
    <w:p w:rsidR="00D31AC8" w:rsidRDefault="00D31AC8" w:rsidP="00D31AC8">
      <w:pPr>
        <w:pStyle w:val="ListParagraph"/>
        <w:widowControl w:val="0"/>
        <w:numPr>
          <w:ilvl w:val="0"/>
          <w:numId w:val="36"/>
        </w:numPr>
        <w:spacing w:after="240" w:line="360" w:lineRule="auto"/>
        <w:ind w:left="1276" w:right="855" w:hanging="425"/>
        <w:contextualSpacing w:val="0"/>
        <w:jc w:val="both"/>
        <w:rPr>
          <w:sz w:val="24"/>
          <w:szCs w:val="24"/>
        </w:rPr>
      </w:pPr>
      <w:r w:rsidRPr="00BD2D31">
        <w:rPr>
          <w:b/>
          <w:bCs/>
          <w:sz w:val="24"/>
          <w:szCs w:val="24"/>
        </w:rPr>
        <w:t>Integration Capabilities:</w:t>
      </w:r>
      <w:r w:rsidRPr="00BD2D31">
        <w:rPr>
          <w:sz w:val="24"/>
          <w:szCs w:val="24"/>
        </w:rPr>
        <w:t xml:space="preserve"> Python can easily integrate with other languages and technologies, such as C/C++, Java, and .NET. This flexibility allows developers to use Python for specific parts of a project while leveraging other technologies where appropriate.</w:t>
      </w:r>
    </w:p>
    <w:p w:rsidR="00D31AC8" w:rsidRDefault="00D31AC8" w:rsidP="00D31AC8">
      <w:pPr>
        <w:pStyle w:val="ListParagraph"/>
        <w:spacing w:after="240" w:line="360" w:lineRule="auto"/>
        <w:ind w:left="1276" w:right="855"/>
        <w:jc w:val="both"/>
        <w:rPr>
          <w:sz w:val="24"/>
          <w:szCs w:val="24"/>
        </w:rPr>
      </w:pPr>
    </w:p>
    <w:p w:rsidR="00D31AC8" w:rsidRPr="00BD2D31" w:rsidRDefault="00D31AC8" w:rsidP="00D31AC8">
      <w:pPr>
        <w:pStyle w:val="ListParagraph"/>
        <w:spacing w:after="240" w:line="360" w:lineRule="auto"/>
        <w:ind w:left="1276" w:right="855"/>
        <w:jc w:val="both"/>
        <w:rPr>
          <w:sz w:val="24"/>
          <w:szCs w:val="24"/>
        </w:rPr>
      </w:pPr>
    </w:p>
    <w:p w:rsidR="00D31AC8" w:rsidRDefault="00D31AC8" w:rsidP="00D31AC8">
      <w:pPr>
        <w:pStyle w:val="Heading2"/>
        <w:spacing w:before="240" w:after="240"/>
        <w:ind w:left="1134" w:hanging="708"/>
      </w:pPr>
      <w:r>
        <w:t>7.2. REACT JAVASCRIPT LIBRARY</w:t>
      </w:r>
    </w:p>
    <w:p w:rsidR="00D31AC8" w:rsidRPr="0083350C" w:rsidRDefault="00D31AC8" w:rsidP="00D31AC8">
      <w:pPr>
        <w:pStyle w:val="Heading3"/>
        <w:spacing w:after="240"/>
        <w:ind w:left="1276"/>
        <w:rPr>
          <w:sz w:val="26"/>
          <w:szCs w:val="26"/>
        </w:rPr>
      </w:pPr>
      <w:r w:rsidRPr="0083350C">
        <w:rPr>
          <w:sz w:val="26"/>
          <w:szCs w:val="26"/>
        </w:rPr>
        <w:t>7.2.1. History of React</w:t>
      </w:r>
    </w:p>
    <w:p w:rsidR="00D31AC8" w:rsidRDefault="00D31AC8" w:rsidP="00D31AC8">
      <w:pPr>
        <w:spacing w:line="360" w:lineRule="auto"/>
        <w:ind w:left="284" w:right="855" w:firstLine="709"/>
        <w:jc w:val="both"/>
        <w:rPr>
          <w:sz w:val="24"/>
          <w:szCs w:val="24"/>
        </w:rPr>
      </w:pPr>
      <w:r w:rsidRPr="00BD2D31">
        <w:rPr>
          <w:sz w:val="24"/>
          <w:szCs w:val="24"/>
        </w:rPr>
        <w:t>React was created by Jordan Walke, a software engineer at Facebook, and was first deployed on Facebook's News Feed in 2011 and later on Instagram in 2012. It was developed to address the challenges of building complex user interfaces with data that changes over time. React was initially developed as an internal tool at Facebook to solve the problem of building large applications wit</w:t>
      </w:r>
      <w:r>
        <w:rPr>
          <w:sz w:val="24"/>
          <w:szCs w:val="24"/>
        </w:rPr>
        <w:t>h data that changes frequently.</w:t>
      </w:r>
    </w:p>
    <w:p w:rsidR="00D31AC8" w:rsidRDefault="00D31AC8" w:rsidP="00D31AC8">
      <w:pPr>
        <w:spacing w:line="360" w:lineRule="auto"/>
        <w:ind w:left="284" w:right="855" w:firstLine="709"/>
        <w:jc w:val="both"/>
        <w:rPr>
          <w:sz w:val="24"/>
          <w:szCs w:val="24"/>
        </w:rPr>
      </w:pPr>
      <w:r w:rsidRPr="00BD2D31">
        <w:rPr>
          <w:sz w:val="24"/>
          <w:szCs w:val="24"/>
        </w:rPr>
        <w:t>React was first released to the public in May 2013 at the JSConf US conference. The library was open-sourced and quickly gained popularity among developers due to its innovative approach to building user interfaces. React's component-based architecture and virtual DOM concept revolutionized how developers think ab</w:t>
      </w:r>
      <w:r>
        <w:rPr>
          <w:sz w:val="24"/>
          <w:szCs w:val="24"/>
        </w:rPr>
        <w:t>out building web applications.</w:t>
      </w:r>
    </w:p>
    <w:p w:rsidR="00D31AC8" w:rsidRPr="00BD2D31" w:rsidRDefault="00D31AC8" w:rsidP="00D31AC8">
      <w:pPr>
        <w:spacing w:after="240" w:line="360" w:lineRule="auto"/>
        <w:ind w:left="284" w:right="855" w:firstLine="709"/>
        <w:jc w:val="both"/>
        <w:rPr>
          <w:sz w:val="24"/>
          <w:szCs w:val="24"/>
        </w:rPr>
      </w:pPr>
      <w:r w:rsidRPr="00BD2D31">
        <w:rPr>
          <w:sz w:val="24"/>
          <w:szCs w:val="24"/>
        </w:rPr>
        <w:t>Over the years, React has evolved significantly with major releases introducing new features and improvements. React 16, released in 2017, introduced features like Fragments, Error Boundaries, and Portals. React 18, released in 2022, brought concurrent features, automatic batching, and improved serv</w:t>
      </w:r>
      <w:r>
        <w:rPr>
          <w:sz w:val="24"/>
          <w:szCs w:val="24"/>
        </w:rPr>
        <w:t>er-side rendering capabilities.</w:t>
      </w:r>
    </w:p>
    <w:p w:rsidR="00D31AC8" w:rsidRPr="0083350C" w:rsidRDefault="00D31AC8" w:rsidP="00D31AC8">
      <w:pPr>
        <w:pStyle w:val="Heading3"/>
        <w:spacing w:after="240"/>
        <w:ind w:left="1276"/>
        <w:rPr>
          <w:sz w:val="26"/>
          <w:szCs w:val="26"/>
        </w:rPr>
      </w:pPr>
      <w:r w:rsidRPr="0083350C">
        <w:rPr>
          <w:sz w:val="26"/>
          <w:szCs w:val="26"/>
        </w:rPr>
        <w:t>7.2.2. Introduction to React</w:t>
      </w:r>
    </w:p>
    <w:p w:rsidR="00D31AC8" w:rsidRDefault="00D31AC8" w:rsidP="00D31AC8">
      <w:pPr>
        <w:spacing w:line="360" w:lineRule="auto"/>
        <w:ind w:left="284" w:right="855" w:firstLine="709"/>
        <w:jc w:val="both"/>
        <w:rPr>
          <w:sz w:val="24"/>
          <w:szCs w:val="24"/>
        </w:rPr>
      </w:pPr>
      <w:r w:rsidRPr="00BD2D31">
        <w:rPr>
          <w:sz w:val="24"/>
          <w:szCs w:val="24"/>
        </w:rPr>
        <w:t xml:space="preserve">React is a JavaScript library for building user interfaces, particularly single-page applications. It was developed by Facebook and is used to create interactive UIs </w:t>
      </w:r>
      <w:r w:rsidRPr="00BD2D31">
        <w:rPr>
          <w:sz w:val="24"/>
          <w:szCs w:val="24"/>
        </w:rPr>
        <w:lastRenderedPageBreak/>
        <w:t>efficiently. React allows developers to create large web applications that can change data without reloading the page. Its main goal is to</w:t>
      </w:r>
      <w:r>
        <w:rPr>
          <w:sz w:val="24"/>
          <w:szCs w:val="24"/>
        </w:rPr>
        <w:t xml:space="preserve"> be fast, scalable, and simple.</w:t>
      </w:r>
    </w:p>
    <w:p w:rsidR="00D31AC8" w:rsidRDefault="00D31AC8" w:rsidP="00D31AC8">
      <w:pPr>
        <w:spacing w:line="360" w:lineRule="auto"/>
        <w:ind w:left="284" w:right="855" w:firstLine="709"/>
        <w:jc w:val="both"/>
        <w:rPr>
          <w:sz w:val="24"/>
          <w:szCs w:val="24"/>
        </w:rPr>
      </w:pPr>
      <w:r w:rsidRPr="00BD2D31">
        <w:rPr>
          <w:sz w:val="24"/>
          <w:szCs w:val="24"/>
        </w:rPr>
        <w:t>React uses a component-based architecture, where the UI is broken down into reusable components. Each component manages its own state and can be composed to create complex user interfaces. React uses a virtual DOM (Document Object Model) to improve performance by minimizing direct m</w:t>
      </w:r>
      <w:r>
        <w:rPr>
          <w:sz w:val="24"/>
          <w:szCs w:val="24"/>
        </w:rPr>
        <w:t>anipulation of the actual DOM.</w:t>
      </w:r>
    </w:p>
    <w:p w:rsidR="00D31AC8" w:rsidRPr="00BD2D31" w:rsidRDefault="00D31AC8" w:rsidP="00D31AC8">
      <w:pPr>
        <w:spacing w:line="360" w:lineRule="auto"/>
        <w:ind w:left="284" w:right="855" w:firstLine="709"/>
        <w:jc w:val="both"/>
        <w:rPr>
          <w:sz w:val="24"/>
          <w:szCs w:val="24"/>
        </w:rPr>
      </w:pPr>
      <w:r w:rsidRPr="00BD2D31">
        <w:rPr>
          <w:sz w:val="24"/>
          <w:szCs w:val="24"/>
        </w:rPr>
        <w:t>React follows a declarative programming paradigm, meaning developers describe what they want the UI to look like, and React handles the DOM updates to match that description. This approach makes the code more predictable and easier to debug compared to imperative approaches.</w:t>
      </w:r>
    </w:p>
    <w:p w:rsidR="00D31AC8" w:rsidRPr="0083350C" w:rsidRDefault="00D31AC8" w:rsidP="00D31AC8">
      <w:pPr>
        <w:pStyle w:val="Heading3"/>
        <w:spacing w:after="240"/>
        <w:ind w:left="1276"/>
        <w:rPr>
          <w:sz w:val="26"/>
          <w:szCs w:val="26"/>
        </w:rPr>
      </w:pPr>
      <w:r w:rsidRPr="0083350C">
        <w:rPr>
          <w:sz w:val="26"/>
          <w:szCs w:val="26"/>
        </w:rPr>
        <w:t>7.2.3. Key Features of React</w:t>
      </w:r>
    </w:p>
    <w:p w:rsidR="00D31AC8" w:rsidRPr="004103E6" w:rsidRDefault="00D31AC8" w:rsidP="00D31AC8">
      <w:pPr>
        <w:pStyle w:val="ListParagraph"/>
        <w:widowControl w:val="0"/>
        <w:numPr>
          <w:ilvl w:val="0"/>
          <w:numId w:val="35"/>
        </w:numPr>
        <w:spacing w:after="0"/>
        <w:ind w:left="1276" w:right="855" w:hanging="425"/>
        <w:contextualSpacing w:val="0"/>
        <w:jc w:val="both"/>
        <w:rPr>
          <w:sz w:val="24"/>
          <w:szCs w:val="24"/>
        </w:rPr>
      </w:pPr>
      <w:r w:rsidRPr="00BD2D31">
        <w:rPr>
          <w:b/>
          <w:bCs/>
          <w:sz w:val="24"/>
          <w:szCs w:val="24"/>
        </w:rPr>
        <w:t>Virtual DOM:</w:t>
      </w:r>
      <w:r w:rsidRPr="00BD2D31">
        <w:rPr>
          <w:sz w:val="24"/>
          <w:szCs w:val="24"/>
        </w:rPr>
        <w:t xml:space="preserve"> React uses a virtual DOM to improve performance. When the state of a component changes, React creates a new virtual DOM tree and compares it with the previous one. Only the differences are applied to the actual DOM, minimizing expensive DOM operat</w:t>
      </w:r>
      <w:r>
        <w:rPr>
          <w:sz w:val="24"/>
          <w:szCs w:val="24"/>
        </w:rPr>
        <w:t>ions and improving performance.</w:t>
      </w:r>
    </w:p>
    <w:p w:rsidR="00D31AC8" w:rsidRDefault="00D31AC8" w:rsidP="00D31AC8">
      <w:pPr>
        <w:pStyle w:val="ListParagraph"/>
        <w:widowControl w:val="0"/>
        <w:numPr>
          <w:ilvl w:val="0"/>
          <w:numId w:val="35"/>
        </w:numPr>
        <w:spacing w:after="0" w:line="360" w:lineRule="auto"/>
        <w:ind w:left="1276" w:right="855" w:hanging="425"/>
        <w:contextualSpacing w:val="0"/>
        <w:jc w:val="both"/>
        <w:rPr>
          <w:sz w:val="24"/>
          <w:szCs w:val="24"/>
        </w:rPr>
      </w:pPr>
      <w:r w:rsidRPr="00BD2D31">
        <w:rPr>
          <w:b/>
          <w:bCs/>
          <w:sz w:val="24"/>
          <w:szCs w:val="24"/>
        </w:rPr>
        <w:t>Component-Based Architecture:</w:t>
      </w:r>
      <w:r w:rsidRPr="00BD2D31">
        <w:rPr>
          <w:sz w:val="24"/>
          <w:szCs w:val="24"/>
        </w:rPr>
        <w:t xml:space="preserve"> React applications are built using components, which are reusable pieces of UI. Components can be functional (using hooks) or class-based. They can accept props (properties) and manage their own state, making th</w:t>
      </w:r>
      <w:r>
        <w:rPr>
          <w:sz w:val="24"/>
          <w:szCs w:val="24"/>
        </w:rPr>
        <w:t>em highly modular and reusable.</w:t>
      </w:r>
    </w:p>
    <w:p w:rsidR="00D31AC8" w:rsidRDefault="00D31AC8" w:rsidP="00D31AC8">
      <w:pPr>
        <w:pStyle w:val="ListParagraph"/>
        <w:widowControl w:val="0"/>
        <w:numPr>
          <w:ilvl w:val="0"/>
          <w:numId w:val="35"/>
        </w:numPr>
        <w:spacing w:after="0" w:line="360" w:lineRule="auto"/>
        <w:ind w:left="1276" w:right="855" w:hanging="425"/>
        <w:contextualSpacing w:val="0"/>
        <w:jc w:val="both"/>
        <w:rPr>
          <w:sz w:val="24"/>
          <w:szCs w:val="24"/>
        </w:rPr>
      </w:pPr>
      <w:r w:rsidRPr="00BD2D31">
        <w:rPr>
          <w:b/>
          <w:bCs/>
          <w:sz w:val="24"/>
          <w:szCs w:val="24"/>
        </w:rPr>
        <w:t>JSX:</w:t>
      </w:r>
      <w:r w:rsidRPr="00BD2D31">
        <w:rPr>
          <w:sz w:val="24"/>
          <w:szCs w:val="24"/>
        </w:rPr>
        <w:t xml:space="preserve"> React uses JSX (JavaScript XML), a syntax extension that allows developers to write HTML-like code in JavaScript. JSX makes it easier to visualize the structure of components and their relationships. It gets compiled to reg</w:t>
      </w:r>
      <w:r>
        <w:rPr>
          <w:sz w:val="24"/>
          <w:szCs w:val="24"/>
        </w:rPr>
        <w:t>ular JavaScript function calls.</w:t>
      </w:r>
    </w:p>
    <w:p w:rsidR="00D31AC8" w:rsidRDefault="00D31AC8" w:rsidP="00D31AC8">
      <w:pPr>
        <w:pStyle w:val="ListParagraph"/>
        <w:widowControl w:val="0"/>
        <w:numPr>
          <w:ilvl w:val="0"/>
          <w:numId w:val="35"/>
        </w:numPr>
        <w:spacing w:after="0" w:line="360" w:lineRule="auto"/>
        <w:ind w:left="1276" w:right="855" w:hanging="425"/>
        <w:contextualSpacing w:val="0"/>
        <w:jc w:val="both"/>
        <w:rPr>
          <w:sz w:val="24"/>
          <w:szCs w:val="24"/>
        </w:rPr>
      </w:pPr>
      <w:r w:rsidRPr="00BD2D31">
        <w:rPr>
          <w:b/>
          <w:bCs/>
          <w:sz w:val="24"/>
          <w:szCs w:val="24"/>
        </w:rPr>
        <w:t>Unidirectional Data Flow:</w:t>
      </w:r>
      <w:r w:rsidRPr="00BD2D31">
        <w:rPr>
          <w:sz w:val="24"/>
          <w:szCs w:val="24"/>
        </w:rPr>
        <w:t xml:space="preserve"> React follows a unidirectional data flow, where data flows down from parent components to child components through props. This makes the application's data flow predic</w:t>
      </w:r>
      <w:r>
        <w:rPr>
          <w:sz w:val="24"/>
          <w:szCs w:val="24"/>
        </w:rPr>
        <w:t>table and easier to debug.</w:t>
      </w:r>
    </w:p>
    <w:p w:rsidR="00D31AC8" w:rsidRPr="00BD2D31" w:rsidRDefault="00D31AC8" w:rsidP="00D31AC8">
      <w:pPr>
        <w:pStyle w:val="ListParagraph"/>
        <w:widowControl w:val="0"/>
        <w:numPr>
          <w:ilvl w:val="0"/>
          <w:numId w:val="35"/>
        </w:numPr>
        <w:spacing w:after="240" w:line="360" w:lineRule="auto"/>
        <w:ind w:left="1276" w:right="855" w:hanging="425"/>
        <w:contextualSpacing w:val="0"/>
        <w:jc w:val="both"/>
        <w:rPr>
          <w:sz w:val="24"/>
          <w:szCs w:val="24"/>
        </w:rPr>
      </w:pPr>
      <w:r w:rsidRPr="00BD2D31">
        <w:rPr>
          <w:b/>
          <w:bCs/>
          <w:sz w:val="24"/>
          <w:szCs w:val="24"/>
        </w:rPr>
        <w:t>Hooks:</w:t>
      </w:r>
      <w:r w:rsidRPr="00BD2D31">
        <w:rPr>
          <w:sz w:val="24"/>
          <w:szCs w:val="24"/>
        </w:rPr>
        <w:t xml:space="preserve"> Introduced in React 16.8, hooks allow functional components to use state and other React features without writing class components. Hooks like useState, useEffect, and useContext provide powerful ways to manage component</w:t>
      </w:r>
      <w:r>
        <w:rPr>
          <w:sz w:val="24"/>
          <w:szCs w:val="24"/>
        </w:rPr>
        <w:t xml:space="preserve"> state and side effects.</w:t>
      </w:r>
    </w:p>
    <w:p w:rsidR="00D31AC8" w:rsidRPr="0083350C" w:rsidRDefault="00D31AC8" w:rsidP="00D31AC8">
      <w:pPr>
        <w:pStyle w:val="Heading3"/>
        <w:spacing w:after="240"/>
        <w:ind w:left="1276"/>
        <w:rPr>
          <w:sz w:val="26"/>
          <w:szCs w:val="26"/>
        </w:rPr>
      </w:pPr>
      <w:r w:rsidRPr="0083350C">
        <w:rPr>
          <w:sz w:val="26"/>
          <w:szCs w:val="26"/>
        </w:rPr>
        <w:lastRenderedPageBreak/>
        <w:t>7.2.4. React Ecosystem</w:t>
      </w:r>
    </w:p>
    <w:p w:rsidR="00D31AC8" w:rsidRDefault="00D31AC8" w:rsidP="00D31AC8">
      <w:pPr>
        <w:pStyle w:val="ListParagraph"/>
        <w:widowControl w:val="0"/>
        <w:numPr>
          <w:ilvl w:val="0"/>
          <w:numId w:val="37"/>
        </w:numPr>
        <w:spacing w:after="0" w:line="360" w:lineRule="auto"/>
        <w:ind w:left="1276" w:right="855" w:hanging="425"/>
        <w:contextualSpacing w:val="0"/>
        <w:jc w:val="both"/>
        <w:rPr>
          <w:sz w:val="24"/>
          <w:szCs w:val="24"/>
        </w:rPr>
      </w:pPr>
      <w:r w:rsidRPr="00BD2D31">
        <w:rPr>
          <w:b/>
          <w:bCs/>
          <w:sz w:val="24"/>
          <w:szCs w:val="24"/>
        </w:rPr>
        <w:t>React Router:</w:t>
      </w:r>
      <w:r w:rsidRPr="00BD2D31">
        <w:rPr>
          <w:sz w:val="24"/>
          <w:szCs w:val="24"/>
        </w:rPr>
        <w:t xml:space="preserve"> A popular routing library for React applications that allows developers to create single-page applications with multiple views. It provides declarative routing and supports nested routes, dynamic </w:t>
      </w:r>
      <w:r>
        <w:rPr>
          <w:sz w:val="24"/>
          <w:szCs w:val="24"/>
        </w:rPr>
        <w:t>routing, and navigation guards.</w:t>
      </w:r>
    </w:p>
    <w:p w:rsidR="00D31AC8" w:rsidRDefault="00D31AC8" w:rsidP="00D31AC8">
      <w:pPr>
        <w:pStyle w:val="ListParagraph"/>
        <w:widowControl w:val="0"/>
        <w:numPr>
          <w:ilvl w:val="0"/>
          <w:numId w:val="37"/>
        </w:numPr>
        <w:spacing w:after="0" w:line="360" w:lineRule="auto"/>
        <w:ind w:left="1276" w:right="855" w:hanging="425"/>
        <w:contextualSpacing w:val="0"/>
        <w:jc w:val="both"/>
        <w:rPr>
          <w:sz w:val="24"/>
          <w:szCs w:val="24"/>
        </w:rPr>
      </w:pPr>
      <w:r w:rsidRPr="00BD2D31">
        <w:rPr>
          <w:b/>
          <w:bCs/>
          <w:sz w:val="24"/>
          <w:szCs w:val="24"/>
        </w:rPr>
        <w:t>Redux:</w:t>
      </w:r>
      <w:r w:rsidRPr="00BD2D31">
        <w:rPr>
          <w:sz w:val="24"/>
          <w:szCs w:val="24"/>
        </w:rPr>
        <w:t xml:space="preserve"> A predictable state container for JavaScript applications, commonly used with React. Redux helps manage application state in a predictable way, making it easier to debug and test applications. It follows a unidirectional data flow and uses action</w:t>
      </w:r>
      <w:r>
        <w:rPr>
          <w:sz w:val="24"/>
          <w:szCs w:val="24"/>
        </w:rPr>
        <w:t>s and reducers to update state.</w:t>
      </w:r>
    </w:p>
    <w:p w:rsidR="00D31AC8" w:rsidRDefault="00D31AC8" w:rsidP="00D31AC8">
      <w:pPr>
        <w:pStyle w:val="ListParagraph"/>
        <w:widowControl w:val="0"/>
        <w:numPr>
          <w:ilvl w:val="0"/>
          <w:numId w:val="37"/>
        </w:numPr>
        <w:spacing w:after="0" w:line="360" w:lineRule="auto"/>
        <w:ind w:left="1276" w:right="855" w:hanging="425"/>
        <w:contextualSpacing w:val="0"/>
        <w:jc w:val="both"/>
        <w:rPr>
          <w:sz w:val="24"/>
          <w:szCs w:val="24"/>
        </w:rPr>
      </w:pPr>
      <w:r w:rsidRPr="00BD2D31">
        <w:rPr>
          <w:b/>
          <w:bCs/>
          <w:sz w:val="24"/>
          <w:szCs w:val="24"/>
        </w:rPr>
        <w:t>React Query:</w:t>
      </w:r>
      <w:r w:rsidRPr="00BD2D31">
        <w:rPr>
          <w:sz w:val="24"/>
          <w:szCs w:val="24"/>
        </w:rPr>
        <w:t xml:space="preserve"> A library for managing server state in React applications. It provides hooks for fetching, caching, synchronizing, and updating server data. React Query handles caching, background updates, an</w:t>
      </w:r>
      <w:r>
        <w:rPr>
          <w:sz w:val="24"/>
          <w:szCs w:val="24"/>
        </w:rPr>
        <w:t>d error handling automatically.</w:t>
      </w:r>
    </w:p>
    <w:p w:rsidR="00D31AC8" w:rsidRDefault="00D31AC8" w:rsidP="00D31AC8">
      <w:pPr>
        <w:pStyle w:val="ListParagraph"/>
        <w:widowControl w:val="0"/>
        <w:numPr>
          <w:ilvl w:val="0"/>
          <w:numId w:val="37"/>
        </w:numPr>
        <w:spacing w:after="240" w:line="360" w:lineRule="auto"/>
        <w:ind w:left="1276" w:right="855" w:hanging="425"/>
        <w:contextualSpacing w:val="0"/>
        <w:jc w:val="both"/>
        <w:rPr>
          <w:sz w:val="24"/>
          <w:szCs w:val="24"/>
        </w:rPr>
      </w:pPr>
      <w:r w:rsidRPr="00BD2D31">
        <w:rPr>
          <w:b/>
          <w:bCs/>
          <w:sz w:val="24"/>
          <w:szCs w:val="24"/>
        </w:rPr>
        <w:t>Material-UI and Ant Design:</w:t>
      </w:r>
      <w:r w:rsidRPr="00BD2D31">
        <w:rPr>
          <w:sz w:val="24"/>
          <w:szCs w:val="24"/>
        </w:rPr>
        <w:t xml:space="preserve"> Popular UI component libraries that provide pre-built, customizable components for React applications. These libraries help developers build consistent and professional-looking</w:t>
      </w:r>
      <w:r>
        <w:rPr>
          <w:sz w:val="24"/>
          <w:szCs w:val="24"/>
        </w:rPr>
        <w:t xml:space="preserve"> user interfaces quickly.</w:t>
      </w:r>
    </w:p>
    <w:p w:rsidR="00D31AC8" w:rsidRDefault="00D31AC8" w:rsidP="00D31AC8">
      <w:pPr>
        <w:spacing w:after="240" w:line="360" w:lineRule="auto"/>
        <w:ind w:right="855"/>
        <w:jc w:val="both"/>
        <w:rPr>
          <w:sz w:val="24"/>
          <w:szCs w:val="24"/>
        </w:rPr>
      </w:pPr>
    </w:p>
    <w:p w:rsidR="00D31AC8" w:rsidRPr="007C3F37" w:rsidRDefault="00D31AC8" w:rsidP="00D31AC8">
      <w:pPr>
        <w:spacing w:after="240" w:line="360" w:lineRule="auto"/>
        <w:ind w:right="855"/>
        <w:jc w:val="both"/>
        <w:rPr>
          <w:sz w:val="24"/>
          <w:szCs w:val="24"/>
        </w:rPr>
      </w:pPr>
    </w:p>
    <w:p w:rsidR="00D31AC8" w:rsidRPr="0083350C" w:rsidRDefault="00D31AC8" w:rsidP="00D31AC8">
      <w:pPr>
        <w:pStyle w:val="Heading3"/>
        <w:spacing w:after="240"/>
        <w:ind w:left="1276"/>
        <w:rPr>
          <w:sz w:val="26"/>
          <w:szCs w:val="26"/>
        </w:rPr>
      </w:pPr>
      <w:r w:rsidRPr="0083350C">
        <w:rPr>
          <w:sz w:val="26"/>
          <w:szCs w:val="26"/>
        </w:rPr>
        <w:t>7.2.5. Advantages of React</w:t>
      </w:r>
    </w:p>
    <w:p w:rsidR="00D31AC8" w:rsidRDefault="00D31AC8" w:rsidP="00D31AC8">
      <w:pPr>
        <w:pStyle w:val="ListParagraph"/>
        <w:widowControl w:val="0"/>
        <w:numPr>
          <w:ilvl w:val="0"/>
          <w:numId w:val="38"/>
        </w:numPr>
        <w:spacing w:after="0" w:line="360" w:lineRule="auto"/>
        <w:ind w:left="1276" w:right="855" w:hanging="425"/>
        <w:contextualSpacing w:val="0"/>
        <w:jc w:val="both"/>
        <w:rPr>
          <w:sz w:val="24"/>
          <w:szCs w:val="24"/>
        </w:rPr>
      </w:pPr>
      <w:r w:rsidRPr="0083350C">
        <w:rPr>
          <w:b/>
          <w:bCs/>
          <w:sz w:val="24"/>
          <w:szCs w:val="24"/>
        </w:rPr>
        <w:t>Performance:</w:t>
      </w:r>
      <w:r w:rsidRPr="0083350C">
        <w:rPr>
          <w:sz w:val="24"/>
          <w:szCs w:val="24"/>
        </w:rPr>
        <w:t xml:space="preserve"> React's virtual DOM and efficient diffing algorithm make it highly performant. By minimizing direct DOM manipulation, React applications can handle complex UIs with smooth user interaction</w:t>
      </w:r>
      <w:r>
        <w:rPr>
          <w:sz w:val="24"/>
          <w:szCs w:val="24"/>
        </w:rPr>
        <w:t>s.</w:t>
      </w:r>
    </w:p>
    <w:p w:rsidR="00D31AC8" w:rsidRDefault="00D31AC8" w:rsidP="00D31AC8">
      <w:pPr>
        <w:pStyle w:val="ListParagraph"/>
        <w:widowControl w:val="0"/>
        <w:numPr>
          <w:ilvl w:val="0"/>
          <w:numId w:val="38"/>
        </w:numPr>
        <w:spacing w:after="0" w:line="360" w:lineRule="auto"/>
        <w:ind w:left="1276" w:right="855" w:hanging="425"/>
        <w:contextualSpacing w:val="0"/>
        <w:jc w:val="both"/>
        <w:rPr>
          <w:sz w:val="24"/>
          <w:szCs w:val="24"/>
        </w:rPr>
      </w:pPr>
      <w:r w:rsidRPr="0083350C">
        <w:rPr>
          <w:b/>
          <w:bCs/>
          <w:sz w:val="24"/>
          <w:szCs w:val="24"/>
        </w:rPr>
        <w:t>Reusability:</w:t>
      </w:r>
      <w:r w:rsidRPr="0083350C">
        <w:rPr>
          <w:sz w:val="24"/>
          <w:szCs w:val="24"/>
        </w:rPr>
        <w:t xml:space="preserve"> React's component-based architecture promotes code reusability. Components can be easily shared across different parts of an application or even across different projects, reducing development time</w:t>
      </w:r>
      <w:r>
        <w:rPr>
          <w:sz w:val="24"/>
          <w:szCs w:val="24"/>
        </w:rPr>
        <w:t xml:space="preserve"> and improving maintainability.</w:t>
      </w:r>
    </w:p>
    <w:p w:rsidR="00D31AC8" w:rsidRDefault="00D31AC8" w:rsidP="00D31AC8">
      <w:pPr>
        <w:pStyle w:val="ListParagraph"/>
        <w:widowControl w:val="0"/>
        <w:numPr>
          <w:ilvl w:val="0"/>
          <w:numId w:val="38"/>
        </w:numPr>
        <w:spacing w:after="0" w:line="360" w:lineRule="auto"/>
        <w:ind w:left="1276" w:right="855" w:hanging="425"/>
        <w:contextualSpacing w:val="0"/>
        <w:jc w:val="both"/>
        <w:rPr>
          <w:sz w:val="24"/>
          <w:szCs w:val="24"/>
        </w:rPr>
      </w:pPr>
      <w:r w:rsidRPr="0083350C">
        <w:rPr>
          <w:b/>
          <w:bCs/>
          <w:sz w:val="24"/>
          <w:szCs w:val="24"/>
        </w:rPr>
        <w:t>Large Community:</w:t>
      </w:r>
      <w:r w:rsidRPr="0083350C">
        <w:rPr>
          <w:sz w:val="24"/>
          <w:szCs w:val="24"/>
        </w:rPr>
        <w:t xml:space="preserve"> React has a large and active community of developers, which means extensive documentation, tutorials, and third-party libraries are available. This makes it easier to find solutions to common pro</w:t>
      </w:r>
      <w:r>
        <w:rPr>
          <w:sz w:val="24"/>
          <w:szCs w:val="24"/>
        </w:rPr>
        <w:t xml:space="preserve">blems and learn </w:t>
      </w:r>
      <w:r>
        <w:rPr>
          <w:sz w:val="24"/>
          <w:szCs w:val="24"/>
        </w:rPr>
        <w:lastRenderedPageBreak/>
        <w:t>best practices.</w:t>
      </w:r>
    </w:p>
    <w:p w:rsidR="00D31AC8" w:rsidRPr="0083350C" w:rsidRDefault="00D31AC8" w:rsidP="00D31AC8">
      <w:pPr>
        <w:pStyle w:val="ListParagraph"/>
        <w:widowControl w:val="0"/>
        <w:numPr>
          <w:ilvl w:val="0"/>
          <w:numId w:val="38"/>
        </w:numPr>
        <w:spacing w:after="0" w:line="360" w:lineRule="auto"/>
        <w:ind w:left="1276" w:right="855" w:hanging="425"/>
        <w:contextualSpacing w:val="0"/>
        <w:jc w:val="both"/>
        <w:rPr>
          <w:sz w:val="24"/>
          <w:szCs w:val="24"/>
        </w:rPr>
      </w:pPr>
      <w:r w:rsidRPr="0083350C">
        <w:rPr>
          <w:b/>
          <w:bCs/>
          <w:sz w:val="24"/>
          <w:szCs w:val="24"/>
        </w:rPr>
        <w:t>Developer Tools:</w:t>
      </w:r>
      <w:r w:rsidRPr="0083350C">
        <w:rPr>
          <w:sz w:val="24"/>
          <w:szCs w:val="24"/>
        </w:rPr>
        <w:t xml:space="preserve"> React provides excellent developer tools, including React Developer Tools browser extension, which helps developers inspect component hierarchies, monitor state changes, and debug applications effectively.</w:t>
      </w:r>
    </w:p>
    <w:p w:rsidR="00D31AC8" w:rsidRPr="002168F8" w:rsidRDefault="00D31AC8" w:rsidP="00D31AC8">
      <w:pPr>
        <w:pStyle w:val="ListParagraph"/>
        <w:widowControl w:val="0"/>
        <w:numPr>
          <w:ilvl w:val="0"/>
          <w:numId w:val="38"/>
        </w:numPr>
        <w:spacing w:after="240" w:line="360" w:lineRule="auto"/>
        <w:ind w:left="1276" w:right="855" w:hanging="425"/>
        <w:contextualSpacing w:val="0"/>
        <w:jc w:val="both"/>
        <w:rPr>
          <w:sz w:val="24"/>
          <w:szCs w:val="24"/>
        </w:rPr>
      </w:pPr>
      <w:r w:rsidRPr="0083350C">
        <w:rPr>
          <w:b/>
          <w:bCs/>
          <w:sz w:val="24"/>
          <w:szCs w:val="24"/>
        </w:rPr>
        <w:t>Cross-Platform:</w:t>
      </w:r>
      <w:r w:rsidRPr="0083350C">
        <w:rPr>
          <w:sz w:val="24"/>
          <w:szCs w:val="24"/>
        </w:rPr>
        <w:t xml:space="preserve"> React can be used to build web applications, mobile applications (React Native), and even desktop applications (Electron). This versatility makes it a valuable skill for developers working across different platforms.</w:t>
      </w:r>
    </w:p>
    <w:p w:rsidR="00D31AC8" w:rsidRDefault="00D31AC8" w:rsidP="00D31AC8">
      <w:pPr>
        <w:pStyle w:val="Heading2"/>
        <w:spacing w:after="240"/>
        <w:ind w:left="1134" w:hanging="708"/>
      </w:pPr>
      <w:r>
        <w:t>7.3. TAILWIND CSS FRAMEWORK</w:t>
      </w:r>
    </w:p>
    <w:p w:rsidR="00D31AC8" w:rsidRPr="0083350C" w:rsidRDefault="00D31AC8" w:rsidP="00D31AC8">
      <w:pPr>
        <w:pStyle w:val="Heading3"/>
        <w:spacing w:after="240"/>
        <w:ind w:left="1276"/>
        <w:rPr>
          <w:sz w:val="26"/>
          <w:szCs w:val="26"/>
        </w:rPr>
      </w:pPr>
      <w:r w:rsidRPr="0083350C">
        <w:rPr>
          <w:sz w:val="26"/>
          <w:szCs w:val="26"/>
        </w:rPr>
        <w:t>7.3.1. History of Tailwind CSS</w:t>
      </w:r>
    </w:p>
    <w:p w:rsidR="00D31AC8" w:rsidRDefault="00D31AC8" w:rsidP="00D31AC8">
      <w:pPr>
        <w:spacing w:line="360" w:lineRule="auto"/>
        <w:ind w:left="284" w:right="855" w:firstLine="709"/>
        <w:jc w:val="both"/>
        <w:rPr>
          <w:sz w:val="24"/>
          <w:szCs w:val="24"/>
        </w:rPr>
      </w:pPr>
      <w:r w:rsidRPr="0083350C">
        <w:rPr>
          <w:sz w:val="24"/>
          <w:szCs w:val="24"/>
        </w:rPr>
        <w:t>Tailwind CSS was created by Adam Wathan and was first released in 2017. It was developed as a utility-first CSS framework to address the limitations of traditional CSS frameworks. Wathan, along with other developers, wanted to create a framework that would allow for rapid UI development without the constrai</w:t>
      </w:r>
      <w:r>
        <w:rPr>
          <w:sz w:val="24"/>
          <w:szCs w:val="24"/>
        </w:rPr>
        <w:t>nts of pre-designed components.</w:t>
      </w:r>
    </w:p>
    <w:p w:rsidR="00D31AC8" w:rsidRDefault="00D31AC8" w:rsidP="00D31AC8">
      <w:pPr>
        <w:spacing w:line="360" w:lineRule="auto"/>
        <w:ind w:left="284" w:right="855" w:firstLine="709"/>
        <w:jc w:val="both"/>
        <w:rPr>
          <w:sz w:val="24"/>
          <w:szCs w:val="24"/>
        </w:rPr>
      </w:pPr>
      <w:r w:rsidRPr="0083350C">
        <w:rPr>
          <w:sz w:val="24"/>
          <w:szCs w:val="24"/>
        </w:rPr>
        <w:t>The framework was initially developed as an internal tool for Wathan's consulting work. After seeing its effectiveness in speeding up development and creating consistent designs, he decided to open-source it. Tailwind CSS quickly gained popularity among developers due to its utility-first approach an</w:t>
      </w:r>
      <w:r>
        <w:rPr>
          <w:sz w:val="24"/>
          <w:szCs w:val="24"/>
        </w:rPr>
        <w:t>d the flexibility it provides.</w:t>
      </w:r>
    </w:p>
    <w:p w:rsidR="00D31AC8" w:rsidRDefault="00D31AC8" w:rsidP="00D31AC8">
      <w:pPr>
        <w:spacing w:after="240" w:line="360" w:lineRule="auto"/>
        <w:ind w:left="284" w:right="855" w:firstLine="709"/>
        <w:jc w:val="both"/>
        <w:rPr>
          <w:sz w:val="24"/>
          <w:szCs w:val="24"/>
        </w:rPr>
      </w:pPr>
      <w:r w:rsidRPr="0083350C">
        <w:rPr>
          <w:sz w:val="24"/>
          <w:szCs w:val="24"/>
        </w:rPr>
        <w:t>Since its initial release, Tailwind CSS has grown significantly in popularity and has been adopted by many companies and developers worldwide. The framework has received regular updates and improvements, with new features and utilities being added to enhance developer expe</w:t>
      </w:r>
      <w:r>
        <w:rPr>
          <w:sz w:val="24"/>
          <w:szCs w:val="24"/>
        </w:rPr>
        <w:t>rience and design capabilities.</w:t>
      </w:r>
    </w:p>
    <w:p w:rsidR="00D31AC8" w:rsidRPr="0083350C" w:rsidRDefault="00D31AC8" w:rsidP="00D31AC8">
      <w:pPr>
        <w:spacing w:after="240" w:line="360" w:lineRule="auto"/>
        <w:ind w:left="284" w:right="855" w:firstLine="709"/>
        <w:jc w:val="both"/>
        <w:rPr>
          <w:sz w:val="24"/>
          <w:szCs w:val="24"/>
        </w:rPr>
      </w:pPr>
    </w:p>
    <w:p w:rsidR="00D31AC8" w:rsidRDefault="00D31AC8" w:rsidP="00D31AC8">
      <w:pPr>
        <w:pStyle w:val="Heading3"/>
        <w:spacing w:after="240"/>
        <w:ind w:left="1276"/>
      </w:pPr>
      <w:r>
        <w:t xml:space="preserve">7.3.2. Introduction to </w:t>
      </w:r>
      <w:r w:rsidRPr="0083350C">
        <w:rPr>
          <w:sz w:val="26"/>
          <w:szCs w:val="26"/>
        </w:rPr>
        <w:t>Tailwind</w:t>
      </w:r>
      <w:r>
        <w:t xml:space="preserve"> CSS</w:t>
      </w:r>
    </w:p>
    <w:p w:rsidR="00D31AC8" w:rsidRDefault="00D31AC8" w:rsidP="00D31AC8">
      <w:pPr>
        <w:spacing w:line="360" w:lineRule="auto"/>
        <w:ind w:left="284" w:right="855" w:firstLine="709"/>
        <w:jc w:val="both"/>
        <w:rPr>
          <w:sz w:val="24"/>
          <w:szCs w:val="24"/>
        </w:rPr>
      </w:pPr>
      <w:r w:rsidRPr="0083350C">
        <w:rPr>
          <w:sz w:val="24"/>
          <w:szCs w:val="24"/>
        </w:rPr>
        <w:t xml:space="preserve">Tailwind CSS is a utility-first CSS framework that provides low-level utility classes to build custom designs without leaving your HTML. Unlike traditional CSS </w:t>
      </w:r>
      <w:r w:rsidRPr="0083350C">
        <w:rPr>
          <w:sz w:val="24"/>
          <w:szCs w:val="24"/>
        </w:rPr>
        <w:lastRenderedPageBreak/>
        <w:t>frameworks that provide pre-designed components, Tailwind CSS gives developers the building blocks to create an</w:t>
      </w:r>
      <w:r>
        <w:rPr>
          <w:sz w:val="24"/>
          <w:szCs w:val="24"/>
        </w:rPr>
        <w:t>y design they can imagine.</w:t>
      </w:r>
    </w:p>
    <w:p w:rsidR="00D31AC8" w:rsidRDefault="00D31AC8" w:rsidP="00D31AC8">
      <w:pPr>
        <w:spacing w:line="360" w:lineRule="auto"/>
        <w:ind w:left="284" w:right="855" w:firstLine="709"/>
        <w:jc w:val="both"/>
        <w:rPr>
          <w:sz w:val="24"/>
          <w:szCs w:val="24"/>
        </w:rPr>
      </w:pPr>
      <w:r w:rsidRPr="0083350C">
        <w:rPr>
          <w:sz w:val="24"/>
          <w:szCs w:val="24"/>
        </w:rPr>
        <w:t>The framework is designed to be highly customizable and configurable. Developers can easily modify the default design system, add custom utilities, and extend the framework to match their project's specific needs. Tailwind CSS uses a mobile-first responsive design approach, making it easy</w:t>
      </w:r>
      <w:r>
        <w:rPr>
          <w:sz w:val="24"/>
          <w:szCs w:val="24"/>
        </w:rPr>
        <w:t xml:space="preserve"> to create responsive layouts.</w:t>
      </w:r>
    </w:p>
    <w:p w:rsidR="00D31AC8" w:rsidRPr="0083350C" w:rsidRDefault="00D31AC8" w:rsidP="00D31AC8">
      <w:pPr>
        <w:spacing w:after="240" w:line="360" w:lineRule="auto"/>
        <w:ind w:left="284" w:right="855" w:firstLine="709"/>
        <w:jc w:val="both"/>
        <w:rPr>
          <w:sz w:val="24"/>
          <w:szCs w:val="24"/>
        </w:rPr>
      </w:pPr>
      <w:r w:rsidRPr="0083350C">
        <w:rPr>
          <w:sz w:val="24"/>
          <w:szCs w:val="24"/>
        </w:rPr>
        <w:t>Tailwind CSS is built with modern CSS features and best practices. It uses CSS Grid and Flexbox for layouts, CSS custom properties for theming, and modern CSS features for animations and transitions. The framework is also designed to be performant, with a focus on generating only the CSS that i</w:t>
      </w:r>
      <w:r>
        <w:rPr>
          <w:sz w:val="24"/>
          <w:szCs w:val="24"/>
        </w:rPr>
        <w:t>s actually used in the project.</w:t>
      </w:r>
    </w:p>
    <w:p w:rsidR="00D31AC8" w:rsidRPr="0083350C" w:rsidRDefault="00D31AC8" w:rsidP="00D31AC8">
      <w:pPr>
        <w:pStyle w:val="Heading3"/>
        <w:spacing w:after="240"/>
        <w:ind w:left="1276" w:hanging="709"/>
        <w:rPr>
          <w:sz w:val="26"/>
          <w:szCs w:val="26"/>
        </w:rPr>
      </w:pPr>
      <w:r w:rsidRPr="0083350C">
        <w:rPr>
          <w:sz w:val="26"/>
          <w:szCs w:val="26"/>
        </w:rPr>
        <w:t>7.3.3. Key Features of Tailwind CSS</w:t>
      </w:r>
    </w:p>
    <w:p w:rsidR="00D31AC8" w:rsidRDefault="00D31AC8" w:rsidP="00D31AC8">
      <w:pPr>
        <w:pStyle w:val="ListParagraph"/>
        <w:widowControl w:val="0"/>
        <w:numPr>
          <w:ilvl w:val="0"/>
          <w:numId w:val="39"/>
        </w:numPr>
        <w:spacing w:after="0" w:line="360" w:lineRule="auto"/>
        <w:ind w:left="1276" w:right="855" w:hanging="425"/>
        <w:contextualSpacing w:val="0"/>
        <w:jc w:val="both"/>
        <w:rPr>
          <w:sz w:val="24"/>
          <w:szCs w:val="24"/>
        </w:rPr>
      </w:pPr>
      <w:r w:rsidRPr="0083350C">
        <w:rPr>
          <w:b/>
          <w:bCs/>
          <w:sz w:val="24"/>
          <w:szCs w:val="24"/>
        </w:rPr>
        <w:t>Utility-First Approach:</w:t>
      </w:r>
      <w:r w:rsidRPr="0083350C">
        <w:rPr>
          <w:sz w:val="24"/>
          <w:szCs w:val="24"/>
        </w:rPr>
        <w:t xml:space="preserve"> Tailwind CSS provides utility classes for almost every CSS property, allowing developers to build designs directly in their HTML. This approach eliminates the need to write custom CSS f</w:t>
      </w:r>
      <w:r>
        <w:rPr>
          <w:sz w:val="24"/>
          <w:szCs w:val="24"/>
        </w:rPr>
        <w:t>or most common design patterns.</w:t>
      </w:r>
    </w:p>
    <w:p w:rsidR="00D31AC8" w:rsidRPr="0083350C" w:rsidRDefault="00D31AC8" w:rsidP="00D31AC8">
      <w:pPr>
        <w:pStyle w:val="ListParagraph"/>
        <w:widowControl w:val="0"/>
        <w:numPr>
          <w:ilvl w:val="0"/>
          <w:numId w:val="39"/>
        </w:numPr>
        <w:spacing w:after="0" w:line="360" w:lineRule="auto"/>
        <w:ind w:left="1276" w:right="855" w:hanging="425"/>
        <w:contextualSpacing w:val="0"/>
        <w:jc w:val="both"/>
        <w:rPr>
          <w:sz w:val="24"/>
          <w:szCs w:val="24"/>
        </w:rPr>
      </w:pPr>
      <w:r w:rsidRPr="0083350C">
        <w:rPr>
          <w:b/>
          <w:bCs/>
          <w:sz w:val="24"/>
          <w:szCs w:val="24"/>
        </w:rPr>
        <w:t>Responsive Design:</w:t>
      </w:r>
      <w:r w:rsidRPr="0083350C">
        <w:rPr>
          <w:sz w:val="24"/>
          <w:szCs w:val="24"/>
        </w:rPr>
        <w:t xml:space="preserve"> Tailwind CSS includes responsive variants for all utility classes, making it easy to create responsive layouts. Developers can use prefixes like sm:, md:, lg:, and xl: to apply styles at different breakpoints.</w:t>
      </w:r>
    </w:p>
    <w:p w:rsidR="00D31AC8" w:rsidRPr="007C3F37" w:rsidRDefault="00D31AC8" w:rsidP="00D31AC8">
      <w:pPr>
        <w:pStyle w:val="ListParagraph"/>
        <w:widowControl w:val="0"/>
        <w:numPr>
          <w:ilvl w:val="0"/>
          <w:numId w:val="39"/>
        </w:numPr>
        <w:spacing w:after="0" w:line="360" w:lineRule="auto"/>
        <w:ind w:left="1276" w:right="855" w:hanging="425"/>
        <w:contextualSpacing w:val="0"/>
        <w:jc w:val="both"/>
        <w:rPr>
          <w:sz w:val="24"/>
          <w:szCs w:val="24"/>
        </w:rPr>
      </w:pPr>
      <w:r w:rsidRPr="0083350C">
        <w:rPr>
          <w:b/>
          <w:bCs/>
          <w:sz w:val="24"/>
          <w:szCs w:val="24"/>
        </w:rPr>
        <w:t>Dark Mode Support:</w:t>
      </w:r>
      <w:r w:rsidRPr="0083350C">
        <w:rPr>
          <w:sz w:val="24"/>
          <w:szCs w:val="24"/>
        </w:rPr>
        <w:t xml:space="preserve"> Tailwind CSS includes built-in support for dark mode, allowing developers to easily create dark and light themes for their applications. The framework provides dark: variants for applying styles in dark mode.</w:t>
      </w:r>
    </w:p>
    <w:p w:rsidR="00D31AC8" w:rsidRPr="0083350C" w:rsidRDefault="00D31AC8" w:rsidP="00D31AC8">
      <w:pPr>
        <w:pStyle w:val="ListParagraph"/>
        <w:widowControl w:val="0"/>
        <w:numPr>
          <w:ilvl w:val="0"/>
          <w:numId w:val="39"/>
        </w:numPr>
        <w:spacing w:after="0" w:line="360" w:lineRule="auto"/>
        <w:ind w:left="1276" w:right="855" w:hanging="425"/>
        <w:contextualSpacing w:val="0"/>
        <w:jc w:val="both"/>
        <w:rPr>
          <w:sz w:val="24"/>
          <w:szCs w:val="24"/>
        </w:rPr>
      </w:pPr>
      <w:r w:rsidRPr="0083350C">
        <w:rPr>
          <w:b/>
          <w:bCs/>
          <w:sz w:val="24"/>
          <w:szCs w:val="24"/>
        </w:rPr>
        <w:t>Customization:</w:t>
      </w:r>
      <w:r w:rsidRPr="0083350C">
        <w:rPr>
          <w:sz w:val="24"/>
          <w:szCs w:val="24"/>
        </w:rPr>
        <w:t xml:space="preserve"> Tailwind CSS is highly customizable through its configuration file. Developers can modify colors, spacing, typography, breakpoints, and other design tokens to match their brand or design system.</w:t>
      </w:r>
    </w:p>
    <w:p w:rsidR="00D31AC8" w:rsidRDefault="00D31AC8" w:rsidP="00D31AC8">
      <w:pPr>
        <w:pStyle w:val="ListParagraph"/>
        <w:widowControl w:val="0"/>
        <w:numPr>
          <w:ilvl w:val="0"/>
          <w:numId w:val="39"/>
        </w:numPr>
        <w:spacing w:after="0" w:line="360" w:lineRule="auto"/>
        <w:ind w:left="1276" w:right="855" w:hanging="425"/>
        <w:contextualSpacing w:val="0"/>
        <w:jc w:val="both"/>
        <w:rPr>
          <w:sz w:val="24"/>
          <w:szCs w:val="24"/>
        </w:rPr>
      </w:pPr>
      <w:r w:rsidRPr="0083350C">
        <w:rPr>
          <w:b/>
          <w:bCs/>
          <w:sz w:val="24"/>
          <w:szCs w:val="24"/>
        </w:rPr>
        <w:t>PurgeCSS Integration:</w:t>
      </w:r>
      <w:r w:rsidRPr="0083350C">
        <w:rPr>
          <w:sz w:val="24"/>
          <w:szCs w:val="24"/>
        </w:rPr>
        <w:t xml:space="preserve"> Tailwind CSS integrates with PurgeCSS to remove unused CSS in production, resulting in smaller file sizes and better performance. This ensures that only the CSS that is actually used </w:t>
      </w:r>
      <w:r>
        <w:rPr>
          <w:sz w:val="24"/>
          <w:szCs w:val="24"/>
        </w:rPr>
        <w:t>is included in the final build.</w:t>
      </w:r>
    </w:p>
    <w:p w:rsidR="00D31AC8" w:rsidRDefault="00D31AC8" w:rsidP="00D31AC8">
      <w:pPr>
        <w:spacing w:line="360" w:lineRule="auto"/>
        <w:ind w:right="855"/>
        <w:jc w:val="both"/>
        <w:rPr>
          <w:sz w:val="24"/>
          <w:szCs w:val="24"/>
        </w:rPr>
      </w:pPr>
    </w:p>
    <w:p w:rsidR="00D31AC8" w:rsidRDefault="00D31AC8" w:rsidP="00D31AC8">
      <w:pPr>
        <w:spacing w:line="360" w:lineRule="auto"/>
        <w:ind w:right="855"/>
        <w:jc w:val="both"/>
        <w:rPr>
          <w:sz w:val="24"/>
          <w:szCs w:val="24"/>
        </w:rPr>
      </w:pPr>
    </w:p>
    <w:p w:rsidR="00D31AC8" w:rsidRDefault="00D31AC8" w:rsidP="00D31AC8">
      <w:pPr>
        <w:spacing w:line="360" w:lineRule="auto"/>
        <w:ind w:right="855"/>
        <w:jc w:val="both"/>
        <w:rPr>
          <w:sz w:val="24"/>
          <w:szCs w:val="24"/>
        </w:rPr>
      </w:pPr>
    </w:p>
    <w:p w:rsidR="00D31AC8" w:rsidRPr="007C3F37" w:rsidRDefault="00D31AC8" w:rsidP="00D31AC8">
      <w:pPr>
        <w:spacing w:line="360" w:lineRule="auto"/>
        <w:ind w:right="855"/>
        <w:jc w:val="both"/>
        <w:rPr>
          <w:sz w:val="24"/>
          <w:szCs w:val="24"/>
        </w:rPr>
      </w:pPr>
    </w:p>
    <w:p w:rsidR="00D31AC8" w:rsidRPr="00C5344B" w:rsidRDefault="00D31AC8" w:rsidP="00D31AC8">
      <w:pPr>
        <w:pStyle w:val="Heading3"/>
        <w:spacing w:after="240"/>
        <w:ind w:left="1276" w:hanging="709"/>
        <w:rPr>
          <w:sz w:val="26"/>
          <w:szCs w:val="26"/>
        </w:rPr>
      </w:pPr>
      <w:r w:rsidRPr="0083350C">
        <w:rPr>
          <w:sz w:val="26"/>
          <w:szCs w:val="26"/>
        </w:rPr>
        <w:t xml:space="preserve">7.3.4. </w:t>
      </w:r>
      <w:r w:rsidRPr="00C5344B">
        <w:rPr>
          <w:sz w:val="26"/>
          <w:szCs w:val="26"/>
        </w:rPr>
        <w:t>Tailwind CSS Utilities</w:t>
      </w:r>
    </w:p>
    <w:p w:rsidR="00D31AC8" w:rsidRDefault="00D31AC8" w:rsidP="00D31AC8">
      <w:pPr>
        <w:pStyle w:val="ListParagraph"/>
        <w:widowControl w:val="0"/>
        <w:numPr>
          <w:ilvl w:val="0"/>
          <w:numId w:val="40"/>
        </w:numPr>
        <w:spacing w:after="0" w:line="360" w:lineRule="auto"/>
        <w:ind w:left="1276" w:right="855" w:hanging="425"/>
        <w:contextualSpacing w:val="0"/>
        <w:jc w:val="both"/>
        <w:rPr>
          <w:sz w:val="24"/>
          <w:szCs w:val="24"/>
        </w:rPr>
      </w:pPr>
      <w:r w:rsidRPr="00C5344B">
        <w:rPr>
          <w:b/>
          <w:sz w:val="24"/>
          <w:szCs w:val="24"/>
        </w:rPr>
        <w:t>Layout Utilities:</w:t>
      </w:r>
      <w:r w:rsidRPr="00C5344B">
        <w:rPr>
          <w:sz w:val="24"/>
          <w:szCs w:val="24"/>
        </w:rPr>
        <w:t xml:space="preserve"> Tailwind CSS provides utilities for controlling layout, including display, position, top/right/bottom/left, and z-index. These utilities make it easy to create complex layo</w:t>
      </w:r>
      <w:r>
        <w:rPr>
          <w:sz w:val="24"/>
          <w:szCs w:val="24"/>
        </w:rPr>
        <w:t>uts without writing custom CSS.</w:t>
      </w:r>
    </w:p>
    <w:p w:rsidR="00D31AC8" w:rsidRDefault="00D31AC8" w:rsidP="00D31AC8">
      <w:pPr>
        <w:pStyle w:val="ListParagraph"/>
        <w:widowControl w:val="0"/>
        <w:numPr>
          <w:ilvl w:val="0"/>
          <w:numId w:val="40"/>
        </w:numPr>
        <w:spacing w:after="0" w:line="360" w:lineRule="auto"/>
        <w:ind w:left="1276" w:right="855" w:hanging="425"/>
        <w:contextualSpacing w:val="0"/>
        <w:jc w:val="both"/>
        <w:rPr>
          <w:sz w:val="24"/>
          <w:szCs w:val="24"/>
        </w:rPr>
      </w:pPr>
      <w:r w:rsidRPr="00C5344B">
        <w:rPr>
          <w:b/>
          <w:bCs/>
          <w:sz w:val="24"/>
          <w:szCs w:val="24"/>
        </w:rPr>
        <w:t>Spacing Utilities:</w:t>
      </w:r>
      <w:r w:rsidRPr="00C5344B">
        <w:rPr>
          <w:sz w:val="24"/>
          <w:szCs w:val="24"/>
        </w:rPr>
        <w:t xml:space="preserve"> The framework includes utilities for margin, padding, width, height, and other spacing properties. These utilities use a consistent spacing scale that can be cu</w:t>
      </w:r>
      <w:r>
        <w:rPr>
          <w:sz w:val="24"/>
          <w:szCs w:val="24"/>
        </w:rPr>
        <w:t>stomized in the configuration.</w:t>
      </w:r>
    </w:p>
    <w:p w:rsidR="00D31AC8" w:rsidRDefault="00D31AC8" w:rsidP="00D31AC8">
      <w:pPr>
        <w:pStyle w:val="ListParagraph"/>
        <w:widowControl w:val="0"/>
        <w:numPr>
          <w:ilvl w:val="0"/>
          <w:numId w:val="40"/>
        </w:numPr>
        <w:spacing w:after="0" w:line="360" w:lineRule="auto"/>
        <w:ind w:left="1276" w:right="855" w:hanging="425"/>
        <w:contextualSpacing w:val="0"/>
        <w:jc w:val="both"/>
        <w:rPr>
          <w:sz w:val="24"/>
          <w:szCs w:val="24"/>
        </w:rPr>
      </w:pPr>
      <w:r w:rsidRPr="00C5344B">
        <w:rPr>
          <w:b/>
          <w:bCs/>
          <w:sz w:val="24"/>
          <w:szCs w:val="24"/>
        </w:rPr>
        <w:t>Typography Utilities:</w:t>
      </w:r>
      <w:r w:rsidRPr="00C5344B">
        <w:rPr>
          <w:sz w:val="24"/>
          <w:szCs w:val="24"/>
        </w:rPr>
        <w:t xml:space="preserve"> Tailwind CSS provides utilities for controlling text color, font size, font weight, text alignment, and other typography properties. These utilities make it easy to create consistent typography across </w:t>
      </w:r>
      <w:r>
        <w:rPr>
          <w:sz w:val="24"/>
          <w:szCs w:val="24"/>
        </w:rPr>
        <w:t>an application.</w:t>
      </w:r>
    </w:p>
    <w:p w:rsidR="00D31AC8" w:rsidRDefault="00D31AC8" w:rsidP="00D31AC8">
      <w:pPr>
        <w:pStyle w:val="ListParagraph"/>
        <w:widowControl w:val="0"/>
        <w:numPr>
          <w:ilvl w:val="0"/>
          <w:numId w:val="40"/>
        </w:numPr>
        <w:spacing w:after="0" w:line="360" w:lineRule="auto"/>
        <w:ind w:left="1276" w:right="855" w:hanging="425"/>
        <w:contextualSpacing w:val="0"/>
        <w:jc w:val="both"/>
        <w:rPr>
          <w:sz w:val="24"/>
          <w:szCs w:val="24"/>
        </w:rPr>
      </w:pPr>
      <w:r w:rsidRPr="00C5344B">
        <w:rPr>
          <w:b/>
          <w:bCs/>
          <w:sz w:val="24"/>
          <w:szCs w:val="24"/>
        </w:rPr>
        <w:t>Background and Border Utilities:</w:t>
      </w:r>
      <w:r w:rsidRPr="00C5344B">
        <w:rPr>
          <w:sz w:val="24"/>
          <w:szCs w:val="24"/>
        </w:rPr>
        <w:t xml:space="preserve"> The framework includes utilities for background colors, background images, border styles, border colors, and border radius. These utilities provide comprehensive control over the visual appearance of eleme</w:t>
      </w:r>
      <w:r>
        <w:rPr>
          <w:sz w:val="24"/>
          <w:szCs w:val="24"/>
        </w:rPr>
        <w:t>nts.</w:t>
      </w:r>
    </w:p>
    <w:p w:rsidR="00D31AC8" w:rsidRPr="007C3F37" w:rsidRDefault="00D31AC8" w:rsidP="00D31AC8">
      <w:pPr>
        <w:pStyle w:val="ListParagraph"/>
        <w:widowControl w:val="0"/>
        <w:numPr>
          <w:ilvl w:val="0"/>
          <w:numId w:val="40"/>
        </w:numPr>
        <w:spacing w:after="240" w:line="360" w:lineRule="auto"/>
        <w:ind w:left="1276" w:right="855" w:hanging="425"/>
        <w:contextualSpacing w:val="0"/>
        <w:jc w:val="both"/>
        <w:rPr>
          <w:sz w:val="24"/>
          <w:szCs w:val="24"/>
        </w:rPr>
      </w:pPr>
      <w:r w:rsidRPr="00C5344B">
        <w:rPr>
          <w:b/>
          <w:bCs/>
          <w:sz w:val="24"/>
          <w:szCs w:val="24"/>
        </w:rPr>
        <w:t>Flexbox and Grid Utilities:</w:t>
      </w:r>
      <w:r w:rsidRPr="00C5344B">
        <w:rPr>
          <w:sz w:val="24"/>
          <w:szCs w:val="24"/>
        </w:rPr>
        <w:t xml:space="preserve"> Tailwind CSS provides utilities for Flexbox and CSS Grid layouts, making it easy to create complex layouts. These utilities include flex direction, justify content, align</w:t>
      </w:r>
      <w:r>
        <w:rPr>
          <w:sz w:val="24"/>
          <w:szCs w:val="24"/>
        </w:rPr>
        <w:t xml:space="preserve"> items, grid columns, and more.</w:t>
      </w:r>
    </w:p>
    <w:p w:rsidR="00D31AC8" w:rsidRDefault="00D31AC8" w:rsidP="00D31AC8">
      <w:pPr>
        <w:pStyle w:val="Heading3"/>
        <w:spacing w:after="240"/>
        <w:ind w:left="1276"/>
      </w:pPr>
      <w:r>
        <w:t>7.3.5. Advantages of Tailwind CSS</w:t>
      </w:r>
    </w:p>
    <w:p w:rsidR="00D31AC8" w:rsidRDefault="00D31AC8" w:rsidP="00D31AC8">
      <w:pPr>
        <w:pStyle w:val="ListParagraph"/>
        <w:widowControl w:val="0"/>
        <w:numPr>
          <w:ilvl w:val="0"/>
          <w:numId w:val="41"/>
        </w:numPr>
        <w:spacing w:after="0" w:line="360" w:lineRule="auto"/>
        <w:ind w:left="1276" w:right="855" w:hanging="425"/>
        <w:contextualSpacing w:val="0"/>
        <w:jc w:val="both"/>
        <w:rPr>
          <w:sz w:val="24"/>
          <w:szCs w:val="24"/>
        </w:rPr>
      </w:pPr>
      <w:r w:rsidRPr="00C5344B">
        <w:rPr>
          <w:b/>
          <w:bCs/>
          <w:sz w:val="24"/>
          <w:szCs w:val="24"/>
        </w:rPr>
        <w:t>Rapid Development:</w:t>
      </w:r>
      <w:r w:rsidRPr="00C5344B">
        <w:rPr>
          <w:sz w:val="24"/>
          <w:szCs w:val="24"/>
        </w:rPr>
        <w:t xml:space="preserve"> Tailwind CSS allows developers to build user interfaces quickly by using utility classes directly in HTML. This eliminates the need to write custom CSS for most common design patterns</w:t>
      </w:r>
      <w:r>
        <w:rPr>
          <w:sz w:val="24"/>
          <w:szCs w:val="24"/>
        </w:rPr>
        <w:t>, speeding up development time.</w:t>
      </w:r>
    </w:p>
    <w:p w:rsidR="00D31AC8" w:rsidRDefault="00D31AC8" w:rsidP="00D31AC8">
      <w:pPr>
        <w:pStyle w:val="ListParagraph"/>
        <w:widowControl w:val="0"/>
        <w:numPr>
          <w:ilvl w:val="0"/>
          <w:numId w:val="41"/>
        </w:numPr>
        <w:spacing w:after="0" w:line="360" w:lineRule="auto"/>
        <w:ind w:left="1276" w:right="855" w:hanging="425"/>
        <w:contextualSpacing w:val="0"/>
        <w:jc w:val="both"/>
        <w:rPr>
          <w:sz w:val="24"/>
          <w:szCs w:val="24"/>
        </w:rPr>
      </w:pPr>
      <w:r w:rsidRPr="00C5344B">
        <w:rPr>
          <w:b/>
          <w:bCs/>
          <w:sz w:val="24"/>
          <w:szCs w:val="24"/>
        </w:rPr>
        <w:t>Consistency:</w:t>
      </w:r>
      <w:r w:rsidRPr="00C5344B">
        <w:rPr>
          <w:sz w:val="24"/>
          <w:szCs w:val="24"/>
        </w:rPr>
        <w:t xml:space="preserve"> The framework's design system ensures consistency across an application. By using predefined design tokens for colors, spacing, and typography, developers can create cohesi</w:t>
      </w:r>
      <w:r>
        <w:rPr>
          <w:sz w:val="24"/>
          <w:szCs w:val="24"/>
        </w:rPr>
        <w:t>ve designs without much effort.</w:t>
      </w:r>
    </w:p>
    <w:p w:rsidR="00D31AC8" w:rsidRDefault="00D31AC8" w:rsidP="00D31AC8">
      <w:pPr>
        <w:pStyle w:val="ListParagraph"/>
        <w:widowControl w:val="0"/>
        <w:numPr>
          <w:ilvl w:val="0"/>
          <w:numId w:val="41"/>
        </w:numPr>
        <w:spacing w:after="0" w:line="360" w:lineRule="auto"/>
        <w:ind w:left="1276" w:right="855" w:hanging="425"/>
        <w:contextualSpacing w:val="0"/>
        <w:jc w:val="both"/>
        <w:rPr>
          <w:sz w:val="24"/>
          <w:szCs w:val="24"/>
        </w:rPr>
      </w:pPr>
      <w:r w:rsidRPr="00C5344B">
        <w:rPr>
          <w:b/>
          <w:bCs/>
          <w:sz w:val="24"/>
          <w:szCs w:val="24"/>
        </w:rPr>
        <w:t>Maintainability:</w:t>
      </w:r>
      <w:r w:rsidRPr="00C5344B">
        <w:rPr>
          <w:sz w:val="24"/>
          <w:szCs w:val="24"/>
        </w:rPr>
        <w:t xml:space="preserve"> Tailwind CSS promotes maintainable code by reducing the </w:t>
      </w:r>
      <w:r w:rsidRPr="00C5344B">
        <w:rPr>
          <w:sz w:val="24"/>
          <w:szCs w:val="24"/>
        </w:rPr>
        <w:lastRenderedPageBreak/>
        <w:t>amount of custom CSS needed. Since most styles are applied using utility classes, there's less cu</w:t>
      </w:r>
      <w:r>
        <w:rPr>
          <w:sz w:val="24"/>
          <w:szCs w:val="24"/>
        </w:rPr>
        <w:t>stom CSS to maintain and debug.</w:t>
      </w:r>
    </w:p>
    <w:p w:rsidR="00D31AC8" w:rsidRDefault="00D31AC8" w:rsidP="00D31AC8">
      <w:pPr>
        <w:pStyle w:val="ListParagraph"/>
        <w:widowControl w:val="0"/>
        <w:numPr>
          <w:ilvl w:val="0"/>
          <w:numId w:val="41"/>
        </w:numPr>
        <w:spacing w:after="0" w:line="360" w:lineRule="auto"/>
        <w:ind w:left="1276" w:right="855" w:hanging="425"/>
        <w:contextualSpacing w:val="0"/>
        <w:jc w:val="both"/>
        <w:rPr>
          <w:sz w:val="24"/>
          <w:szCs w:val="24"/>
        </w:rPr>
      </w:pPr>
      <w:r w:rsidRPr="00C5344B">
        <w:rPr>
          <w:b/>
          <w:bCs/>
          <w:sz w:val="24"/>
          <w:szCs w:val="24"/>
        </w:rPr>
        <w:t>Performance:</w:t>
      </w:r>
      <w:r w:rsidRPr="00C5344B">
        <w:rPr>
          <w:sz w:val="24"/>
          <w:szCs w:val="24"/>
        </w:rPr>
        <w:t xml:space="preserve"> The framework's PurgeCSS integration ensures that only the CSS that is actually used is included in the final build. This results in smaller file sizes and better performan</w:t>
      </w:r>
      <w:r>
        <w:rPr>
          <w:sz w:val="24"/>
          <w:szCs w:val="24"/>
        </w:rPr>
        <w:t>ce for production applications.</w:t>
      </w:r>
    </w:p>
    <w:p w:rsidR="00D31AC8" w:rsidRPr="007C3F37" w:rsidRDefault="00D31AC8" w:rsidP="00D31AC8">
      <w:pPr>
        <w:pStyle w:val="ListParagraph"/>
        <w:widowControl w:val="0"/>
        <w:numPr>
          <w:ilvl w:val="0"/>
          <w:numId w:val="41"/>
        </w:numPr>
        <w:spacing w:after="0" w:line="360" w:lineRule="auto"/>
        <w:ind w:left="1276" w:right="855" w:hanging="425"/>
        <w:contextualSpacing w:val="0"/>
        <w:jc w:val="both"/>
        <w:rPr>
          <w:sz w:val="24"/>
          <w:szCs w:val="24"/>
        </w:rPr>
      </w:pPr>
      <w:r w:rsidRPr="00C5344B">
        <w:rPr>
          <w:b/>
          <w:bCs/>
          <w:sz w:val="24"/>
          <w:szCs w:val="24"/>
        </w:rPr>
        <w:t>Flexibility:</w:t>
      </w:r>
      <w:r w:rsidRPr="00C5344B">
        <w:rPr>
          <w:sz w:val="24"/>
          <w:szCs w:val="24"/>
        </w:rPr>
        <w:t xml:space="preserve"> Tailwind CSS provides the flexibility to create any design without being constrained by pre-designed components. Developers have full control over the appearance an</w:t>
      </w:r>
      <w:r>
        <w:rPr>
          <w:sz w:val="24"/>
          <w:szCs w:val="24"/>
        </w:rPr>
        <w:t>d behavior of their components.</w:t>
      </w:r>
    </w:p>
    <w:p w:rsidR="00D31AC8" w:rsidRDefault="00D31AC8" w:rsidP="00D31AC8">
      <w:pPr>
        <w:pStyle w:val="Heading1"/>
        <w:keepNext w:val="0"/>
        <w:keepLines w:val="0"/>
        <w:widowControl w:val="0"/>
        <w:numPr>
          <w:ilvl w:val="2"/>
          <w:numId w:val="18"/>
        </w:numPr>
        <w:spacing w:before="67" w:line="240" w:lineRule="auto"/>
        <w:ind w:left="0" w:firstLine="0"/>
        <w:jc w:val="center"/>
      </w:pPr>
      <w:bookmarkStart w:id="24" w:name="_heading=h.7l0k1xrphi81" w:colFirst="0" w:colLast="0"/>
      <w:bookmarkStart w:id="25" w:name="_DATABASE_DESCRIPTION"/>
      <w:bookmarkEnd w:id="24"/>
      <w:bookmarkEnd w:id="25"/>
      <w:r>
        <w:t>DATABASE DESCRIPTION</w:t>
      </w:r>
    </w:p>
    <w:p w:rsidR="00D31AC8" w:rsidRDefault="00D31AC8" w:rsidP="00D31AC8">
      <w:pPr>
        <w:pStyle w:val="NormalWeb"/>
        <w:ind w:left="284" w:right="855" w:firstLine="709"/>
        <w:jc w:val="both"/>
      </w:pPr>
      <w:r>
        <w:t>The Car Booking System database stores structured data across user accounts, vehicles, bookings, and global configuration settings. The schema uses Django models for data consistency and relationships.</w:t>
      </w:r>
    </w:p>
    <w:p w:rsidR="00D31AC8" w:rsidRDefault="00D31AC8" w:rsidP="00D31AC8">
      <w:pPr>
        <w:pStyle w:val="Heading3"/>
        <w:ind w:left="1276" w:hanging="709"/>
      </w:pPr>
      <w:r>
        <w:t>8.1 DATA SOURCES</w:t>
      </w:r>
    </w:p>
    <w:p w:rsidR="00D31AC8" w:rsidRDefault="00D31AC8" w:rsidP="00D31AC8">
      <w:pPr>
        <w:pStyle w:val="NormalWeb"/>
        <w:ind w:left="851"/>
      </w:pPr>
      <w:r>
        <w:t>The dataset is sourced from:</w:t>
      </w:r>
    </w:p>
    <w:p w:rsidR="00D31AC8" w:rsidRDefault="00D31AC8" w:rsidP="00D31AC8">
      <w:pPr>
        <w:pStyle w:val="NormalWeb"/>
        <w:numPr>
          <w:ilvl w:val="0"/>
          <w:numId w:val="43"/>
        </w:numPr>
        <w:tabs>
          <w:tab w:val="clear" w:pos="720"/>
        </w:tabs>
        <w:spacing w:line="360" w:lineRule="auto"/>
        <w:ind w:left="1276"/>
      </w:pPr>
      <w:r>
        <w:t>User registrations and profiles</w:t>
      </w:r>
    </w:p>
    <w:p w:rsidR="00D31AC8" w:rsidRDefault="00D31AC8" w:rsidP="00D31AC8">
      <w:pPr>
        <w:pStyle w:val="NormalWeb"/>
        <w:numPr>
          <w:ilvl w:val="0"/>
          <w:numId w:val="43"/>
        </w:numPr>
        <w:tabs>
          <w:tab w:val="clear" w:pos="720"/>
        </w:tabs>
        <w:spacing w:line="360" w:lineRule="auto"/>
        <w:ind w:left="1276"/>
      </w:pPr>
      <w:r>
        <w:t>Vehicle inventory and attributes</w:t>
      </w:r>
    </w:p>
    <w:p w:rsidR="00D31AC8" w:rsidRDefault="00D31AC8" w:rsidP="00D31AC8">
      <w:pPr>
        <w:pStyle w:val="NormalWeb"/>
        <w:numPr>
          <w:ilvl w:val="0"/>
          <w:numId w:val="43"/>
        </w:numPr>
        <w:tabs>
          <w:tab w:val="clear" w:pos="720"/>
        </w:tabs>
        <w:spacing w:line="360" w:lineRule="auto"/>
        <w:ind w:left="1276"/>
      </w:pPr>
      <w:r>
        <w:t>Booking records and history</w:t>
      </w:r>
    </w:p>
    <w:p w:rsidR="00D31AC8" w:rsidRDefault="00D31AC8" w:rsidP="00D31AC8">
      <w:pPr>
        <w:pStyle w:val="NormalWeb"/>
        <w:numPr>
          <w:ilvl w:val="0"/>
          <w:numId w:val="43"/>
        </w:numPr>
        <w:tabs>
          <w:tab w:val="clear" w:pos="720"/>
        </w:tabs>
        <w:spacing w:line="360" w:lineRule="auto"/>
        <w:ind w:left="1276"/>
      </w:pPr>
      <w:r>
        <w:t>System-wide configuration values</w:t>
      </w:r>
    </w:p>
    <w:p w:rsidR="00D31AC8" w:rsidRDefault="00D31AC8" w:rsidP="00D31AC8">
      <w:pPr>
        <w:pStyle w:val="Heading3"/>
        <w:spacing w:after="240"/>
        <w:ind w:left="1276"/>
      </w:pPr>
      <w:r>
        <w:t>8.2 DATA STRUCTURE</w:t>
      </w:r>
    </w:p>
    <w:p w:rsidR="00D31AC8" w:rsidRPr="00247260" w:rsidRDefault="00D31AC8" w:rsidP="00D31AC8">
      <w:pPr>
        <w:pStyle w:val="Heading4"/>
        <w:spacing w:after="240"/>
        <w:ind w:left="993"/>
        <w:rPr>
          <w:sz w:val="26"/>
          <w:szCs w:val="26"/>
        </w:rPr>
      </w:pPr>
      <w:r w:rsidRPr="00247260">
        <w:rPr>
          <w:sz w:val="26"/>
          <w:szCs w:val="26"/>
        </w:rPr>
        <w:t>8.2.1 User Data Models</w:t>
      </w:r>
    </w:p>
    <w:tbl>
      <w:tblPr>
        <w:tblStyle w:val="TableGrid"/>
        <w:tblW w:w="0" w:type="auto"/>
        <w:jc w:val="center"/>
        <w:tblLook w:val="04A0" w:firstRow="1" w:lastRow="0" w:firstColumn="1" w:lastColumn="0" w:noHBand="0" w:noVBand="1"/>
      </w:tblPr>
      <w:tblGrid>
        <w:gridCol w:w="1396"/>
        <w:gridCol w:w="1727"/>
        <w:gridCol w:w="4463"/>
      </w:tblGrid>
      <w:tr w:rsidR="00D31AC8" w:rsidRPr="00247260" w:rsidTr="00427322">
        <w:trPr>
          <w:jc w:val="center"/>
        </w:trPr>
        <w:tc>
          <w:tcPr>
            <w:tcW w:w="0" w:type="auto"/>
            <w:hideMark/>
          </w:tcPr>
          <w:p w:rsidR="00D31AC8" w:rsidRPr="00247260" w:rsidRDefault="00D31AC8" w:rsidP="00427322">
            <w:pPr>
              <w:spacing w:line="360" w:lineRule="auto"/>
              <w:jc w:val="center"/>
              <w:rPr>
                <w:b/>
                <w:bCs/>
                <w:sz w:val="24"/>
                <w:szCs w:val="24"/>
              </w:rPr>
            </w:pPr>
            <w:r w:rsidRPr="00247260">
              <w:rPr>
                <w:b/>
                <w:bCs/>
                <w:sz w:val="24"/>
                <w:szCs w:val="24"/>
              </w:rPr>
              <w:t>Attribute</w:t>
            </w:r>
          </w:p>
        </w:tc>
        <w:tc>
          <w:tcPr>
            <w:tcW w:w="0" w:type="auto"/>
            <w:hideMark/>
          </w:tcPr>
          <w:p w:rsidR="00D31AC8" w:rsidRPr="00247260" w:rsidRDefault="00D31AC8" w:rsidP="00427322">
            <w:pPr>
              <w:spacing w:line="360" w:lineRule="auto"/>
              <w:jc w:val="center"/>
              <w:rPr>
                <w:b/>
                <w:bCs/>
                <w:sz w:val="24"/>
                <w:szCs w:val="24"/>
              </w:rPr>
            </w:pPr>
            <w:r w:rsidRPr="00247260">
              <w:rPr>
                <w:b/>
                <w:bCs/>
                <w:sz w:val="24"/>
                <w:szCs w:val="24"/>
              </w:rPr>
              <w:t>Data Type</w:t>
            </w:r>
          </w:p>
        </w:tc>
        <w:tc>
          <w:tcPr>
            <w:tcW w:w="0" w:type="auto"/>
            <w:hideMark/>
          </w:tcPr>
          <w:p w:rsidR="00D31AC8" w:rsidRPr="00247260" w:rsidRDefault="00D31AC8" w:rsidP="00427322">
            <w:pPr>
              <w:spacing w:line="360" w:lineRule="auto"/>
              <w:jc w:val="center"/>
              <w:rPr>
                <w:b/>
                <w:bCs/>
                <w:sz w:val="24"/>
                <w:szCs w:val="24"/>
              </w:rPr>
            </w:pPr>
            <w:r w:rsidRPr="00247260">
              <w:rPr>
                <w:b/>
                <w:bCs/>
                <w:sz w:val="24"/>
                <w:szCs w:val="24"/>
              </w:rPr>
              <w:t>Description</w:t>
            </w:r>
          </w:p>
        </w:tc>
      </w:tr>
      <w:tr w:rsidR="00D31AC8" w:rsidRPr="00247260" w:rsidTr="00427322">
        <w:trPr>
          <w:jc w:val="center"/>
        </w:trPr>
        <w:tc>
          <w:tcPr>
            <w:tcW w:w="0" w:type="auto"/>
            <w:hideMark/>
          </w:tcPr>
          <w:p w:rsidR="00D31AC8" w:rsidRPr="00247260" w:rsidRDefault="00D31AC8" w:rsidP="00427322">
            <w:pPr>
              <w:spacing w:line="360" w:lineRule="auto"/>
              <w:rPr>
                <w:sz w:val="24"/>
                <w:szCs w:val="24"/>
              </w:rPr>
            </w:pPr>
            <w:r w:rsidRPr="00247260">
              <w:rPr>
                <w:sz w:val="24"/>
                <w:szCs w:val="24"/>
              </w:rPr>
              <w:t>username</w:t>
            </w:r>
          </w:p>
        </w:tc>
        <w:tc>
          <w:tcPr>
            <w:tcW w:w="0" w:type="auto"/>
            <w:hideMark/>
          </w:tcPr>
          <w:p w:rsidR="00D31AC8" w:rsidRPr="00247260" w:rsidRDefault="00D31AC8" w:rsidP="00427322">
            <w:pPr>
              <w:spacing w:line="360" w:lineRule="auto"/>
              <w:rPr>
                <w:sz w:val="24"/>
                <w:szCs w:val="24"/>
              </w:rPr>
            </w:pPr>
            <w:r w:rsidRPr="00247260">
              <w:rPr>
                <w:sz w:val="24"/>
                <w:szCs w:val="24"/>
              </w:rPr>
              <w:t>CharField</w:t>
            </w:r>
          </w:p>
        </w:tc>
        <w:tc>
          <w:tcPr>
            <w:tcW w:w="0" w:type="auto"/>
            <w:hideMark/>
          </w:tcPr>
          <w:p w:rsidR="00D31AC8" w:rsidRPr="00247260" w:rsidRDefault="00D31AC8" w:rsidP="00427322">
            <w:pPr>
              <w:spacing w:line="360" w:lineRule="auto"/>
              <w:rPr>
                <w:sz w:val="24"/>
                <w:szCs w:val="24"/>
              </w:rPr>
            </w:pPr>
            <w:r w:rsidRPr="00247260">
              <w:rPr>
                <w:sz w:val="24"/>
                <w:szCs w:val="24"/>
              </w:rPr>
              <w:t>Unique login identifier (max_length=150)</w:t>
            </w:r>
          </w:p>
        </w:tc>
      </w:tr>
      <w:tr w:rsidR="00D31AC8" w:rsidRPr="00247260" w:rsidTr="00427322">
        <w:trPr>
          <w:jc w:val="center"/>
        </w:trPr>
        <w:tc>
          <w:tcPr>
            <w:tcW w:w="0" w:type="auto"/>
            <w:hideMark/>
          </w:tcPr>
          <w:p w:rsidR="00D31AC8" w:rsidRPr="00247260" w:rsidRDefault="00D31AC8" w:rsidP="00427322">
            <w:pPr>
              <w:spacing w:line="360" w:lineRule="auto"/>
              <w:rPr>
                <w:sz w:val="24"/>
                <w:szCs w:val="24"/>
              </w:rPr>
            </w:pPr>
            <w:r w:rsidRPr="00247260">
              <w:rPr>
                <w:sz w:val="24"/>
                <w:szCs w:val="24"/>
              </w:rPr>
              <w:t>email</w:t>
            </w:r>
          </w:p>
        </w:tc>
        <w:tc>
          <w:tcPr>
            <w:tcW w:w="0" w:type="auto"/>
            <w:hideMark/>
          </w:tcPr>
          <w:p w:rsidR="00D31AC8" w:rsidRPr="00247260" w:rsidRDefault="00D31AC8" w:rsidP="00427322">
            <w:pPr>
              <w:spacing w:line="360" w:lineRule="auto"/>
              <w:rPr>
                <w:sz w:val="24"/>
                <w:szCs w:val="24"/>
              </w:rPr>
            </w:pPr>
            <w:r w:rsidRPr="00247260">
              <w:rPr>
                <w:sz w:val="24"/>
                <w:szCs w:val="24"/>
              </w:rPr>
              <w:t>EmailField</w:t>
            </w:r>
          </w:p>
        </w:tc>
        <w:tc>
          <w:tcPr>
            <w:tcW w:w="0" w:type="auto"/>
            <w:hideMark/>
          </w:tcPr>
          <w:p w:rsidR="00D31AC8" w:rsidRPr="00247260" w:rsidRDefault="00D31AC8" w:rsidP="00427322">
            <w:pPr>
              <w:spacing w:line="360" w:lineRule="auto"/>
              <w:rPr>
                <w:sz w:val="24"/>
                <w:szCs w:val="24"/>
              </w:rPr>
            </w:pPr>
            <w:r w:rsidRPr="00247260">
              <w:rPr>
                <w:sz w:val="24"/>
                <w:szCs w:val="24"/>
              </w:rPr>
              <w:t>User’s email address (unique)</w:t>
            </w:r>
          </w:p>
        </w:tc>
      </w:tr>
      <w:tr w:rsidR="00D31AC8" w:rsidRPr="00247260" w:rsidTr="00427322">
        <w:trPr>
          <w:jc w:val="center"/>
        </w:trPr>
        <w:tc>
          <w:tcPr>
            <w:tcW w:w="0" w:type="auto"/>
            <w:hideMark/>
          </w:tcPr>
          <w:p w:rsidR="00D31AC8" w:rsidRPr="00247260" w:rsidRDefault="00D31AC8" w:rsidP="00427322">
            <w:pPr>
              <w:spacing w:line="360" w:lineRule="auto"/>
              <w:rPr>
                <w:sz w:val="24"/>
                <w:szCs w:val="24"/>
              </w:rPr>
            </w:pPr>
            <w:r w:rsidRPr="00247260">
              <w:rPr>
                <w:sz w:val="24"/>
                <w:szCs w:val="24"/>
              </w:rPr>
              <w:t>first_name</w:t>
            </w:r>
          </w:p>
        </w:tc>
        <w:tc>
          <w:tcPr>
            <w:tcW w:w="0" w:type="auto"/>
            <w:hideMark/>
          </w:tcPr>
          <w:p w:rsidR="00D31AC8" w:rsidRPr="00247260" w:rsidRDefault="00D31AC8" w:rsidP="00427322">
            <w:pPr>
              <w:spacing w:line="360" w:lineRule="auto"/>
              <w:rPr>
                <w:sz w:val="24"/>
                <w:szCs w:val="24"/>
              </w:rPr>
            </w:pPr>
            <w:r w:rsidRPr="00247260">
              <w:rPr>
                <w:sz w:val="24"/>
                <w:szCs w:val="24"/>
              </w:rPr>
              <w:t>CharField</w:t>
            </w:r>
          </w:p>
        </w:tc>
        <w:tc>
          <w:tcPr>
            <w:tcW w:w="0" w:type="auto"/>
            <w:hideMark/>
          </w:tcPr>
          <w:p w:rsidR="00D31AC8" w:rsidRPr="00247260" w:rsidRDefault="00D31AC8" w:rsidP="00427322">
            <w:pPr>
              <w:spacing w:line="360" w:lineRule="auto"/>
              <w:rPr>
                <w:sz w:val="24"/>
                <w:szCs w:val="24"/>
              </w:rPr>
            </w:pPr>
            <w:r w:rsidRPr="00247260">
              <w:rPr>
                <w:sz w:val="24"/>
                <w:szCs w:val="24"/>
              </w:rPr>
              <w:t>First name (max_length=150)</w:t>
            </w:r>
          </w:p>
        </w:tc>
      </w:tr>
      <w:tr w:rsidR="00D31AC8" w:rsidRPr="00247260" w:rsidTr="00427322">
        <w:trPr>
          <w:jc w:val="center"/>
        </w:trPr>
        <w:tc>
          <w:tcPr>
            <w:tcW w:w="0" w:type="auto"/>
            <w:hideMark/>
          </w:tcPr>
          <w:p w:rsidR="00D31AC8" w:rsidRPr="00247260" w:rsidRDefault="00D31AC8" w:rsidP="00427322">
            <w:pPr>
              <w:spacing w:line="360" w:lineRule="auto"/>
              <w:rPr>
                <w:sz w:val="24"/>
                <w:szCs w:val="24"/>
              </w:rPr>
            </w:pPr>
            <w:r w:rsidRPr="00247260">
              <w:rPr>
                <w:sz w:val="24"/>
                <w:szCs w:val="24"/>
              </w:rPr>
              <w:t>last_name</w:t>
            </w:r>
          </w:p>
        </w:tc>
        <w:tc>
          <w:tcPr>
            <w:tcW w:w="0" w:type="auto"/>
            <w:hideMark/>
          </w:tcPr>
          <w:p w:rsidR="00D31AC8" w:rsidRPr="00247260" w:rsidRDefault="00D31AC8" w:rsidP="00427322">
            <w:pPr>
              <w:spacing w:line="360" w:lineRule="auto"/>
              <w:rPr>
                <w:sz w:val="24"/>
                <w:szCs w:val="24"/>
              </w:rPr>
            </w:pPr>
            <w:r w:rsidRPr="00247260">
              <w:rPr>
                <w:sz w:val="24"/>
                <w:szCs w:val="24"/>
              </w:rPr>
              <w:t>CharField</w:t>
            </w:r>
          </w:p>
        </w:tc>
        <w:tc>
          <w:tcPr>
            <w:tcW w:w="0" w:type="auto"/>
            <w:hideMark/>
          </w:tcPr>
          <w:p w:rsidR="00D31AC8" w:rsidRPr="00247260" w:rsidRDefault="00D31AC8" w:rsidP="00427322">
            <w:pPr>
              <w:spacing w:line="360" w:lineRule="auto"/>
              <w:rPr>
                <w:sz w:val="24"/>
                <w:szCs w:val="24"/>
              </w:rPr>
            </w:pPr>
            <w:r w:rsidRPr="00247260">
              <w:rPr>
                <w:sz w:val="24"/>
                <w:szCs w:val="24"/>
              </w:rPr>
              <w:t>Last name (max_length=150)</w:t>
            </w:r>
          </w:p>
        </w:tc>
      </w:tr>
      <w:tr w:rsidR="00D31AC8" w:rsidRPr="00247260" w:rsidTr="00427322">
        <w:trPr>
          <w:jc w:val="center"/>
        </w:trPr>
        <w:tc>
          <w:tcPr>
            <w:tcW w:w="0" w:type="auto"/>
            <w:hideMark/>
          </w:tcPr>
          <w:p w:rsidR="00D31AC8" w:rsidRPr="00247260" w:rsidRDefault="00D31AC8" w:rsidP="00427322">
            <w:pPr>
              <w:spacing w:line="360" w:lineRule="auto"/>
              <w:rPr>
                <w:sz w:val="24"/>
                <w:szCs w:val="24"/>
              </w:rPr>
            </w:pPr>
            <w:r w:rsidRPr="00247260">
              <w:rPr>
                <w:sz w:val="24"/>
                <w:szCs w:val="24"/>
              </w:rPr>
              <w:t>is_active</w:t>
            </w:r>
          </w:p>
        </w:tc>
        <w:tc>
          <w:tcPr>
            <w:tcW w:w="0" w:type="auto"/>
            <w:hideMark/>
          </w:tcPr>
          <w:p w:rsidR="00D31AC8" w:rsidRPr="00247260" w:rsidRDefault="00D31AC8" w:rsidP="00427322">
            <w:pPr>
              <w:spacing w:line="360" w:lineRule="auto"/>
              <w:rPr>
                <w:sz w:val="24"/>
                <w:szCs w:val="24"/>
              </w:rPr>
            </w:pPr>
            <w:r w:rsidRPr="00247260">
              <w:rPr>
                <w:sz w:val="24"/>
                <w:szCs w:val="24"/>
              </w:rPr>
              <w:t>BooleanField</w:t>
            </w:r>
          </w:p>
        </w:tc>
        <w:tc>
          <w:tcPr>
            <w:tcW w:w="0" w:type="auto"/>
            <w:hideMark/>
          </w:tcPr>
          <w:p w:rsidR="00D31AC8" w:rsidRPr="00247260" w:rsidRDefault="00D31AC8" w:rsidP="00427322">
            <w:pPr>
              <w:spacing w:line="360" w:lineRule="auto"/>
              <w:rPr>
                <w:sz w:val="24"/>
                <w:szCs w:val="24"/>
              </w:rPr>
            </w:pPr>
            <w:r w:rsidRPr="00247260">
              <w:rPr>
                <w:sz w:val="24"/>
                <w:szCs w:val="24"/>
              </w:rPr>
              <w:t>Whether account is active (default=True)</w:t>
            </w:r>
          </w:p>
        </w:tc>
      </w:tr>
      <w:tr w:rsidR="00D31AC8" w:rsidRPr="00247260" w:rsidTr="00427322">
        <w:trPr>
          <w:jc w:val="center"/>
        </w:trPr>
        <w:tc>
          <w:tcPr>
            <w:tcW w:w="0" w:type="auto"/>
            <w:hideMark/>
          </w:tcPr>
          <w:p w:rsidR="00D31AC8" w:rsidRPr="00247260" w:rsidRDefault="00D31AC8" w:rsidP="00427322">
            <w:pPr>
              <w:spacing w:line="360" w:lineRule="auto"/>
              <w:rPr>
                <w:sz w:val="24"/>
                <w:szCs w:val="24"/>
              </w:rPr>
            </w:pPr>
            <w:r w:rsidRPr="00247260">
              <w:rPr>
                <w:sz w:val="24"/>
                <w:szCs w:val="24"/>
              </w:rPr>
              <w:t>date_joined</w:t>
            </w:r>
          </w:p>
        </w:tc>
        <w:tc>
          <w:tcPr>
            <w:tcW w:w="0" w:type="auto"/>
            <w:hideMark/>
          </w:tcPr>
          <w:p w:rsidR="00D31AC8" w:rsidRPr="00247260" w:rsidRDefault="00D31AC8" w:rsidP="00427322">
            <w:pPr>
              <w:spacing w:line="360" w:lineRule="auto"/>
              <w:rPr>
                <w:sz w:val="24"/>
                <w:szCs w:val="24"/>
              </w:rPr>
            </w:pPr>
            <w:r w:rsidRPr="00247260">
              <w:rPr>
                <w:sz w:val="24"/>
                <w:szCs w:val="24"/>
              </w:rPr>
              <w:t>DateTimeField</w:t>
            </w:r>
          </w:p>
        </w:tc>
        <w:tc>
          <w:tcPr>
            <w:tcW w:w="0" w:type="auto"/>
            <w:hideMark/>
          </w:tcPr>
          <w:p w:rsidR="00D31AC8" w:rsidRPr="00247260" w:rsidRDefault="00D31AC8" w:rsidP="00427322">
            <w:pPr>
              <w:spacing w:line="360" w:lineRule="auto"/>
              <w:rPr>
                <w:sz w:val="24"/>
                <w:szCs w:val="24"/>
              </w:rPr>
            </w:pPr>
            <w:r w:rsidRPr="00247260">
              <w:rPr>
                <w:sz w:val="24"/>
                <w:szCs w:val="24"/>
              </w:rPr>
              <w:t>Timestamp when account was created</w:t>
            </w:r>
          </w:p>
        </w:tc>
      </w:tr>
    </w:tbl>
    <w:p w:rsidR="00D31AC8" w:rsidRDefault="00D31AC8" w:rsidP="00D31AC8">
      <w:pPr>
        <w:pStyle w:val="NormalWeb"/>
        <w:spacing w:before="0" w:beforeAutospacing="0"/>
        <w:jc w:val="center"/>
      </w:pPr>
      <w:r>
        <w:t>Table 8.1: User Model Attributes</w:t>
      </w:r>
    </w:p>
    <w:tbl>
      <w:tblPr>
        <w:tblStyle w:val="TableGrid"/>
        <w:tblW w:w="0" w:type="auto"/>
        <w:jc w:val="center"/>
        <w:tblLook w:val="04A0" w:firstRow="1" w:lastRow="0" w:firstColumn="1" w:lastColumn="0" w:noHBand="0" w:noVBand="1"/>
      </w:tblPr>
      <w:tblGrid>
        <w:gridCol w:w="1764"/>
        <w:gridCol w:w="1813"/>
        <w:gridCol w:w="5282"/>
      </w:tblGrid>
      <w:tr w:rsidR="00D31AC8" w:rsidRPr="008F6EA2" w:rsidTr="00427322">
        <w:trPr>
          <w:jc w:val="center"/>
        </w:trPr>
        <w:tc>
          <w:tcPr>
            <w:tcW w:w="0" w:type="auto"/>
            <w:hideMark/>
          </w:tcPr>
          <w:p w:rsidR="00D31AC8" w:rsidRPr="008F6EA2" w:rsidRDefault="00D31AC8" w:rsidP="00427322">
            <w:pPr>
              <w:spacing w:line="360" w:lineRule="auto"/>
              <w:jc w:val="center"/>
              <w:rPr>
                <w:b/>
                <w:bCs/>
                <w:sz w:val="24"/>
                <w:szCs w:val="24"/>
              </w:rPr>
            </w:pPr>
            <w:r w:rsidRPr="008F6EA2">
              <w:rPr>
                <w:b/>
                <w:bCs/>
                <w:sz w:val="24"/>
                <w:szCs w:val="24"/>
              </w:rPr>
              <w:t>Attribute</w:t>
            </w:r>
          </w:p>
        </w:tc>
        <w:tc>
          <w:tcPr>
            <w:tcW w:w="0" w:type="auto"/>
            <w:hideMark/>
          </w:tcPr>
          <w:p w:rsidR="00D31AC8" w:rsidRPr="008F6EA2" w:rsidRDefault="00D31AC8" w:rsidP="00427322">
            <w:pPr>
              <w:spacing w:line="360" w:lineRule="auto"/>
              <w:jc w:val="center"/>
              <w:rPr>
                <w:b/>
                <w:bCs/>
                <w:sz w:val="24"/>
                <w:szCs w:val="24"/>
              </w:rPr>
            </w:pPr>
            <w:r w:rsidRPr="008F6EA2">
              <w:rPr>
                <w:b/>
                <w:bCs/>
                <w:sz w:val="24"/>
                <w:szCs w:val="24"/>
              </w:rPr>
              <w:t>Data Type</w:t>
            </w:r>
          </w:p>
        </w:tc>
        <w:tc>
          <w:tcPr>
            <w:tcW w:w="0" w:type="auto"/>
            <w:hideMark/>
          </w:tcPr>
          <w:p w:rsidR="00D31AC8" w:rsidRPr="008F6EA2" w:rsidRDefault="00D31AC8" w:rsidP="00427322">
            <w:pPr>
              <w:spacing w:line="360" w:lineRule="auto"/>
              <w:jc w:val="center"/>
              <w:rPr>
                <w:b/>
                <w:bCs/>
                <w:sz w:val="24"/>
                <w:szCs w:val="24"/>
              </w:rPr>
            </w:pPr>
            <w:r w:rsidRPr="008F6EA2">
              <w:rPr>
                <w:b/>
                <w:bCs/>
                <w:sz w:val="24"/>
                <w:szCs w:val="24"/>
              </w:rPr>
              <w:t>Description</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lastRenderedPageBreak/>
              <w:t>user</w:t>
            </w:r>
          </w:p>
        </w:tc>
        <w:tc>
          <w:tcPr>
            <w:tcW w:w="0" w:type="auto"/>
            <w:hideMark/>
          </w:tcPr>
          <w:p w:rsidR="00D31AC8" w:rsidRPr="008F6EA2" w:rsidRDefault="00D31AC8" w:rsidP="00427322">
            <w:pPr>
              <w:spacing w:line="360" w:lineRule="auto"/>
              <w:rPr>
                <w:sz w:val="24"/>
                <w:szCs w:val="24"/>
              </w:rPr>
            </w:pPr>
            <w:r w:rsidRPr="008F6EA2">
              <w:rPr>
                <w:sz w:val="24"/>
                <w:szCs w:val="24"/>
              </w:rPr>
              <w:t>OneToOneField</w:t>
            </w:r>
          </w:p>
        </w:tc>
        <w:tc>
          <w:tcPr>
            <w:tcW w:w="0" w:type="auto"/>
            <w:hideMark/>
          </w:tcPr>
          <w:p w:rsidR="00D31AC8" w:rsidRPr="008F6EA2" w:rsidRDefault="00D31AC8" w:rsidP="00427322">
            <w:pPr>
              <w:spacing w:line="360" w:lineRule="auto"/>
              <w:rPr>
                <w:sz w:val="24"/>
                <w:szCs w:val="24"/>
              </w:rPr>
            </w:pPr>
            <w:r w:rsidRPr="008F6EA2">
              <w:rPr>
                <w:sz w:val="24"/>
                <w:szCs w:val="24"/>
              </w:rPr>
              <w:t>Links to User model (CASCADE delete)</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phone_number</w:t>
            </w:r>
          </w:p>
        </w:tc>
        <w:tc>
          <w:tcPr>
            <w:tcW w:w="0" w:type="auto"/>
            <w:hideMark/>
          </w:tcPr>
          <w:p w:rsidR="00D31AC8" w:rsidRPr="008F6EA2" w:rsidRDefault="00D31AC8" w:rsidP="00427322">
            <w:pPr>
              <w:spacing w:line="360" w:lineRule="auto"/>
              <w:rPr>
                <w:sz w:val="24"/>
                <w:szCs w:val="24"/>
              </w:rPr>
            </w:pPr>
            <w:r w:rsidRPr="008F6EA2">
              <w:rPr>
                <w:sz w:val="24"/>
                <w:szCs w:val="24"/>
              </w:rPr>
              <w:t>CharField</w:t>
            </w:r>
          </w:p>
        </w:tc>
        <w:tc>
          <w:tcPr>
            <w:tcW w:w="0" w:type="auto"/>
            <w:hideMark/>
          </w:tcPr>
          <w:p w:rsidR="00D31AC8" w:rsidRPr="008F6EA2" w:rsidRDefault="00D31AC8" w:rsidP="00427322">
            <w:pPr>
              <w:spacing w:line="360" w:lineRule="auto"/>
              <w:rPr>
                <w:sz w:val="24"/>
                <w:szCs w:val="24"/>
              </w:rPr>
            </w:pPr>
            <w:r w:rsidRPr="008F6EA2">
              <w:rPr>
                <w:sz w:val="24"/>
                <w:szCs w:val="24"/>
              </w:rPr>
              <w:t>Phone number (max_length=15, optional)</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address</w:t>
            </w:r>
          </w:p>
        </w:tc>
        <w:tc>
          <w:tcPr>
            <w:tcW w:w="0" w:type="auto"/>
            <w:hideMark/>
          </w:tcPr>
          <w:p w:rsidR="00D31AC8" w:rsidRPr="008F6EA2" w:rsidRDefault="00D31AC8" w:rsidP="00427322">
            <w:pPr>
              <w:spacing w:line="360" w:lineRule="auto"/>
              <w:rPr>
                <w:sz w:val="24"/>
                <w:szCs w:val="24"/>
              </w:rPr>
            </w:pPr>
            <w:r w:rsidRPr="008F6EA2">
              <w:rPr>
                <w:sz w:val="24"/>
                <w:szCs w:val="24"/>
              </w:rPr>
              <w:t>TextField</w:t>
            </w:r>
          </w:p>
        </w:tc>
        <w:tc>
          <w:tcPr>
            <w:tcW w:w="0" w:type="auto"/>
            <w:hideMark/>
          </w:tcPr>
          <w:p w:rsidR="00D31AC8" w:rsidRPr="008F6EA2" w:rsidRDefault="00D31AC8" w:rsidP="00427322">
            <w:pPr>
              <w:spacing w:line="360" w:lineRule="auto"/>
              <w:rPr>
                <w:sz w:val="24"/>
                <w:szCs w:val="24"/>
              </w:rPr>
            </w:pPr>
            <w:r w:rsidRPr="008F6EA2">
              <w:rPr>
                <w:sz w:val="24"/>
                <w:szCs w:val="24"/>
              </w:rPr>
              <w:t>Residential address (optional)</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created_at</w:t>
            </w:r>
          </w:p>
        </w:tc>
        <w:tc>
          <w:tcPr>
            <w:tcW w:w="0" w:type="auto"/>
            <w:hideMark/>
          </w:tcPr>
          <w:p w:rsidR="00D31AC8" w:rsidRPr="008F6EA2" w:rsidRDefault="00D31AC8" w:rsidP="00427322">
            <w:pPr>
              <w:spacing w:line="360" w:lineRule="auto"/>
              <w:rPr>
                <w:sz w:val="24"/>
                <w:szCs w:val="24"/>
              </w:rPr>
            </w:pPr>
            <w:r w:rsidRPr="008F6EA2">
              <w:rPr>
                <w:sz w:val="24"/>
                <w:szCs w:val="24"/>
              </w:rPr>
              <w:t>DateTimeField</w:t>
            </w:r>
          </w:p>
        </w:tc>
        <w:tc>
          <w:tcPr>
            <w:tcW w:w="0" w:type="auto"/>
            <w:hideMark/>
          </w:tcPr>
          <w:p w:rsidR="00D31AC8" w:rsidRPr="008F6EA2" w:rsidRDefault="00D31AC8" w:rsidP="00427322">
            <w:pPr>
              <w:spacing w:line="360" w:lineRule="auto"/>
              <w:rPr>
                <w:sz w:val="24"/>
                <w:szCs w:val="24"/>
              </w:rPr>
            </w:pPr>
            <w:r w:rsidRPr="008F6EA2">
              <w:rPr>
                <w:sz w:val="24"/>
                <w:szCs w:val="24"/>
              </w:rPr>
              <w:t>Profile creation timestamp (auto_now_add=True)</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updated_at</w:t>
            </w:r>
          </w:p>
        </w:tc>
        <w:tc>
          <w:tcPr>
            <w:tcW w:w="0" w:type="auto"/>
            <w:hideMark/>
          </w:tcPr>
          <w:p w:rsidR="00D31AC8" w:rsidRPr="008F6EA2" w:rsidRDefault="00D31AC8" w:rsidP="00427322">
            <w:pPr>
              <w:spacing w:line="360" w:lineRule="auto"/>
              <w:rPr>
                <w:sz w:val="24"/>
                <w:szCs w:val="24"/>
              </w:rPr>
            </w:pPr>
            <w:r w:rsidRPr="008F6EA2">
              <w:rPr>
                <w:sz w:val="24"/>
                <w:szCs w:val="24"/>
              </w:rPr>
              <w:t>DateTimeField</w:t>
            </w:r>
          </w:p>
        </w:tc>
        <w:tc>
          <w:tcPr>
            <w:tcW w:w="0" w:type="auto"/>
            <w:hideMark/>
          </w:tcPr>
          <w:p w:rsidR="00D31AC8" w:rsidRPr="008F6EA2" w:rsidRDefault="00D31AC8" w:rsidP="00427322">
            <w:pPr>
              <w:spacing w:line="360" w:lineRule="auto"/>
              <w:rPr>
                <w:sz w:val="24"/>
                <w:szCs w:val="24"/>
              </w:rPr>
            </w:pPr>
            <w:r w:rsidRPr="008F6EA2">
              <w:rPr>
                <w:sz w:val="24"/>
                <w:szCs w:val="24"/>
              </w:rPr>
              <w:t>Last modified timestamp (auto_now=True)</w:t>
            </w:r>
          </w:p>
        </w:tc>
      </w:tr>
    </w:tbl>
    <w:p w:rsidR="00D31AC8" w:rsidRDefault="00D31AC8" w:rsidP="00D31AC8">
      <w:pPr>
        <w:pStyle w:val="NormalWeb"/>
        <w:spacing w:before="0" w:beforeAutospacing="0"/>
        <w:jc w:val="center"/>
      </w:pPr>
      <w:r>
        <w:t>Table 8.2: UserProfile Model Attributes</w:t>
      </w:r>
    </w:p>
    <w:p w:rsidR="00D31AC8" w:rsidRDefault="00D31AC8" w:rsidP="00D31AC8"/>
    <w:p w:rsidR="00D31AC8" w:rsidRDefault="00D31AC8" w:rsidP="00D31AC8"/>
    <w:p w:rsidR="00D31AC8" w:rsidRDefault="00D31AC8" w:rsidP="00D31AC8"/>
    <w:p w:rsidR="00D31AC8" w:rsidRDefault="00D31AC8" w:rsidP="00D31AC8"/>
    <w:p w:rsidR="00D31AC8" w:rsidRDefault="00D31AC8" w:rsidP="00D31AC8"/>
    <w:p w:rsidR="00D31AC8" w:rsidRDefault="00D31AC8" w:rsidP="00D31AC8"/>
    <w:p w:rsidR="00D31AC8" w:rsidRPr="008F6EA2" w:rsidRDefault="00D31AC8" w:rsidP="00D31AC8">
      <w:pPr>
        <w:pStyle w:val="Heading4"/>
        <w:spacing w:after="240"/>
        <w:ind w:left="993"/>
        <w:rPr>
          <w:sz w:val="26"/>
          <w:szCs w:val="26"/>
        </w:rPr>
      </w:pPr>
      <w:r w:rsidRPr="008F6EA2">
        <w:rPr>
          <w:sz w:val="26"/>
          <w:szCs w:val="26"/>
        </w:rPr>
        <w:t>8.2.2 Vehicle Data Models</w:t>
      </w:r>
    </w:p>
    <w:tbl>
      <w:tblPr>
        <w:tblStyle w:val="TableGrid"/>
        <w:tblW w:w="0" w:type="auto"/>
        <w:jc w:val="center"/>
        <w:tblLook w:val="04A0" w:firstRow="1" w:lastRow="0" w:firstColumn="1" w:lastColumn="0" w:noHBand="0" w:noVBand="1"/>
      </w:tblPr>
      <w:tblGrid>
        <w:gridCol w:w="1638"/>
        <w:gridCol w:w="1727"/>
        <w:gridCol w:w="5791"/>
      </w:tblGrid>
      <w:tr w:rsidR="00D31AC8" w:rsidRPr="008F6EA2" w:rsidTr="00427322">
        <w:trPr>
          <w:jc w:val="center"/>
        </w:trPr>
        <w:tc>
          <w:tcPr>
            <w:tcW w:w="0" w:type="auto"/>
            <w:hideMark/>
          </w:tcPr>
          <w:p w:rsidR="00D31AC8" w:rsidRPr="008F6EA2" w:rsidRDefault="00D31AC8" w:rsidP="00427322">
            <w:pPr>
              <w:spacing w:line="360" w:lineRule="auto"/>
              <w:jc w:val="center"/>
              <w:rPr>
                <w:b/>
                <w:bCs/>
                <w:sz w:val="24"/>
                <w:szCs w:val="24"/>
              </w:rPr>
            </w:pPr>
            <w:r w:rsidRPr="008F6EA2">
              <w:rPr>
                <w:b/>
                <w:bCs/>
                <w:sz w:val="24"/>
                <w:szCs w:val="24"/>
              </w:rPr>
              <w:t>Attribute</w:t>
            </w:r>
          </w:p>
        </w:tc>
        <w:tc>
          <w:tcPr>
            <w:tcW w:w="0" w:type="auto"/>
            <w:hideMark/>
          </w:tcPr>
          <w:p w:rsidR="00D31AC8" w:rsidRPr="008F6EA2" w:rsidRDefault="00D31AC8" w:rsidP="00427322">
            <w:pPr>
              <w:spacing w:line="360" w:lineRule="auto"/>
              <w:jc w:val="center"/>
              <w:rPr>
                <w:b/>
                <w:bCs/>
                <w:sz w:val="24"/>
                <w:szCs w:val="24"/>
              </w:rPr>
            </w:pPr>
            <w:r w:rsidRPr="008F6EA2">
              <w:rPr>
                <w:b/>
                <w:bCs/>
                <w:sz w:val="24"/>
                <w:szCs w:val="24"/>
              </w:rPr>
              <w:t>Data Type</w:t>
            </w:r>
          </w:p>
        </w:tc>
        <w:tc>
          <w:tcPr>
            <w:tcW w:w="0" w:type="auto"/>
            <w:hideMark/>
          </w:tcPr>
          <w:p w:rsidR="00D31AC8" w:rsidRPr="008F6EA2" w:rsidRDefault="00D31AC8" w:rsidP="00427322">
            <w:pPr>
              <w:spacing w:line="360" w:lineRule="auto"/>
              <w:jc w:val="center"/>
              <w:rPr>
                <w:b/>
                <w:bCs/>
                <w:sz w:val="24"/>
                <w:szCs w:val="24"/>
              </w:rPr>
            </w:pPr>
            <w:r w:rsidRPr="008F6EA2">
              <w:rPr>
                <w:b/>
                <w:bCs/>
                <w:sz w:val="24"/>
                <w:szCs w:val="24"/>
              </w:rPr>
              <w:t>Description</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brand</w:t>
            </w:r>
          </w:p>
        </w:tc>
        <w:tc>
          <w:tcPr>
            <w:tcW w:w="0" w:type="auto"/>
            <w:hideMark/>
          </w:tcPr>
          <w:p w:rsidR="00D31AC8" w:rsidRPr="008F6EA2" w:rsidRDefault="00D31AC8" w:rsidP="00427322">
            <w:pPr>
              <w:spacing w:line="360" w:lineRule="auto"/>
              <w:rPr>
                <w:sz w:val="24"/>
                <w:szCs w:val="24"/>
              </w:rPr>
            </w:pPr>
            <w:r w:rsidRPr="008F6EA2">
              <w:rPr>
                <w:sz w:val="24"/>
                <w:szCs w:val="24"/>
              </w:rPr>
              <w:t>CharField</w:t>
            </w:r>
          </w:p>
        </w:tc>
        <w:tc>
          <w:tcPr>
            <w:tcW w:w="0" w:type="auto"/>
            <w:hideMark/>
          </w:tcPr>
          <w:p w:rsidR="00D31AC8" w:rsidRPr="008F6EA2" w:rsidRDefault="00D31AC8" w:rsidP="00427322">
            <w:pPr>
              <w:spacing w:line="360" w:lineRule="auto"/>
              <w:rPr>
                <w:sz w:val="24"/>
                <w:szCs w:val="24"/>
              </w:rPr>
            </w:pPr>
            <w:r w:rsidRPr="008F6EA2">
              <w:rPr>
                <w:sz w:val="24"/>
                <w:szCs w:val="24"/>
              </w:rPr>
              <w:t>Car brand name (max_length=100)</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model</w:t>
            </w:r>
          </w:p>
        </w:tc>
        <w:tc>
          <w:tcPr>
            <w:tcW w:w="0" w:type="auto"/>
            <w:hideMark/>
          </w:tcPr>
          <w:p w:rsidR="00D31AC8" w:rsidRPr="008F6EA2" w:rsidRDefault="00D31AC8" w:rsidP="00427322">
            <w:pPr>
              <w:spacing w:line="360" w:lineRule="auto"/>
              <w:rPr>
                <w:sz w:val="24"/>
                <w:szCs w:val="24"/>
              </w:rPr>
            </w:pPr>
            <w:r w:rsidRPr="008F6EA2">
              <w:rPr>
                <w:sz w:val="24"/>
                <w:szCs w:val="24"/>
              </w:rPr>
              <w:t>CharField</w:t>
            </w:r>
          </w:p>
        </w:tc>
        <w:tc>
          <w:tcPr>
            <w:tcW w:w="0" w:type="auto"/>
            <w:hideMark/>
          </w:tcPr>
          <w:p w:rsidR="00D31AC8" w:rsidRPr="008F6EA2" w:rsidRDefault="00D31AC8" w:rsidP="00427322">
            <w:pPr>
              <w:spacing w:line="360" w:lineRule="auto"/>
              <w:rPr>
                <w:sz w:val="24"/>
                <w:szCs w:val="24"/>
              </w:rPr>
            </w:pPr>
            <w:r w:rsidRPr="008F6EA2">
              <w:rPr>
                <w:sz w:val="24"/>
                <w:szCs w:val="24"/>
              </w:rPr>
              <w:t>Model name (max_length=100)</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year</w:t>
            </w:r>
          </w:p>
        </w:tc>
        <w:tc>
          <w:tcPr>
            <w:tcW w:w="0" w:type="auto"/>
            <w:hideMark/>
          </w:tcPr>
          <w:p w:rsidR="00D31AC8" w:rsidRPr="008F6EA2" w:rsidRDefault="00D31AC8" w:rsidP="00427322">
            <w:pPr>
              <w:spacing w:line="360" w:lineRule="auto"/>
              <w:rPr>
                <w:sz w:val="24"/>
                <w:szCs w:val="24"/>
              </w:rPr>
            </w:pPr>
            <w:r w:rsidRPr="008F6EA2">
              <w:rPr>
                <w:sz w:val="24"/>
                <w:szCs w:val="24"/>
              </w:rPr>
              <w:t>IntegerField</w:t>
            </w:r>
          </w:p>
        </w:tc>
        <w:tc>
          <w:tcPr>
            <w:tcW w:w="0" w:type="auto"/>
            <w:hideMark/>
          </w:tcPr>
          <w:p w:rsidR="00D31AC8" w:rsidRPr="008F6EA2" w:rsidRDefault="00D31AC8" w:rsidP="00427322">
            <w:pPr>
              <w:spacing w:line="360" w:lineRule="auto"/>
              <w:rPr>
                <w:sz w:val="24"/>
                <w:szCs w:val="24"/>
              </w:rPr>
            </w:pPr>
            <w:r w:rsidRPr="008F6EA2">
              <w:rPr>
                <w:sz w:val="24"/>
                <w:szCs w:val="24"/>
              </w:rPr>
              <w:t>Year of manufacture</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seats</w:t>
            </w:r>
          </w:p>
        </w:tc>
        <w:tc>
          <w:tcPr>
            <w:tcW w:w="0" w:type="auto"/>
            <w:hideMark/>
          </w:tcPr>
          <w:p w:rsidR="00D31AC8" w:rsidRPr="008F6EA2" w:rsidRDefault="00D31AC8" w:rsidP="00427322">
            <w:pPr>
              <w:spacing w:line="360" w:lineRule="auto"/>
              <w:rPr>
                <w:sz w:val="24"/>
                <w:szCs w:val="24"/>
              </w:rPr>
            </w:pPr>
            <w:r w:rsidRPr="008F6EA2">
              <w:rPr>
                <w:sz w:val="24"/>
                <w:szCs w:val="24"/>
              </w:rPr>
              <w:t>IntegerField</w:t>
            </w:r>
          </w:p>
        </w:tc>
        <w:tc>
          <w:tcPr>
            <w:tcW w:w="0" w:type="auto"/>
            <w:hideMark/>
          </w:tcPr>
          <w:p w:rsidR="00D31AC8" w:rsidRPr="008F6EA2" w:rsidRDefault="00D31AC8" w:rsidP="00427322">
            <w:pPr>
              <w:spacing w:line="360" w:lineRule="auto"/>
              <w:rPr>
                <w:sz w:val="24"/>
                <w:szCs w:val="24"/>
              </w:rPr>
            </w:pPr>
            <w:r w:rsidRPr="008F6EA2">
              <w:rPr>
                <w:sz w:val="24"/>
                <w:szCs w:val="24"/>
              </w:rPr>
              <w:t>Number of passenger seats</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price_per_day</w:t>
            </w:r>
          </w:p>
        </w:tc>
        <w:tc>
          <w:tcPr>
            <w:tcW w:w="0" w:type="auto"/>
            <w:hideMark/>
          </w:tcPr>
          <w:p w:rsidR="00D31AC8" w:rsidRPr="008F6EA2" w:rsidRDefault="00D31AC8" w:rsidP="00427322">
            <w:pPr>
              <w:spacing w:line="360" w:lineRule="auto"/>
              <w:rPr>
                <w:sz w:val="24"/>
                <w:szCs w:val="24"/>
              </w:rPr>
            </w:pPr>
            <w:r w:rsidRPr="008F6EA2">
              <w:rPr>
                <w:sz w:val="24"/>
                <w:szCs w:val="24"/>
              </w:rPr>
              <w:t>DecimalField</w:t>
            </w:r>
          </w:p>
        </w:tc>
        <w:tc>
          <w:tcPr>
            <w:tcW w:w="0" w:type="auto"/>
            <w:hideMark/>
          </w:tcPr>
          <w:p w:rsidR="00D31AC8" w:rsidRPr="008F6EA2" w:rsidRDefault="00D31AC8" w:rsidP="00427322">
            <w:pPr>
              <w:spacing w:line="360" w:lineRule="auto"/>
              <w:rPr>
                <w:sz w:val="24"/>
                <w:szCs w:val="24"/>
              </w:rPr>
            </w:pPr>
            <w:r w:rsidRPr="008F6EA2">
              <w:rPr>
                <w:sz w:val="24"/>
                <w:szCs w:val="24"/>
              </w:rPr>
              <w:t>Daily price (max_digits=10, decimal_places=2)</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image</w:t>
            </w:r>
          </w:p>
        </w:tc>
        <w:tc>
          <w:tcPr>
            <w:tcW w:w="0" w:type="auto"/>
            <w:hideMark/>
          </w:tcPr>
          <w:p w:rsidR="00D31AC8" w:rsidRPr="008F6EA2" w:rsidRDefault="00D31AC8" w:rsidP="00427322">
            <w:pPr>
              <w:spacing w:line="360" w:lineRule="auto"/>
              <w:rPr>
                <w:sz w:val="24"/>
                <w:szCs w:val="24"/>
              </w:rPr>
            </w:pPr>
            <w:r w:rsidRPr="008F6EA2">
              <w:rPr>
                <w:sz w:val="24"/>
                <w:szCs w:val="24"/>
              </w:rPr>
              <w:t>URLField</w:t>
            </w:r>
          </w:p>
        </w:tc>
        <w:tc>
          <w:tcPr>
            <w:tcW w:w="0" w:type="auto"/>
            <w:hideMark/>
          </w:tcPr>
          <w:p w:rsidR="00D31AC8" w:rsidRPr="008F6EA2" w:rsidRDefault="00D31AC8" w:rsidP="00427322">
            <w:pPr>
              <w:spacing w:line="360" w:lineRule="auto"/>
              <w:rPr>
                <w:sz w:val="24"/>
                <w:szCs w:val="24"/>
              </w:rPr>
            </w:pPr>
            <w:r w:rsidRPr="008F6EA2">
              <w:rPr>
                <w:sz w:val="24"/>
                <w:szCs w:val="24"/>
              </w:rPr>
              <w:t>Main image URL (max_length=500)</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description</w:t>
            </w:r>
          </w:p>
        </w:tc>
        <w:tc>
          <w:tcPr>
            <w:tcW w:w="0" w:type="auto"/>
            <w:hideMark/>
          </w:tcPr>
          <w:p w:rsidR="00D31AC8" w:rsidRPr="008F6EA2" w:rsidRDefault="00D31AC8" w:rsidP="00427322">
            <w:pPr>
              <w:spacing w:line="360" w:lineRule="auto"/>
              <w:rPr>
                <w:sz w:val="24"/>
                <w:szCs w:val="24"/>
              </w:rPr>
            </w:pPr>
            <w:r w:rsidRPr="008F6EA2">
              <w:rPr>
                <w:sz w:val="24"/>
                <w:szCs w:val="24"/>
              </w:rPr>
              <w:t>TextField</w:t>
            </w:r>
          </w:p>
        </w:tc>
        <w:tc>
          <w:tcPr>
            <w:tcW w:w="0" w:type="auto"/>
            <w:hideMark/>
          </w:tcPr>
          <w:p w:rsidR="00D31AC8" w:rsidRPr="008F6EA2" w:rsidRDefault="00D31AC8" w:rsidP="00427322">
            <w:pPr>
              <w:spacing w:line="360" w:lineRule="auto"/>
              <w:rPr>
                <w:sz w:val="24"/>
                <w:szCs w:val="24"/>
              </w:rPr>
            </w:pPr>
            <w:r w:rsidRPr="008F6EA2">
              <w:rPr>
                <w:sz w:val="24"/>
                <w:szCs w:val="24"/>
              </w:rPr>
              <w:t>Description of the car</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fuelType</w:t>
            </w:r>
          </w:p>
        </w:tc>
        <w:tc>
          <w:tcPr>
            <w:tcW w:w="0" w:type="auto"/>
            <w:hideMark/>
          </w:tcPr>
          <w:p w:rsidR="00D31AC8" w:rsidRPr="008F6EA2" w:rsidRDefault="00D31AC8" w:rsidP="00427322">
            <w:pPr>
              <w:spacing w:line="360" w:lineRule="auto"/>
              <w:rPr>
                <w:sz w:val="24"/>
                <w:szCs w:val="24"/>
              </w:rPr>
            </w:pPr>
            <w:r w:rsidRPr="008F6EA2">
              <w:rPr>
                <w:sz w:val="24"/>
                <w:szCs w:val="24"/>
              </w:rPr>
              <w:t>CharField</w:t>
            </w:r>
          </w:p>
        </w:tc>
        <w:tc>
          <w:tcPr>
            <w:tcW w:w="0" w:type="auto"/>
            <w:hideMark/>
          </w:tcPr>
          <w:p w:rsidR="00D31AC8" w:rsidRPr="008F6EA2" w:rsidRDefault="00D31AC8" w:rsidP="00427322">
            <w:pPr>
              <w:spacing w:line="360" w:lineRule="auto"/>
              <w:rPr>
                <w:sz w:val="24"/>
                <w:szCs w:val="24"/>
              </w:rPr>
            </w:pPr>
            <w:r w:rsidRPr="008F6EA2">
              <w:rPr>
                <w:sz w:val="24"/>
                <w:szCs w:val="24"/>
              </w:rPr>
              <w:t>Fuel type (max_length=50, optional)</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transmission</w:t>
            </w:r>
          </w:p>
        </w:tc>
        <w:tc>
          <w:tcPr>
            <w:tcW w:w="0" w:type="auto"/>
            <w:hideMark/>
          </w:tcPr>
          <w:p w:rsidR="00D31AC8" w:rsidRPr="008F6EA2" w:rsidRDefault="00D31AC8" w:rsidP="00427322">
            <w:pPr>
              <w:spacing w:line="360" w:lineRule="auto"/>
              <w:rPr>
                <w:sz w:val="24"/>
                <w:szCs w:val="24"/>
              </w:rPr>
            </w:pPr>
            <w:r w:rsidRPr="008F6EA2">
              <w:rPr>
                <w:sz w:val="24"/>
                <w:szCs w:val="24"/>
              </w:rPr>
              <w:t>CharField</w:t>
            </w:r>
          </w:p>
        </w:tc>
        <w:tc>
          <w:tcPr>
            <w:tcW w:w="0" w:type="auto"/>
            <w:hideMark/>
          </w:tcPr>
          <w:p w:rsidR="00D31AC8" w:rsidRPr="008F6EA2" w:rsidRDefault="00D31AC8" w:rsidP="00427322">
            <w:pPr>
              <w:spacing w:line="360" w:lineRule="auto"/>
              <w:rPr>
                <w:sz w:val="24"/>
                <w:szCs w:val="24"/>
              </w:rPr>
            </w:pPr>
            <w:r w:rsidRPr="008F6EA2">
              <w:rPr>
                <w:sz w:val="24"/>
                <w:szCs w:val="24"/>
              </w:rPr>
              <w:t>Transmission type (max_length=50, optional)</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features</w:t>
            </w:r>
          </w:p>
        </w:tc>
        <w:tc>
          <w:tcPr>
            <w:tcW w:w="0" w:type="auto"/>
            <w:hideMark/>
          </w:tcPr>
          <w:p w:rsidR="00D31AC8" w:rsidRPr="008F6EA2" w:rsidRDefault="00D31AC8" w:rsidP="00427322">
            <w:pPr>
              <w:spacing w:line="360" w:lineRule="auto"/>
              <w:rPr>
                <w:sz w:val="24"/>
                <w:szCs w:val="24"/>
              </w:rPr>
            </w:pPr>
            <w:r w:rsidRPr="008F6EA2">
              <w:rPr>
                <w:sz w:val="24"/>
                <w:szCs w:val="24"/>
              </w:rPr>
              <w:t>JSONField</w:t>
            </w:r>
          </w:p>
        </w:tc>
        <w:tc>
          <w:tcPr>
            <w:tcW w:w="0" w:type="auto"/>
            <w:hideMark/>
          </w:tcPr>
          <w:p w:rsidR="00D31AC8" w:rsidRPr="008F6EA2" w:rsidRDefault="00D31AC8" w:rsidP="00427322">
            <w:pPr>
              <w:spacing w:line="360" w:lineRule="auto"/>
              <w:rPr>
                <w:sz w:val="24"/>
                <w:szCs w:val="24"/>
              </w:rPr>
            </w:pPr>
            <w:r w:rsidRPr="008F6EA2">
              <w:rPr>
                <w:sz w:val="24"/>
                <w:szCs w:val="24"/>
              </w:rPr>
              <w:t>List of car features (default=list, optional)</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specifications</w:t>
            </w:r>
          </w:p>
        </w:tc>
        <w:tc>
          <w:tcPr>
            <w:tcW w:w="0" w:type="auto"/>
            <w:hideMark/>
          </w:tcPr>
          <w:p w:rsidR="00D31AC8" w:rsidRPr="008F6EA2" w:rsidRDefault="00D31AC8" w:rsidP="00427322">
            <w:pPr>
              <w:spacing w:line="360" w:lineRule="auto"/>
              <w:rPr>
                <w:sz w:val="24"/>
                <w:szCs w:val="24"/>
              </w:rPr>
            </w:pPr>
            <w:r w:rsidRPr="008F6EA2">
              <w:rPr>
                <w:sz w:val="24"/>
                <w:szCs w:val="24"/>
              </w:rPr>
              <w:t>JSONField</w:t>
            </w:r>
          </w:p>
        </w:tc>
        <w:tc>
          <w:tcPr>
            <w:tcW w:w="0" w:type="auto"/>
            <w:hideMark/>
          </w:tcPr>
          <w:p w:rsidR="00D31AC8" w:rsidRPr="008F6EA2" w:rsidRDefault="00D31AC8" w:rsidP="00427322">
            <w:pPr>
              <w:spacing w:line="360" w:lineRule="auto"/>
              <w:rPr>
                <w:sz w:val="24"/>
                <w:szCs w:val="24"/>
              </w:rPr>
            </w:pPr>
            <w:r w:rsidRPr="008F6EA2">
              <w:rPr>
                <w:sz w:val="24"/>
                <w:szCs w:val="24"/>
              </w:rPr>
              <w:t>Technical specifications (default=list, optional)</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mileage</w:t>
            </w:r>
          </w:p>
        </w:tc>
        <w:tc>
          <w:tcPr>
            <w:tcW w:w="0" w:type="auto"/>
            <w:hideMark/>
          </w:tcPr>
          <w:p w:rsidR="00D31AC8" w:rsidRPr="008F6EA2" w:rsidRDefault="00D31AC8" w:rsidP="00427322">
            <w:pPr>
              <w:spacing w:line="360" w:lineRule="auto"/>
              <w:rPr>
                <w:sz w:val="24"/>
                <w:szCs w:val="24"/>
              </w:rPr>
            </w:pPr>
            <w:r w:rsidRPr="008F6EA2">
              <w:rPr>
                <w:sz w:val="24"/>
                <w:szCs w:val="24"/>
              </w:rPr>
              <w:t>IntegerField</w:t>
            </w:r>
          </w:p>
        </w:tc>
        <w:tc>
          <w:tcPr>
            <w:tcW w:w="0" w:type="auto"/>
            <w:hideMark/>
          </w:tcPr>
          <w:p w:rsidR="00D31AC8" w:rsidRPr="008F6EA2" w:rsidRDefault="00D31AC8" w:rsidP="00427322">
            <w:pPr>
              <w:spacing w:line="360" w:lineRule="auto"/>
              <w:rPr>
                <w:sz w:val="24"/>
                <w:szCs w:val="24"/>
              </w:rPr>
            </w:pPr>
            <w:r w:rsidRPr="008F6EA2">
              <w:rPr>
                <w:sz w:val="24"/>
                <w:szCs w:val="24"/>
              </w:rPr>
              <w:t>Vehicle mileage (default=0, optional)</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engine</w:t>
            </w:r>
          </w:p>
        </w:tc>
        <w:tc>
          <w:tcPr>
            <w:tcW w:w="0" w:type="auto"/>
            <w:hideMark/>
          </w:tcPr>
          <w:p w:rsidR="00D31AC8" w:rsidRPr="008F6EA2" w:rsidRDefault="00D31AC8" w:rsidP="00427322">
            <w:pPr>
              <w:spacing w:line="360" w:lineRule="auto"/>
              <w:rPr>
                <w:sz w:val="24"/>
                <w:szCs w:val="24"/>
              </w:rPr>
            </w:pPr>
            <w:r w:rsidRPr="008F6EA2">
              <w:rPr>
                <w:sz w:val="24"/>
                <w:szCs w:val="24"/>
              </w:rPr>
              <w:t>CharField</w:t>
            </w:r>
          </w:p>
        </w:tc>
        <w:tc>
          <w:tcPr>
            <w:tcW w:w="0" w:type="auto"/>
            <w:hideMark/>
          </w:tcPr>
          <w:p w:rsidR="00D31AC8" w:rsidRPr="008F6EA2" w:rsidRDefault="00D31AC8" w:rsidP="00427322">
            <w:pPr>
              <w:spacing w:line="360" w:lineRule="auto"/>
              <w:rPr>
                <w:sz w:val="24"/>
                <w:szCs w:val="24"/>
              </w:rPr>
            </w:pPr>
            <w:r w:rsidRPr="008F6EA2">
              <w:rPr>
                <w:sz w:val="24"/>
                <w:szCs w:val="24"/>
              </w:rPr>
              <w:t>Engine info (max_length=100, optional)</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color</w:t>
            </w:r>
          </w:p>
        </w:tc>
        <w:tc>
          <w:tcPr>
            <w:tcW w:w="0" w:type="auto"/>
            <w:hideMark/>
          </w:tcPr>
          <w:p w:rsidR="00D31AC8" w:rsidRPr="008F6EA2" w:rsidRDefault="00D31AC8" w:rsidP="00427322">
            <w:pPr>
              <w:spacing w:line="360" w:lineRule="auto"/>
              <w:rPr>
                <w:sz w:val="24"/>
                <w:szCs w:val="24"/>
              </w:rPr>
            </w:pPr>
            <w:r w:rsidRPr="008F6EA2">
              <w:rPr>
                <w:sz w:val="24"/>
                <w:szCs w:val="24"/>
              </w:rPr>
              <w:t>CharField</w:t>
            </w:r>
          </w:p>
        </w:tc>
        <w:tc>
          <w:tcPr>
            <w:tcW w:w="0" w:type="auto"/>
            <w:hideMark/>
          </w:tcPr>
          <w:p w:rsidR="00D31AC8" w:rsidRPr="008F6EA2" w:rsidRDefault="00D31AC8" w:rsidP="00427322">
            <w:pPr>
              <w:spacing w:line="360" w:lineRule="auto"/>
              <w:rPr>
                <w:sz w:val="24"/>
                <w:szCs w:val="24"/>
              </w:rPr>
            </w:pPr>
            <w:r w:rsidRPr="008F6EA2">
              <w:rPr>
                <w:sz w:val="24"/>
                <w:szCs w:val="24"/>
              </w:rPr>
              <w:t>Car color (max_length=100, optional)</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category</w:t>
            </w:r>
          </w:p>
        </w:tc>
        <w:tc>
          <w:tcPr>
            <w:tcW w:w="0" w:type="auto"/>
            <w:hideMark/>
          </w:tcPr>
          <w:p w:rsidR="00D31AC8" w:rsidRPr="008F6EA2" w:rsidRDefault="00D31AC8" w:rsidP="00427322">
            <w:pPr>
              <w:spacing w:line="360" w:lineRule="auto"/>
              <w:rPr>
                <w:sz w:val="24"/>
                <w:szCs w:val="24"/>
              </w:rPr>
            </w:pPr>
            <w:r w:rsidRPr="008F6EA2">
              <w:rPr>
                <w:sz w:val="24"/>
                <w:szCs w:val="24"/>
              </w:rPr>
              <w:t>CharField</w:t>
            </w:r>
          </w:p>
        </w:tc>
        <w:tc>
          <w:tcPr>
            <w:tcW w:w="0" w:type="auto"/>
            <w:hideMark/>
          </w:tcPr>
          <w:p w:rsidR="00D31AC8" w:rsidRPr="008F6EA2" w:rsidRDefault="00D31AC8" w:rsidP="00427322">
            <w:pPr>
              <w:spacing w:line="360" w:lineRule="auto"/>
              <w:rPr>
                <w:sz w:val="24"/>
                <w:szCs w:val="24"/>
              </w:rPr>
            </w:pPr>
            <w:r w:rsidRPr="008F6EA2">
              <w:rPr>
                <w:sz w:val="24"/>
                <w:szCs w:val="24"/>
              </w:rPr>
              <w:t>Category (e.g. SUV, Sedan) (max_length=100, optional)</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rating</w:t>
            </w:r>
          </w:p>
        </w:tc>
        <w:tc>
          <w:tcPr>
            <w:tcW w:w="0" w:type="auto"/>
            <w:hideMark/>
          </w:tcPr>
          <w:p w:rsidR="00D31AC8" w:rsidRPr="008F6EA2" w:rsidRDefault="00D31AC8" w:rsidP="00427322">
            <w:pPr>
              <w:spacing w:line="360" w:lineRule="auto"/>
              <w:rPr>
                <w:sz w:val="24"/>
                <w:szCs w:val="24"/>
              </w:rPr>
            </w:pPr>
            <w:r w:rsidRPr="008F6EA2">
              <w:rPr>
                <w:sz w:val="24"/>
                <w:szCs w:val="24"/>
              </w:rPr>
              <w:t>FloatField</w:t>
            </w:r>
          </w:p>
        </w:tc>
        <w:tc>
          <w:tcPr>
            <w:tcW w:w="0" w:type="auto"/>
            <w:hideMark/>
          </w:tcPr>
          <w:p w:rsidR="00D31AC8" w:rsidRPr="008F6EA2" w:rsidRDefault="00D31AC8" w:rsidP="00427322">
            <w:pPr>
              <w:spacing w:line="360" w:lineRule="auto"/>
              <w:rPr>
                <w:sz w:val="24"/>
                <w:szCs w:val="24"/>
              </w:rPr>
            </w:pPr>
            <w:r w:rsidRPr="008F6EA2">
              <w:rPr>
                <w:sz w:val="24"/>
                <w:szCs w:val="24"/>
              </w:rPr>
              <w:t>Average user rating (default=0.0)</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lastRenderedPageBreak/>
              <w:t>reviews</w:t>
            </w:r>
          </w:p>
        </w:tc>
        <w:tc>
          <w:tcPr>
            <w:tcW w:w="0" w:type="auto"/>
            <w:hideMark/>
          </w:tcPr>
          <w:p w:rsidR="00D31AC8" w:rsidRPr="008F6EA2" w:rsidRDefault="00D31AC8" w:rsidP="00427322">
            <w:pPr>
              <w:spacing w:line="360" w:lineRule="auto"/>
              <w:rPr>
                <w:sz w:val="24"/>
                <w:szCs w:val="24"/>
              </w:rPr>
            </w:pPr>
            <w:r w:rsidRPr="008F6EA2">
              <w:rPr>
                <w:sz w:val="24"/>
                <w:szCs w:val="24"/>
              </w:rPr>
              <w:t>IntegerField</w:t>
            </w:r>
          </w:p>
        </w:tc>
        <w:tc>
          <w:tcPr>
            <w:tcW w:w="0" w:type="auto"/>
            <w:hideMark/>
          </w:tcPr>
          <w:p w:rsidR="00D31AC8" w:rsidRPr="008F6EA2" w:rsidRDefault="00D31AC8" w:rsidP="00427322">
            <w:pPr>
              <w:spacing w:line="360" w:lineRule="auto"/>
              <w:rPr>
                <w:sz w:val="24"/>
                <w:szCs w:val="24"/>
              </w:rPr>
            </w:pPr>
            <w:r w:rsidRPr="008F6EA2">
              <w:rPr>
                <w:sz w:val="24"/>
                <w:szCs w:val="24"/>
              </w:rPr>
              <w:t>Total number of reviews (default=0)</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is_available</w:t>
            </w:r>
          </w:p>
        </w:tc>
        <w:tc>
          <w:tcPr>
            <w:tcW w:w="0" w:type="auto"/>
            <w:hideMark/>
          </w:tcPr>
          <w:p w:rsidR="00D31AC8" w:rsidRPr="008F6EA2" w:rsidRDefault="00D31AC8" w:rsidP="00427322">
            <w:pPr>
              <w:spacing w:line="360" w:lineRule="auto"/>
              <w:rPr>
                <w:sz w:val="24"/>
                <w:szCs w:val="24"/>
              </w:rPr>
            </w:pPr>
            <w:r w:rsidRPr="008F6EA2">
              <w:rPr>
                <w:sz w:val="24"/>
                <w:szCs w:val="24"/>
              </w:rPr>
              <w:t>BooleanField</w:t>
            </w:r>
          </w:p>
        </w:tc>
        <w:tc>
          <w:tcPr>
            <w:tcW w:w="0" w:type="auto"/>
            <w:hideMark/>
          </w:tcPr>
          <w:p w:rsidR="00D31AC8" w:rsidRPr="008F6EA2" w:rsidRDefault="00D31AC8" w:rsidP="00427322">
            <w:pPr>
              <w:spacing w:line="360" w:lineRule="auto"/>
              <w:rPr>
                <w:sz w:val="24"/>
                <w:szCs w:val="24"/>
              </w:rPr>
            </w:pPr>
            <w:r w:rsidRPr="008F6EA2">
              <w:rPr>
                <w:sz w:val="24"/>
                <w:szCs w:val="24"/>
              </w:rPr>
              <w:t>Whether the car is available (default=True)</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created_at</w:t>
            </w:r>
          </w:p>
        </w:tc>
        <w:tc>
          <w:tcPr>
            <w:tcW w:w="0" w:type="auto"/>
            <w:hideMark/>
          </w:tcPr>
          <w:p w:rsidR="00D31AC8" w:rsidRPr="008F6EA2" w:rsidRDefault="00D31AC8" w:rsidP="00427322">
            <w:pPr>
              <w:spacing w:line="360" w:lineRule="auto"/>
              <w:rPr>
                <w:sz w:val="24"/>
                <w:szCs w:val="24"/>
              </w:rPr>
            </w:pPr>
            <w:r w:rsidRPr="008F6EA2">
              <w:rPr>
                <w:sz w:val="24"/>
                <w:szCs w:val="24"/>
              </w:rPr>
              <w:t>DateTimeField</w:t>
            </w:r>
          </w:p>
        </w:tc>
        <w:tc>
          <w:tcPr>
            <w:tcW w:w="0" w:type="auto"/>
            <w:hideMark/>
          </w:tcPr>
          <w:p w:rsidR="00D31AC8" w:rsidRPr="008F6EA2" w:rsidRDefault="00D31AC8" w:rsidP="00427322">
            <w:pPr>
              <w:spacing w:line="360" w:lineRule="auto"/>
              <w:rPr>
                <w:sz w:val="24"/>
                <w:szCs w:val="24"/>
              </w:rPr>
            </w:pPr>
            <w:r w:rsidRPr="008F6EA2">
              <w:rPr>
                <w:sz w:val="24"/>
                <w:szCs w:val="24"/>
              </w:rPr>
              <w:t>Record creation time (auto_now_add=True)</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updated_at</w:t>
            </w:r>
          </w:p>
        </w:tc>
        <w:tc>
          <w:tcPr>
            <w:tcW w:w="0" w:type="auto"/>
            <w:hideMark/>
          </w:tcPr>
          <w:p w:rsidR="00D31AC8" w:rsidRPr="008F6EA2" w:rsidRDefault="00D31AC8" w:rsidP="00427322">
            <w:pPr>
              <w:spacing w:line="360" w:lineRule="auto"/>
              <w:rPr>
                <w:sz w:val="24"/>
                <w:szCs w:val="24"/>
              </w:rPr>
            </w:pPr>
            <w:r w:rsidRPr="008F6EA2">
              <w:rPr>
                <w:sz w:val="24"/>
                <w:szCs w:val="24"/>
              </w:rPr>
              <w:t>DateTimeField</w:t>
            </w:r>
          </w:p>
        </w:tc>
        <w:tc>
          <w:tcPr>
            <w:tcW w:w="0" w:type="auto"/>
            <w:hideMark/>
          </w:tcPr>
          <w:p w:rsidR="00D31AC8" w:rsidRPr="008F6EA2" w:rsidRDefault="00D31AC8" w:rsidP="00427322">
            <w:pPr>
              <w:spacing w:line="360" w:lineRule="auto"/>
              <w:rPr>
                <w:sz w:val="24"/>
                <w:szCs w:val="24"/>
              </w:rPr>
            </w:pPr>
            <w:r w:rsidRPr="008F6EA2">
              <w:rPr>
                <w:sz w:val="24"/>
                <w:szCs w:val="24"/>
              </w:rPr>
              <w:t>Last modified time (auto_now=True)</w:t>
            </w:r>
          </w:p>
        </w:tc>
      </w:tr>
    </w:tbl>
    <w:p w:rsidR="00D31AC8" w:rsidRDefault="00D31AC8" w:rsidP="00D31AC8">
      <w:pPr>
        <w:pStyle w:val="NormalWeb"/>
        <w:spacing w:before="0" w:beforeAutospacing="0"/>
        <w:jc w:val="center"/>
      </w:pPr>
      <w:r>
        <w:t>Table 8.3: Car Model Attributes</w:t>
      </w:r>
    </w:p>
    <w:tbl>
      <w:tblPr>
        <w:tblStyle w:val="TableGrid"/>
        <w:tblW w:w="0" w:type="auto"/>
        <w:jc w:val="center"/>
        <w:tblLook w:val="04A0" w:firstRow="1" w:lastRow="0" w:firstColumn="1" w:lastColumn="0" w:noHBand="0" w:noVBand="1"/>
      </w:tblPr>
      <w:tblGrid>
        <w:gridCol w:w="1306"/>
        <w:gridCol w:w="1813"/>
        <w:gridCol w:w="4469"/>
      </w:tblGrid>
      <w:tr w:rsidR="00D31AC8" w:rsidRPr="008F6EA2" w:rsidTr="00427322">
        <w:trPr>
          <w:jc w:val="center"/>
        </w:trPr>
        <w:tc>
          <w:tcPr>
            <w:tcW w:w="0" w:type="auto"/>
            <w:hideMark/>
          </w:tcPr>
          <w:p w:rsidR="00D31AC8" w:rsidRPr="008F6EA2" w:rsidRDefault="00D31AC8" w:rsidP="00427322">
            <w:pPr>
              <w:spacing w:line="360" w:lineRule="auto"/>
              <w:jc w:val="center"/>
              <w:rPr>
                <w:b/>
                <w:bCs/>
                <w:sz w:val="24"/>
                <w:szCs w:val="24"/>
              </w:rPr>
            </w:pPr>
            <w:r w:rsidRPr="008F6EA2">
              <w:rPr>
                <w:b/>
                <w:bCs/>
                <w:sz w:val="24"/>
                <w:szCs w:val="24"/>
              </w:rPr>
              <w:t>Attribute</w:t>
            </w:r>
          </w:p>
        </w:tc>
        <w:tc>
          <w:tcPr>
            <w:tcW w:w="0" w:type="auto"/>
            <w:hideMark/>
          </w:tcPr>
          <w:p w:rsidR="00D31AC8" w:rsidRPr="008F6EA2" w:rsidRDefault="00D31AC8" w:rsidP="00427322">
            <w:pPr>
              <w:spacing w:line="360" w:lineRule="auto"/>
              <w:jc w:val="center"/>
              <w:rPr>
                <w:b/>
                <w:bCs/>
                <w:sz w:val="24"/>
                <w:szCs w:val="24"/>
              </w:rPr>
            </w:pPr>
            <w:r w:rsidRPr="008F6EA2">
              <w:rPr>
                <w:b/>
                <w:bCs/>
                <w:sz w:val="24"/>
                <w:szCs w:val="24"/>
              </w:rPr>
              <w:t>Data Type</w:t>
            </w:r>
          </w:p>
        </w:tc>
        <w:tc>
          <w:tcPr>
            <w:tcW w:w="0" w:type="auto"/>
            <w:hideMark/>
          </w:tcPr>
          <w:p w:rsidR="00D31AC8" w:rsidRPr="008F6EA2" w:rsidRDefault="00D31AC8" w:rsidP="00427322">
            <w:pPr>
              <w:spacing w:line="360" w:lineRule="auto"/>
              <w:jc w:val="center"/>
              <w:rPr>
                <w:b/>
                <w:bCs/>
                <w:sz w:val="24"/>
                <w:szCs w:val="24"/>
              </w:rPr>
            </w:pPr>
            <w:r w:rsidRPr="008F6EA2">
              <w:rPr>
                <w:b/>
                <w:bCs/>
                <w:sz w:val="24"/>
                <w:szCs w:val="24"/>
              </w:rPr>
              <w:t>Description</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car</w:t>
            </w:r>
          </w:p>
        </w:tc>
        <w:tc>
          <w:tcPr>
            <w:tcW w:w="0" w:type="auto"/>
            <w:hideMark/>
          </w:tcPr>
          <w:p w:rsidR="00D31AC8" w:rsidRPr="008F6EA2" w:rsidRDefault="00D31AC8" w:rsidP="00427322">
            <w:pPr>
              <w:spacing w:line="360" w:lineRule="auto"/>
              <w:rPr>
                <w:sz w:val="24"/>
                <w:szCs w:val="24"/>
              </w:rPr>
            </w:pPr>
            <w:r w:rsidRPr="008F6EA2">
              <w:rPr>
                <w:sz w:val="24"/>
                <w:szCs w:val="24"/>
              </w:rPr>
              <w:t>OneToOneField</w:t>
            </w:r>
          </w:p>
        </w:tc>
        <w:tc>
          <w:tcPr>
            <w:tcW w:w="0" w:type="auto"/>
            <w:hideMark/>
          </w:tcPr>
          <w:p w:rsidR="00D31AC8" w:rsidRPr="008F6EA2" w:rsidRDefault="00D31AC8" w:rsidP="00427322">
            <w:pPr>
              <w:spacing w:line="360" w:lineRule="auto"/>
              <w:rPr>
                <w:sz w:val="24"/>
                <w:szCs w:val="24"/>
              </w:rPr>
            </w:pPr>
            <w:r w:rsidRPr="008F6EA2">
              <w:rPr>
                <w:sz w:val="24"/>
                <w:szCs w:val="24"/>
              </w:rPr>
              <w:t>Linked Car object (CASCADE delete)</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gallery_url</w:t>
            </w:r>
          </w:p>
        </w:tc>
        <w:tc>
          <w:tcPr>
            <w:tcW w:w="0" w:type="auto"/>
            <w:hideMark/>
          </w:tcPr>
          <w:p w:rsidR="00D31AC8" w:rsidRPr="008F6EA2" w:rsidRDefault="00D31AC8" w:rsidP="00427322">
            <w:pPr>
              <w:spacing w:line="360" w:lineRule="auto"/>
              <w:rPr>
                <w:sz w:val="24"/>
                <w:szCs w:val="24"/>
              </w:rPr>
            </w:pPr>
            <w:r w:rsidRPr="008F6EA2">
              <w:rPr>
                <w:sz w:val="24"/>
                <w:szCs w:val="24"/>
              </w:rPr>
              <w:t>URLField</w:t>
            </w:r>
          </w:p>
        </w:tc>
        <w:tc>
          <w:tcPr>
            <w:tcW w:w="0" w:type="auto"/>
            <w:hideMark/>
          </w:tcPr>
          <w:p w:rsidR="00D31AC8" w:rsidRPr="008F6EA2" w:rsidRDefault="00D31AC8" w:rsidP="00427322">
            <w:pPr>
              <w:spacing w:line="360" w:lineRule="auto"/>
              <w:rPr>
                <w:sz w:val="24"/>
                <w:szCs w:val="24"/>
              </w:rPr>
            </w:pPr>
            <w:r w:rsidRPr="008F6EA2">
              <w:rPr>
                <w:sz w:val="24"/>
                <w:szCs w:val="24"/>
              </w:rPr>
              <w:t>URL for car gallery (max_length=500)</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images</w:t>
            </w:r>
          </w:p>
        </w:tc>
        <w:tc>
          <w:tcPr>
            <w:tcW w:w="0" w:type="auto"/>
            <w:hideMark/>
          </w:tcPr>
          <w:p w:rsidR="00D31AC8" w:rsidRPr="008F6EA2" w:rsidRDefault="00D31AC8" w:rsidP="00427322">
            <w:pPr>
              <w:spacing w:line="360" w:lineRule="auto"/>
              <w:rPr>
                <w:sz w:val="24"/>
                <w:szCs w:val="24"/>
              </w:rPr>
            </w:pPr>
            <w:r w:rsidRPr="008F6EA2">
              <w:rPr>
                <w:sz w:val="24"/>
                <w:szCs w:val="24"/>
              </w:rPr>
              <w:t>JSONField</w:t>
            </w:r>
          </w:p>
        </w:tc>
        <w:tc>
          <w:tcPr>
            <w:tcW w:w="0" w:type="auto"/>
            <w:hideMark/>
          </w:tcPr>
          <w:p w:rsidR="00D31AC8" w:rsidRPr="008F6EA2" w:rsidRDefault="00D31AC8" w:rsidP="00427322">
            <w:pPr>
              <w:spacing w:line="360" w:lineRule="auto"/>
              <w:rPr>
                <w:sz w:val="24"/>
                <w:szCs w:val="24"/>
              </w:rPr>
            </w:pPr>
            <w:r w:rsidRPr="008F6EA2">
              <w:rPr>
                <w:sz w:val="24"/>
                <w:szCs w:val="24"/>
              </w:rPr>
              <w:t>List of image URLs (default=list, optional)</w:t>
            </w:r>
          </w:p>
        </w:tc>
      </w:tr>
    </w:tbl>
    <w:p w:rsidR="00D31AC8" w:rsidRDefault="00D31AC8" w:rsidP="00D31AC8">
      <w:pPr>
        <w:pStyle w:val="NormalWeb"/>
        <w:spacing w:before="0" w:beforeAutospacing="0"/>
        <w:jc w:val="center"/>
      </w:pPr>
      <w:r>
        <w:t>Table 8.4: CarGallery Model Attributes</w:t>
      </w:r>
    </w:p>
    <w:p w:rsidR="00D31AC8" w:rsidRDefault="00D31AC8" w:rsidP="00D31AC8"/>
    <w:p w:rsidR="00D31AC8" w:rsidRDefault="00D31AC8" w:rsidP="00D31AC8"/>
    <w:p w:rsidR="00D31AC8" w:rsidRDefault="00D31AC8" w:rsidP="00D31AC8"/>
    <w:p w:rsidR="00D31AC8" w:rsidRDefault="00D31AC8" w:rsidP="00D31AC8"/>
    <w:p w:rsidR="00D31AC8" w:rsidRDefault="00D31AC8" w:rsidP="00D31AC8"/>
    <w:p w:rsidR="00D31AC8" w:rsidRDefault="00D31AC8" w:rsidP="00D31AC8">
      <w:pPr>
        <w:pStyle w:val="Heading4"/>
        <w:spacing w:after="240"/>
        <w:ind w:left="993"/>
      </w:pPr>
      <w:r>
        <w:t>8.2.3 Booking Data Models</w:t>
      </w:r>
    </w:p>
    <w:tbl>
      <w:tblPr>
        <w:tblStyle w:val="TableGrid"/>
        <w:tblW w:w="0" w:type="auto"/>
        <w:jc w:val="center"/>
        <w:tblLook w:val="04A0" w:firstRow="1" w:lastRow="0" w:firstColumn="1" w:lastColumn="0" w:noHBand="0" w:noVBand="1"/>
      </w:tblPr>
      <w:tblGrid>
        <w:gridCol w:w="1352"/>
        <w:gridCol w:w="1727"/>
        <w:gridCol w:w="6209"/>
      </w:tblGrid>
      <w:tr w:rsidR="00D31AC8" w:rsidRPr="008F6EA2" w:rsidTr="00427322">
        <w:trPr>
          <w:jc w:val="center"/>
        </w:trPr>
        <w:tc>
          <w:tcPr>
            <w:tcW w:w="0" w:type="auto"/>
            <w:hideMark/>
          </w:tcPr>
          <w:p w:rsidR="00D31AC8" w:rsidRPr="008F6EA2" w:rsidRDefault="00D31AC8" w:rsidP="00427322">
            <w:pPr>
              <w:spacing w:line="360" w:lineRule="auto"/>
              <w:jc w:val="center"/>
              <w:rPr>
                <w:b/>
                <w:bCs/>
                <w:sz w:val="24"/>
                <w:szCs w:val="24"/>
              </w:rPr>
            </w:pPr>
            <w:r w:rsidRPr="008F6EA2">
              <w:rPr>
                <w:b/>
                <w:bCs/>
                <w:sz w:val="24"/>
                <w:szCs w:val="24"/>
              </w:rPr>
              <w:t>Attribute</w:t>
            </w:r>
          </w:p>
        </w:tc>
        <w:tc>
          <w:tcPr>
            <w:tcW w:w="0" w:type="auto"/>
            <w:hideMark/>
          </w:tcPr>
          <w:p w:rsidR="00D31AC8" w:rsidRPr="008F6EA2" w:rsidRDefault="00D31AC8" w:rsidP="00427322">
            <w:pPr>
              <w:spacing w:line="360" w:lineRule="auto"/>
              <w:jc w:val="center"/>
              <w:rPr>
                <w:b/>
                <w:bCs/>
                <w:sz w:val="24"/>
                <w:szCs w:val="24"/>
              </w:rPr>
            </w:pPr>
            <w:r w:rsidRPr="008F6EA2">
              <w:rPr>
                <w:b/>
                <w:bCs/>
                <w:sz w:val="24"/>
                <w:szCs w:val="24"/>
              </w:rPr>
              <w:t>Data Type</w:t>
            </w:r>
          </w:p>
        </w:tc>
        <w:tc>
          <w:tcPr>
            <w:tcW w:w="0" w:type="auto"/>
            <w:hideMark/>
          </w:tcPr>
          <w:p w:rsidR="00D31AC8" w:rsidRPr="008F6EA2" w:rsidRDefault="00D31AC8" w:rsidP="00427322">
            <w:pPr>
              <w:spacing w:line="360" w:lineRule="auto"/>
              <w:jc w:val="center"/>
              <w:rPr>
                <w:b/>
                <w:bCs/>
                <w:sz w:val="24"/>
                <w:szCs w:val="24"/>
              </w:rPr>
            </w:pPr>
            <w:r w:rsidRPr="008F6EA2">
              <w:rPr>
                <w:b/>
                <w:bCs/>
                <w:sz w:val="24"/>
                <w:szCs w:val="24"/>
              </w:rPr>
              <w:t>Description</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user</w:t>
            </w:r>
          </w:p>
        </w:tc>
        <w:tc>
          <w:tcPr>
            <w:tcW w:w="0" w:type="auto"/>
            <w:hideMark/>
          </w:tcPr>
          <w:p w:rsidR="00D31AC8" w:rsidRPr="008F6EA2" w:rsidRDefault="00D31AC8" w:rsidP="00427322">
            <w:pPr>
              <w:spacing w:line="360" w:lineRule="auto"/>
              <w:rPr>
                <w:sz w:val="24"/>
                <w:szCs w:val="24"/>
              </w:rPr>
            </w:pPr>
            <w:r w:rsidRPr="008F6EA2">
              <w:rPr>
                <w:sz w:val="24"/>
                <w:szCs w:val="24"/>
              </w:rPr>
              <w:t>ForeignKey</w:t>
            </w:r>
          </w:p>
        </w:tc>
        <w:tc>
          <w:tcPr>
            <w:tcW w:w="0" w:type="auto"/>
            <w:hideMark/>
          </w:tcPr>
          <w:p w:rsidR="00D31AC8" w:rsidRPr="008F6EA2" w:rsidRDefault="00D31AC8" w:rsidP="00427322">
            <w:pPr>
              <w:spacing w:line="360" w:lineRule="auto"/>
              <w:rPr>
                <w:sz w:val="24"/>
                <w:szCs w:val="24"/>
              </w:rPr>
            </w:pPr>
            <w:r w:rsidRPr="008F6EA2">
              <w:rPr>
                <w:sz w:val="24"/>
                <w:szCs w:val="24"/>
              </w:rPr>
              <w:t>Link to User model (CASCADE delete)</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car</w:t>
            </w:r>
          </w:p>
        </w:tc>
        <w:tc>
          <w:tcPr>
            <w:tcW w:w="0" w:type="auto"/>
            <w:hideMark/>
          </w:tcPr>
          <w:p w:rsidR="00D31AC8" w:rsidRPr="008F6EA2" w:rsidRDefault="00D31AC8" w:rsidP="00427322">
            <w:pPr>
              <w:spacing w:line="360" w:lineRule="auto"/>
              <w:rPr>
                <w:sz w:val="24"/>
                <w:szCs w:val="24"/>
              </w:rPr>
            </w:pPr>
            <w:r w:rsidRPr="008F6EA2">
              <w:rPr>
                <w:sz w:val="24"/>
                <w:szCs w:val="24"/>
              </w:rPr>
              <w:t>ForeignKey</w:t>
            </w:r>
          </w:p>
        </w:tc>
        <w:tc>
          <w:tcPr>
            <w:tcW w:w="0" w:type="auto"/>
            <w:hideMark/>
          </w:tcPr>
          <w:p w:rsidR="00D31AC8" w:rsidRPr="008F6EA2" w:rsidRDefault="00D31AC8" w:rsidP="00427322">
            <w:pPr>
              <w:spacing w:line="360" w:lineRule="auto"/>
              <w:rPr>
                <w:sz w:val="24"/>
                <w:szCs w:val="24"/>
              </w:rPr>
            </w:pPr>
            <w:r w:rsidRPr="008F6EA2">
              <w:rPr>
                <w:sz w:val="24"/>
                <w:szCs w:val="24"/>
              </w:rPr>
              <w:t>Link to Car model (CASCADE delete)</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start_date</w:t>
            </w:r>
          </w:p>
        </w:tc>
        <w:tc>
          <w:tcPr>
            <w:tcW w:w="0" w:type="auto"/>
            <w:hideMark/>
          </w:tcPr>
          <w:p w:rsidR="00D31AC8" w:rsidRPr="008F6EA2" w:rsidRDefault="00D31AC8" w:rsidP="00427322">
            <w:pPr>
              <w:spacing w:line="360" w:lineRule="auto"/>
              <w:rPr>
                <w:sz w:val="24"/>
                <w:szCs w:val="24"/>
              </w:rPr>
            </w:pPr>
            <w:r w:rsidRPr="008F6EA2">
              <w:rPr>
                <w:sz w:val="24"/>
                <w:szCs w:val="24"/>
              </w:rPr>
              <w:t>DateField</w:t>
            </w:r>
          </w:p>
        </w:tc>
        <w:tc>
          <w:tcPr>
            <w:tcW w:w="0" w:type="auto"/>
            <w:hideMark/>
          </w:tcPr>
          <w:p w:rsidR="00D31AC8" w:rsidRPr="008F6EA2" w:rsidRDefault="00D31AC8" w:rsidP="00427322">
            <w:pPr>
              <w:spacing w:line="360" w:lineRule="auto"/>
              <w:rPr>
                <w:sz w:val="24"/>
                <w:szCs w:val="24"/>
              </w:rPr>
            </w:pPr>
            <w:r w:rsidRPr="008F6EA2">
              <w:rPr>
                <w:sz w:val="24"/>
                <w:szCs w:val="24"/>
              </w:rPr>
              <w:t>Start date of booking</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end_date</w:t>
            </w:r>
          </w:p>
        </w:tc>
        <w:tc>
          <w:tcPr>
            <w:tcW w:w="0" w:type="auto"/>
            <w:hideMark/>
          </w:tcPr>
          <w:p w:rsidR="00D31AC8" w:rsidRPr="008F6EA2" w:rsidRDefault="00D31AC8" w:rsidP="00427322">
            <w:pPr>
              <w:spacing w:line="360" w:lineRule="auto"/>
              <w:rPr>
                <w:sz w:val="24"/>
                <w:szCs w:val="24"/>
              </w:rPr>
            </w:pPr>
            <w:r w:rsidRPr="008F6EA2">
              <w:rPr>
                <w:sz w:val="24"/>
                <w:szCs w:val="24"/>
              </w:rPr>
              <w:t>DateField</w:t>
            </w:r>
          </w:p>
        </w:tc>
        <w:tc>
          <w:tcPr>
            <w:tcW w:w="0" w:type="auto"/>
            <w:hideMark/>
          </w:tcPr>
          <w:p w:rsidR="00D31AC8" w:rsidRPr="008F6EA2" w:rsidRDefault="00D31AC8" w:rsidP="00427322">
            <w:pPr>
              <w:spacing w:line="360" w:lineRule="auto"/>
              <w:rPr>
                <w:sz w:val="24"/>
                <w:szCs w:val="24"/>
              </w:rPr>
            </w:pPr>
            <w:r w:rsidRPr="008F6EA2">
              <w:rPr>
                <w:sz w:val="24"/>
                <w:szCs w:val="24"/>
              </w:rPr>
              <w:t>End date of booking</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total_price</w:t>
            </w:r>
          </w:p>
        </w:tc>
        <w:tc>
          <w:tcPr>
            <w:tcW w:w="0" w:type="auto"/>
            <w:hideMark/>
          </w:tcPr>
          <w:p w:rsidR="00D31AC8" w:rsidRPr="008F6EA2" w:rsidRDefault="00D31AC8" w:rsidP="00427322">
            <w:pPr>
              <w:spacing w:line="360" w:lineRule="auto"/>
              <w:rPr>
                <w:sz w:val="24"/>
                <w:szCs w:val="24"/>
              </w:rPr>
            </w:pPr>
            <w:r w:rsidRPr="008F6EA2">
              <w:rPr>
                <w:sz w:val="24"/>
                <w:szCs w:val="24"/>
              </w:rPr>
              <w:t>DecimalField</w:t>
            </w:r>
          </w:p>
        </w:tc>
        <w:tc>
          <w:tcPr>
            <w:tcW w:w="0" w:type="auto"/>
            <w:hideMark/>
          </w:tcPr>
          <w:p w:rsidR="00D31AC8" w:rsidRPr="008F6EA2" w:rsidRDefault="00D31AC8" w:rsidP="00427322">
            <w:pPr>
              <w:spacing w:line="360" w:lineRule="auto"/>
              <w:rPr>
                <w:sz w:val="24"/>
                <w:szCs w:val="24"/>
              </w:rPr>
            </w:pPr>
            <w:r w:rsidRPr="008F6EA2">
              <w:rPr>
                <w:sz w:val="24"/>
                <w:szCs w:val="24"/>
              </w:rPr>
              <w:t>Total cost (max_digits=10, decimal_places=2)</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status</w:t>
            </w:r>
          </w:p>
        </w:tc>
        <w:tc>
          <w:tcPr>
            <w:tcW w:w="0" w:type="auto"/>
            <w:hideMark/>
          </w:tcPr>
          <w:p w:rsidR="00D31AC8" w:rsidRPr="008F6EA2" w:rsidRDefault="00D31AC8" w:rsidP="00427322">
            <w:pPr>
              <w:spacing w:line="360" w:lineRule="auto"/>
              <w:rPr>
                <w:sz w:val="24"/>
                <w:szCs w:val="24"/>
              </w:rPr>
            </w:pPr>
            <w:r w:rsidRPr="008F6EA2">
              <w:rPr>
                <w:sz w:val="24"/>
                <w:szCs w:val="24"/>
              </w:rPr>
              <w:t>CharField</w:t>
            </w:r>
          </w:p>
        </w:tc>
        <w:tc>
          <w:tcPr>
            <w:tcW w:w="0" w:type="auto"/>
            <w:hideMark/>
          </w:tcPr>
          <w:p w:rsidR="00D31AC8" w:rsidRPr="008F6EA2" w:rsidRDefault="00D31AC8" w:rsidP="00427322">
            <w:pPr>
              <w:spacing w:line="360" w:lineRule="auto"/>
              <w:rPr>
                <w:sz w:val="24"/>
                <w:szCs w:val="24"/>
              </w:rPr>
            </w:pPr>
            <w:r w:rsidRPr="008F6EA2">
              <w:rPr>
                <w:sz w:val="24"/>
                <w:szCs w:val="24"/>
              </w:rPr>
              <w:t>Booking status (pending, confirmed, cancelled, completed)</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created_at</w:t>
            </w:r>
          </w:p>
        </w:tc>
        <w:tc>
          <w:tcPr>
            <w:tcW w:w="0" w:type="auto"/>
            <w:hideMark/>
          </w:tcPr>
          <w:p w:rsidR="00D31AC8" w:rsidRPr="008F6EA2" w:rsidRDefault="00D31AC8" w:rsidP="00427322">
            <w:pPr>
              <w:spacing w:line="360" w:lineRule="auto"/>
              <w:rPr>
                <w:sz w:val="24"/>
                <w:szCs w:val="24"/>
              </w:rPr>
            </w:pPr>
            <w:r w:rsidRPr="008F6EA2">
              <w:rPr>
                <w:sz w:val="24"/>
                <w:szCs w:val="24"/>
              </w:rPr>
              <w:t>DateTimeField</w:t>
            </w:r>
          </w:p>
        </w:tc>
        <w:tc>
          <w:tcPr>
            <w:tcW w:w="0" w:type="auto"/>
            <w:hideMark/>
          </w:tcPr>
          <w:p w:rsidR="00D31AC8" w:rsidRPr="008F6EA2" w:rsidRDefault="00D31AC8" w:rsidP="00427322">
            <w:pPr>
              <w:spacing w:line="360" w:lineRule="auto"/>
              <w:rPr>
                <w:sz w:val="24"/>
                <w:szCs w:val="24"/>
              </w:rPr>
            </w:pPr>
            <w:r w:rsidRPr="008F6EA2">
              <w:rPr>
                <w:sz w:val="24"/>
                <w:szCs w:val="24"/>
              </w:rPr>
              <w:t>Creation timestamp (auto_now_add=True)</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updated_at</w:t>
            </w:r>
          </w:p>
        </w:tc>
        <w:tc>
          <w:tcPr>
            <w:tcW w:w="0" w:type="auto"/>
            <w:hideMark/>
          </w:tcPr>
          <w:p w:rsidR="00D31AC8" w:rsidRPr="008F6EA2" w:rsidRDefault="00D31AC8" w:rsidP="00427322">
            <w:pPr>
              <w:spacing w:line="360" w:lineRule="auto"/>
              <w:rPr>
                <w:sz w:val="24"/>
                <w:szCs w:val="24"/>
              </w:rPr>
            </w:pPr>
            <w:r w:rsidRPr="008F6EA2">
              <w:rPr>
                <w:sz w:val="24"/>
                <w:szCs w:val="24"/>
              </w:rPr>
              <w:t>DateTimeField</w:t>
            </w:r>
          </w:p>
        </w:tc>
        <w:tc>
          <w:tcPr>
            <w:tcW w:w="0" w:type="auto"/>
            <w:hideMark/>
          </w:tcPr>
          <w:p w:rsidR="00D31AC8" w:rsidRPr="008F6EA2" w:rsidRDefault="00D31AC8" w:rsidP="00427322">
            <w:pPr>
              <w:spacing w:line="360" w:lineRule="auto"/>
              <w:rPr>
                <w:sz w:val="24"/>
                <w:szCs w:val="24"/>
              </w:rPr>
            </w:pPr>
            <w:r w:rsidRPr="008F6EA2">
              <w:rPr>
                <w:sz w:val="24"/>
                <w:szCs w:val="24"/>
              </w:rPr>
              <w:t>Last updated timestamp (auto_now=True)</w:t>
            </w:r>
          </w:p>
        </w:tc>
      </w:tr>
    </w:tbl>
    <w:p w:rsidR="00D31AC8" w:rsidRDefault="00D31AC8" w:rsidP="00D31AC8">
      <w:pPr>
        <w:pStyle w:val="NormalWeb"/>
        <w:spacing w:before="0" w:beforeAutospacing="0"/>
        <w:jc w:val="center"/>
      </w:pPr>
      <w:r>
        <w:t>Table 8.5: Booking Model Attributes</w:t>
      </w:r>
    </w:p>
    <w:p w:rsidR="00D31AC8" w:rsidRDefault="00D31AC8" w:rsidP="00D31AC8">
      <w:pPr>
        <w:pStyle w:val="Heading4"/>
        <w:spacing w:after="240"/>
        <w:ind w:left="993"/>
      </w:pPr>
      <w:r>
        <w:t>8.2.4 System Configuration Model</w:t>
      </w:r>
    </w:p>
    <w:tbl>
      <w:tblPr>
        <w:tblStyle w:val="TableGrid"/>
        <w:tblW w:w="9895" w:type="dxa"/>
        <w:jc w:val="center"/>
        <w:tblLook w:val="04A0" w:firstRow="1" w:lastRow="0" w:firstColumn="1" w:lastColumn="0" w:noHBand="0" w:noVBand="1"/>
      </w:tblPr>
      <w:tblGrid>
        <w:gridCol w:w="3454"/>
        <w:gridCol w:w="1727"/>
        <w:gridCol w:w="4714"/>
      </w:tblGrid>
      <w:tr w:rsidR="00D31AC8" w:rsidRPr="008F6EA2" w:rsidTr="00427322">
        <w:trPr>
          <w:jc w:val="center"/>
        </w:trPr>
        <w:tc>
          <w:tcPr>
            <w:tcW w:w="0" w:type="auto"/>
            <w:hideMark/>
          </w:tcPr>
          <w:p w:rsidR="00D31AC8" w:rsidRPr="008F6EA2" w:rsidRDefault="00D31AC8" w:rsidP="00427322">
            <w:pPr>
              <w:spacing w:line="360" w:lineRule="auto"/>
              <w:jc w:val="center"/>
              <w:rPr>
                <w:b/>
                <w:bCs/>
                <w:sz w:val="24"/>
                <w:szCs w:val="24"/>
              </w:rPr>
            </w:pPr>
            <w:r w:rsidRPr="008F6EA2">
              <w:rPr>
                <w:b/>
                <w:bCs/>
                <w:sz w:val="24"/>
                <w:szCs w:val="24"/>
              </w:rPr>
              <w:t>Attribute</w:t>
            </w:r>
          </w:p>
        </w:tc>
        <w:tc>
          <w:tcPr>
            <w:tcW w:w="0" w:type="auto"/>
            <w:hideMark/>
          </w:tcPr>
          <w:p w:rsidR="00D31AC8" w:rsidRPr="008F6EA2" w:rsidRDefault="00D31AC8" w:rsidP="00427322">
            <w:pPr>
              <w:spacing w:line="360" w:lineRule="auto"/>
              <w:jc w:val="center"/>
              <w:rPr>
                <w:b/>
                <w:bCs/>
                <w:sz w:val="24"/>
                <w:szCs w:val="24"/>
              </w:rPr>
            </w:pPr>
            <w:r w:rsidRPr="008F6EA2">
              <w:rPr>
                <w:b/>
                <w:bCs/>
                <w:sz w:val="24"/>
                <w:szCs w:val="24"/>
              </w:rPr>
              <w:t>Data Type</w:t>
            </w:r>
          </w:p>
        </w:tc>
        <w:tc>
          <w:tcPr>
            <w:tcW w:w="0" w:type="auto"/>
            <w:hideMark/>
          </w:tcPr>
          <w:p w:rsidR="00D31AC8" w:rsidRPr="008F6EA2" w:rsidRDefault="00D31AC8" w:rsidP="00427322">
            <w:pPr>
              <w:spacing w:line="360" w:lineRule="auto"/>
              <w:jc w:val="center"/>
              <w:rPr>
                <w:b/>
                <w:bCs/>
                <w:sz w:val="24"/>
                <w:szCs w:val="24"/>
              </w:rPr>
            </w:pPr>
            <w:r w:rsidRPr="008F6EA2">
              <w:rPr>
                <w:b/>
                <w:bCs/>
                <w:sz w:val="24"/>
                <w:szCs w:val="24"/>
              </w:rPr>
              <w:t>Description</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maintenance_mode</w:t>
            </w:r>
          </w:p>
        </w:tc>
        <w:tc>
          <w:tcPr>
            <w:tcW w:w="0" w:type="auto"/>
            <w:hideMark/>
          </w:tcPr>
          <w:p w:rsidR="00D31AC8" w:rsidRPr="008F6EA2" w:rsidRDefault="00D31AC8" w:rsidP="00427322">
            <w:pPr>
              <w:spacing w:line="360" w:lineRule="auto"/>
              <w:rPr>
                <w:sz w:val="24"/>
                <w:szCs w:val="24"/>
              </w:rPr>
            </w:pPr>
            <w:r w:rsidRPr="008F6EA2">
              <w:rPr>
                <w:sz w:val="24"/>
                <w:szCs w:val="24"/>
              </w:rPr>
              <w:t>BooleanField</w:t>
            </w:r>
          </w:p>
        </w:tc>
        <w:tc>
          <w:tcPr>
            <w:tcW w:w="0" w:type="auto"/>
            <w:hideMark/>
          </w:tcPr>
          <w:p w:rsidR="00D31AC8" w:rsidRPr="008F6EA2" w:rsidRDefault="00D31AC8" w:rsidP="00427322">
            <w:pPr>
              <w:spacing w:line="360" w:lineRule="auto"/>
              <w:rPr>
                <w:sz w:val="24"/>
                <w:szCs w:val="24"/>
              </w:rPr>
            </w:pPr>
            <w:r w:rsidRPr="008F6EA2">
              <w:rPr>
                <w:sz w:val="24"/>
                <w:szCs w:val="24"/>
              </w:rPr>
              <w:t>Enables maintenance mode (default=False)</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booking_confirmation_required</w:t>
            </w:r>
          </w:p>
        </w:tc>
        <w:tc>
          <w:tcPr>
            <w:tcW w:w="0" w:type="auto"/>
            <w:hideMark/>
          </w:tcPr>
          <w:p w:rsidR="00D31AC8" w:rsidRPr="008F6EA2" w:rsidRDefault="00D31AC8" w:rsidP="00427322">
            <w:pPr>
              <w:spacing w:line="360" w:lineRule="auto"/>
              <w:rPr>
                <w:sz w:val="24"/>
                <w:szCs w:val="24"/>
              </w:rPr>
            </w:pPr>
            <w:r w:rsidRPr="008F6EA2">
              <w:rPr>
                <w:sz w:val="24"/>
                <w:szCs w:val="24"/>
              </w:rPr>
              <w:t>BooleanField</w:t>
            </w:r>
          </w:p>
        </w:tc>
        <w:tc>
          <w:tcPr>
            <w:tcW w:w="0" w:type="auto"/>
            <w:hideMark/>
          </w:tcPr>
          <w:p w:rsidR="00D31AC8" w:rsidRPr="008F6EA2" w:rsidRDefault="00D31AC8" w:rsidP="00427322">
            <w:pPr>
              <w:spacing w:line="360" w:lineRule="auto"/>
              <w:rPr>
                <w:sz w:val="24"/>
                <w:szCs w:val="24"/>
              </w:rPr>
            </w:pPr>
            <w:r w:rsidRPr="008F6EA2">
              <w:rPr>
                <w:sz w:val="24"/>
                <w:szCs w:val="24"/>
              </w:rPr>
              <w:t>Booking needs confirmation (default=True)</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lastRenderedPageBreak/>
              <w:t>max_bookings_per_user</w:t>
            </w:r>
          </w:p>
        </w:tc>
        <w:tc>
          <w:tcPr>
            <w:tcW w:w="0" w:type="auto"/>
            <w:hideMark/>
          </w:tcPr>
          <w:p w:rsidR="00D31AC8" w:rsidRPr="008F6EA2" w:rsidRDefault="00D31AC8" w:rsidP="00427322">
            <w:pPr>
              <w:spacing w:line="360" w:lineRule="auto"/>
              <w:rPr>
                <w:sz w:val="24"/>
                <w:szCs w:val="24"/>
              </w:rPr>
            </w:pPr>
            <w:r w:rsidRPr="008F6EA2">
              <w:rPr>
                <w:sz w:val="24"/>
                <w:szCs w:val="24"/>
              </w:rPr>
              <w:t>IntegerField</w:t>
            </w:r>
          </w:p>
        </w:tc>
        <w:tc>
          <w:tcPr>
            <w:tcW w:w="0" w:type="auto"/>
            <w:hideMark/>
          </w:tcPr>
          <w:p w:rsidR="00D31AC8" w:rsidRPr="008F6EA2" w:rsidRDefault="00D31AC8" w:rsidP="00427322">
            <w:pPr>
              <w:spacing w:line="360" w:lineRule="auto"/>
              <w:rPr>
                <w:sz w:val="24"/>
                <w:szCs w:val="24"/>
              </w:rPr>
            </w:pPr>
            <w:r w:rsidRPr="008F6EA2">
              <w:rPr>
                <w:sz w:val="24"/>
                <w:szCs w:val="24"/>
              </w:rPr>
              <w:t>Maximum allowed bookings per user (default=3)</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default_booking_duration</w:t>
            </w:r>
          </w:p>
        </w:tc>
        <w:tc>
          <w:tcPr>
            <w:tcW w:w="0" w:type="auto"/>
            <w:hideMark/>
          </w:tcPr>
          <w:p w:rsidR="00D31AC8" w:rsidRPr="008F6EA2" w:rsidRDefault="00D31AC8" w:rsidP="00427322">
            <w:pPr>
              <w:spacing w:line="360" w:lineRule="auto"/>
              <w:rPr>
                <w:sz w:val="24"/>
                <w:szCs w:val="24"/>
              </w:rPr>
            </w:pPr>
            <w:r w:rsidRPr="008F6EA2">
              <w:rPr>
                <w:sz w:val="24"/>
                <w:szCs w:val="24"/>
              </w:rPr>
              <w:t>IntegerField</w:t>
            </w:r>
          </w:p>
        </w:tc>
        <w:tc>
          <w:tcPr>
            <w:tcW w:w="0" w:type="auto"/>
            <w:hideMark/>
          </w:tcPr>
          <w:p w:rsidR="00D31AC8" w:rsidRPr="008F6EA2" w:rsidRDefault="00D31AC8" w:rsidP="00427322">
            <w:pPr>
              <w:spacing w:line="360" w:lineRule="auto"/>
              <w:rPr>
                <w:sz w:val="24"/>
                <w:szCs w:val="24"/>
              </w:rPr>
            </w:pPr>
            <w:r w:rsidRPr="008F6EA2">
              <w:rPr>
                <w:sz w:val="24"/>
                <w:szCs w:val="24"/>
              </w:rPr>
              <w:t>Default duration in hours (default=24)</w:t>
            </w:r>
          </w:p>
        </w:tc>
      </w:tr>
      <w:tr w:rsidR="00D31AC8" w:rsidRPr="008F6EA2" w:rsidTr="00427322">
        <w:trPr>
          <w:jc w:val="center"/>
        </w:trPr>
        <w:tc>
          <w:tcPr>
            <w:tcW w:w="0" w:type="auto"/>
            <w:hideMark/>
          </w:tcPr>
          <w:p w:rsidR="00D31AC8" w:rsidRPr="008F6EA2" w:rsidRDefault="00D31AC8" w:rsidP="00427322">
            <w:pPr>
              <w:spacing w:line="360" w:lineRule="auto"/>
              <w:rPr>
                <w:sz w:val="24"/>
                <w:szCs w:val="24"/>
              </w:rPr>
            </w:pPr>
            <w:r w:rsidRPr="008F6EA2">
              <w:rPr>
                <w:sz w:val="24"/>
                <w:szCs w:val="24"/>
              </w:rPr>
              <w:t>updated_at</w:t>
            </w:r>
          </w:p>
        </w:tc>
        <w:tc>
          <w:tcPr>
            <w:tcW w:w="0" w:type="auto"/>
            <w:hideMark/>
          </w:tcPr>
          <w:p w:rsidR="00D31AC8" w:rsidRPr="008F6EA2" w:rsidRDefault="00D31AC8" w:rsidP="00427322">
            <w:pPr>
              <w:spacing w:line="360" w:lineRule="auto"/>
              <w:rPr>
                <w:sz w:val="24"/>
                <w:szCs w:val="24"/>
              </w:rPr>
            </w:pPr>
            <w:r w:rsidRPr="008F6EA2">
              <w:rPr>
                <w:sz w:val="24"/>
                <w:szCs w:val="24"/>
              </w:rPr>
              <w:t>DateTimeField</w:t>
            </w:r>
          </w:p>
        </w:tc>
        <w:tc>
          <w:tcPr>
            <w:tcW w:w="0" w:type="auto"/>
            <w:hideMark/>
          </w:tcPr>
          <w:p w:rsidR="00D31AC8" w:rsidRPr="008F6EA2" w:rsidRDefault="00D31AC8" w:rsidP="00427322">
            <w:pPr>
              <w:spacing w:line="360" w:lineRule="auto"/>
              <w:rPr>
                <w:sz w:val="24"/>
                <w:szCs w:val="24"/>
              </w:rPr>
            </w:pPr>
            <w:r w:rsidRPr="008F6EA2">
              <w:rPr>
                <w:sz w:val="24"/>
                <w:szCs w:val="24"/>
              </w:rPr>
              <w:t>Last modified timestamp (auto_now=True)</w:t>
            </w:r>
          </w:p>
        </w:tc>
      </w:tr>
    </w:tbl>
    <w:p w:rsidR="00D31AC8" w:rsidRDefault="00D31AC8" w:rsidP="00D31AC8">
      <w:pPr>
        <w:pStyle w:val="NormalWeb"/>
        <w:spacing w:before="0" w:beforeAutospacing="0"/>
        <w:jc w:val="center"/>
      </w:pPr>
      <w:r>
        <w:t>Table 8.6: SystemSettings Model Attributes</w:t>
      </w:r>
    </w:p>
    <w:p w:rsidR="00D31AC8" w:rsidRDefault="00D31AC8" w:rsidP="00D31AC8"/>
    <w:p w:rsidR="00D31AC8" w:rsidRDefault="00D31AC8" w:rsidP="00D31AC8">
      <w:pPr>
        <w:pStyle w:val="Heading3"/>
        <w:spacing w:after="240" w:line="360" w:lineRule="auto"/>
        <w:ind w:left="1276"/>
      </w:pPr>
      <w:r>
        <w:t>8.3 DATA RELATIONSHIPS</w:t>
      </w:r>
    </w:p>
    <w:tbl>
      <w:tblPr>
        <w:tblStyle w:val="TableGrid"/>
        <w:tblW w:w="0" w:type="auto"/>
        <w:jc w:val="center"/>
        <w:tblLook w:val="04A0" w:firstRow="1" w:lastRow="0" w:firstColumn="1" w:lastColumn="0" w:noHBand="0" w:noVBand="1"/>
      </w:tblPr>
      <w:tblGrid>
        <w:gridCol w:w="2014"/>
        <w:gridCol w:w="1448"/>
        <w:gridCol w:w="4580"/>
      </w:tblGrid>
      <w:tr w:rsidR="00D31AC8" w:rsidTr="00427322">
        <w:trPr>
          <w:jc w:val="center"/>
        </w:trPr>
        <w:tc>
          <w:tcPr>
            <w:tcW w:w="0" w:type="auto"/>
            <w:hideMark/>
          </w:tcPr>
          <w:p w:rsidR="00D31AC8" w:rsidRDefault="00D31AC8" w:rsidP="00427322">
            <w:pPr>
              <w:spacing w:line="360" w:lineRule="auto"/>
              <w:jc w:val="center"/>
              <w:rPr>
                <w:b/>
                <w:bCs/>
              </w:rPr>
            </w:pPr>
            <w:r>
              <w:rPr>
                <w:b/>
                <w:bCs/>
              </w:rPr>
              <w:t>Relationship</w:t>
            </w:r>
          </w:p>
        </w:tc>
        <w:tc>
          <w:tcPr>
            <w:tcW w:w="0" w:type="auto"/>
            <w:hideMark/>
          </w:tcPr>
          <w:p w:rsidR="00D31AC8" w:rsidRDefault="00D31AC8" w:rsidP="00427322">
            <w:pPr>
              <w:spacing w:line="360" w:lineRule="auto"/>
              <w:jc w:val="center"/>
              <w:rPr>
                <w:b/>
                <w:bCs/>
              </w:rPr>
            </w:pPr>
            <w:r>
              <w:rPr>
                <w:b/>
                <w:bCs/>
              </w:rPr>
              <w:t>Type</w:t>
            </w:r>
          </w:p>
        </w:tc>
        <w:tc>
          <w:tcPr>
            <w:tcW w:w="0" w:type="auto"/>
            <w:hideMark/>
          </w:tcPr>
          <w:p w:rsidR="00D31AC8" w:rsidRDefault="00D31AC8" w:rsidP="00427322">
            <w:pPr>
              <w:spacing w:line="360" w:lineRule="auto"/>
              <w:jc w:val="center"/>
              <w:rPr>
                <w:b/>
                <w:bCs/>
              </w:rPr>
            </w:pPr>
            <w:r>
              <w:rPr>
                <w:b/>
                <w:bCs/>
              </w:rPr>
              <w:t>Description</w:t>
            </w:r>
          </w:p>
        </w:tc>
      </w:tr>
      <w:tr w:rsidR="00D31AC8" w:rsidTr="00427322">
        <w:trPr>
          <w:jc w:val="center"/>
        </w:trPr>
        <w:tc>
          <w:tcPr>
            <w:tcW w:w="0" w:type="auto"/>
            <w:hideMark/>
          </w:tcPr>
          <w:p w:rsidR="00D31AC8" w:rsidRDefault="00D31AC8" w:rsidP="00427322">
            <w:pPr>
              <w:spacing w:line="360" w:lineRule="auto"/>
            </w:pPr>
            <w:r>
              <w:t>User ↔ UserProfile</w:t>
            </w:r>
          </w:p>
        </w:tc>
        <w:tc>
          <w:tcPr>
            <w:tcW w:w="0" w:type="auto"/>
            <w:hideMark/>
          </w:tcPr>
          <w:p w:rsidR="00D31AC8" w:rsidRDefault="00D31AC8" w:rsidP="00427322">
            <w:pPr>
              <w:spacing w:line="360" w:lineRule="auto"/>
            </w:pPr>
            <w:r>
              <w:t>One-to-One</w:t>
            </w:r>
          </w:p>
        </w:tc>
        <w:tc>
          <w:tcPr>
            <w:tcW w:w="0" w:type="auto"/>
            <w:hideMark/>
          </w:tcPr>
          <w:p w:rsidR="00D31AC8" w:rsidRDefault="00D31AC8" w:rsidP="00427322">
            <w:pPr>
              <w:spacing w:line="360" w:lineRule="auto"/>
            </w:pPr>
            <w:r>
              <w:t>Each user has one associated profile</w:t>
            </w:r>
          </w:p>
        </w:tc>
      </w:tr>
      <w:tr w:rsidR="00D31AC8" w:rsidTr="00427322">
        <w:trPr>
          <w:jc w:val="center"/>
        </w:trPr>
        <w:tc>
          <w:tcPr>
            <w:tcW w:w="0" w:type="auto"/>
            <w:hideMark/>
          </w:tcPr>
          <w:p w:rsidR="00D31AC8" w:rsidRDefault="00D31AC8" w:rsidP="00427322">
            <w:pPr>
              <w:spacing w:line="360" w:lineRule="auto"/>
            </w:pPr>
            <w:r>
              <w:t>User ↔ Booking</w:t>
            </w:r>
          </w:p>
        </w:tc>
        <w:tc>
          <w:tcPr>
            <w:tcW w:w="0" w:type="auto"/>
            <w:hideMark/>
          </w:tcPr>
          <w:p w:rsidR="00D31AC8" w:rsidRDefault="00D31AC8" w:rsidP="00427322">
            <w:pPr>
              <w:spacing w:line="360" w:lineRule="auto"/>
            </w:pPr>
            <w:r>
              <w:t>One-to-Many</w:t>
            </w:r>
          </w:p>
        </w:tc>
        <w:tc>
          <w:tcPr>
            <w:tcW w:w="0" w:type="auto"/>
            <w:hideMark/>
          </w:tcPr>
          <w:p w:rsidR="00D31AC8" w:rsidRDefault="00D31AC8" w:rsidP="00427322">
            <w:pPr>
              <w:spacing w:line="360" w:lineRule="auto"/>
            </w:pPr>
            <w:r>
              <w:t>A user can create multiple bookings</w:t>
            </w:r>
          </w:p>
        </w:tc>
      </w:tr>
      <w:tr w:rsidR="00D31AC8" w:rsidTr="00427322">
        <w:trPr>
          <w:jc w:val="center"/>
        </w:trPr>
        <w:tc>
          <w:tcPr>
            <w:tcW w:w="0" w:type="auto"/>
            <w:hideMark/>
          </w:tcPr>
          <w:p w:rsidR="00D31AC8" w:rsidRDefault="00D31AC8" w:rsidP="00427322">
            <w:pPr>
              <w:spacing w:line="360" w:lineRule="auto"/>
            </w:pPr>
            <w:r>
              <w:t>Car ↔ CarGallery</w:t>
            </w:r>
          </w:p>
        </w:tc>
        <w:tc>
          <w:tcPr>
            <w:tcW w:w="0" w:type="auto"/>
            <w:hideMark/>
          </w:tcPr>
          <w:p w:rsidR="00D31AC8" w:rsidRDefault="00D31AC8" w:rsidP="00427322">
            <w:pPr>
              <w:spacing w:line="360" w:lineRule="auto"/>
            </w:pPr>
            <w:r>
              <w:t>One-to-One</w:t>
            </w:r>
          </w:p>
        </w:tc>
        <w:tc>
          <w:tcPr>
            <w:tcW w:w="0" w:type="auto"/>
            <w:hideMark/>
          </w:tcPr>
          <w:p w:rsidR="00D31AC8" w:rsidRDefault="00D31AC8" w:rsidP="00427322">
            <w:pPr>
              <w:spacing w:line="360" w:lineRule="auto"/>
            </w:pPr>
            <w:r>
              <w:t>Each car has one gallery</w:t>
            </w:r>
          </w:p>
        </w:tc>
      </w:tr>
      <w:tr w:rsidR="00D31AC8" w:rsidTr="00427322">
        <w:trPr>
          <w:jc w:val="center"/>
        </w:trPr>
        <w:tc>
          <w:tcPr>
            <w:tcW w:w="0" w:type="auto"/>
            <w:hideMark/>
          </w:tcPr>
          <w:p w:rsidR="00D31AC8" w:rsidRDefault="00D31AC8" w:rsidP="00427322">
            <w:pPr>
              <w:spacing w:line="360" w:lineRule="auto"/>
            </w:pPr>
            <w:r>
              <w:t>Car ↔ Booking</w:t>
            </w:r>
          </w:p>
        </w:tc>
        <w:tc>
          <w:tcPr>
            <w:tcW w:w="0" w:type="auto"/>
            <w:hideMark/>
          </w:tcPr>
          <w:p w:rsidR="00D31AC8" w:rsidRDefault="00D31AC8" w:rsidP="00427322">
            <w:pPr>
              <w:spacing w:line="360" w:lineRule="auto"/>
            </w:pPr>
            <w:r>
              <w:t>One-to-Many</w:t>
            </w:r>
          </w:p>
        </w:tc>
        <w:tc>
          <w:tcPr>
            <w:tcW w:w="0" w:type="auto"/>
            <w:hideMark/>
          </w:tcPr>
          <w:p w:rsidR="00D31AC8" w:rsidRDefault="00D31AC8" w:rsidP="00427322">
            <w:pPr>
              <w:spacing w:line="360" w:lineRule="auto"/>
            </w:pPr>
            <w:r>
              <w:t>A car can have multiple bookings</w:t>
            </w:r>
          </w:p>
        </w:tc>
      </w:tr>
      <w:tr w:rsidR="00D31AC8" w:rsidTr="00427322">
        <w:trPr>
          <w:jc w:val="center"/>
        </w:trPr>
        <w:tc>
          <w:tcPr>
            <w:tcW w:w="0" w:type="auto"/>
            <w:hideMark/>
          </w:tcPr>
          <w:p w:rsidR="00D31AC8" w:rsidRDefault="00D31AC8" w:rsidP="00427322">
            <w:pPr>
              <w:spacing w:line="360" w:lineRule="auto"/>
            </w:pPr>
            <w:r>
              <w:t>SystemSettings</w:t>
            </w:r>
          </w:p>
        </w:tc>
        <w:tc>
          <w:tcPr>
            <w:tcW w:w="0" w:type="auto"/>
            <w:hideMark/>
          </w:tcPr>
          <w:p w:rsidR="00D31AC8" w:rsidRDefault="00D31AC8" w:rsidP="00427322">
            <w:pPr>
              <w:spacing w:line="360" w:lineRule="auto"/>
            </w:pPr>
            <w:r>
              <w:t>Singleton</w:t>
            </w:r>
          </w:p>
        </w:tc>
        <w:tc>
          <w:tcPr>
            <w:tcW w:w="0" w:type="auto"/>
            <w:hideMark/>
          </w:tcPr>
          <w:p w:rsidR="00D31AC8" w:rsidRDefault="00D31AC8" w:rsidP="00427322">
            <w:pPr>
              <w:spacing w:line="360" w:lineRule="auto"/>
            </w:pPr>
            <w:r>
              <w:t>Only one configuration instance exists globally</w:t>
            </w:r>
          </w:p>
        </w:tc>
      </w:tr>
    </w:tbl>
    <w:p w:rsidR="00D31AC8" w:rsidRPr="00247260" w:rsidRDefault="00D31AC8" w:rsidP="00D31AC8">
      <w:pPr>
        <w:pStyle w:val="NormalWeb"/>
        <w:spacing w:before="0" w:beforeAutospacing="0"/>
        <w:jc w:val="center"/>
        <w:sectPr w:rsidR="00D31AC8" w:rsidRPr="00247260" w:rsidSect="00247260">
          <w:pgSz w:w="11910" w:h="16840"/>
          <w:pgMar w:top="1418" w:right="567" w:bottom="1134" w:left="1134" w:header="0" w:footer="1004" w:gutter="0"/>
          <w:cols w:space="720"/>
        </w:sectPr>
      </w:pPr>
      <w:r>
        <w:t>Table 8.7: Key Data Relationships</w:t>
      </w:r>
    </w:p>
    <w:p w:rsidR="00D31AC8" w:rsidRDefault="00D31AC8" w:rsidP="00D31AC8">
      <w:pPr>
        <w:pStyle w:val="Heading1"/>
        <w:keepNext w:val="0"/>
        <w:keepLines w:val="0"/>
        <w:widowControl w:val="0"/>
        <w:numPr>
          <w:ilvl w:val="2"/>
          <w:numId w:val="18"/>
        </w:numPr>
        <w:tabs>
          <w:tab w:val="left" w:pos="4126"/>
        </w:tabs>
        <w:spacing w:before="67" w:after="240" w:line="240" w:lineRule="auto"/>
        <w:ind w:left="4126" w:hanging="491"/>
      </w:pPr>
      <w:bookmarkStart w:id="26" w:name="_heading=h.m06lpfd157hc" w:colFirst="0" w:colLast="0"/>
      <w:bookmarkStart w:id="27" w:name="_heading=h.4u1shz6cbdvy" w:colFirst="0" w:colLast="0"/>
      <w:bookmarkStart w:id="28" w:name="_TESTING"/>
      <w:bookmarkEnd w:id="26"/>
      <w:bookmarkEnd w:id="27"/>
      <w:bookmarkEnd w:id="28"/>
      <w:r>
        <w:lastRenderedPageBreak/>
        <w:t>TESTING</w:t>
      </w:r>
    </w:p>
    <w:p w:rsidR="00D31AC8" w:rsidRDefault="00D31AC8" w:rsidP="00D31AC8">
      <w:pPr>
        <w:pBdr>
          <w:top w:val="nil"/>
          <w:left w:val="nil"/>
          <w:bottom w:val="nil"/>
          <w:right w:val="nil"/>
          <w:between w:val="nil"/>
        </w:pBdr>
        <w:spacing w:before="184" w:after="240" w:line="360" w:lineRule="auto"/>
        <w:ind w:left="284" w:right="874" w:firstLine="709"/>
        <w:jc w:val="both"/>
        <w:rPr>
          <w:color w:val="000000"/>
          <w:sz w:val="24"/>
          <w:szCs w:val="24"/>
        </w:rPr>
      </w:pPr>
      <w:r>
        <w:rPr>
          <w:color w:val="000000"/>
          <w:sz w:val="24"/>
          <w:szCs w:val="24"/>
        </w:rPr>
        <w:t>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rsidR="00D31AC8" w:rsidRPr="007C3F37" w:rsidRDefault="00D31AC8" w:rsidP="00D31AC8">
      <w:pPr>
        <w:pStyle w:val="Heading2"/>
        <w:keepNext w:val="0"/>
        <w:keepLines w:val="0"/>
        <w:widowControl w:val="0"/>
        <w:numPr>
          <w:ilvl w:val="3"/>
          <w:numId w:val="18"/>
        </w:numPr>
        <w:spacing w:before="2" w:line="360" w:lineRule="auto"/>
        <w:ind w:left="1276" w:hanging="709"/>
      </w:pPr>
      <w:r>
        <w:t>TYPES OF TESTING</w:t>
      </w:r>
    </w:p>
    <w:p w:rsidR="00D31AC8" w:rsidRPr="007C3F37" w:rsidRDefault="00D31AC8" w:rsidP="00D31AC8">
      <w:pPr>
        <w:pStyle w:val="Heading3"/>
        <w:spacing w:before="0" w:after="240"/>
        <w:jc w:val="both"/>
      </w:pPr>
      <w:r>
        <w:t>Unit testing</w:t>
      </w:r>
    </w:p>
    <w:p w:rsidR="00D31AC8" w:rsidRDefault="00D31AC8" w:rsidP="00D31AC8">
      <w:pPr>
        <w:pBdr>
          <w:top w:val="nil"/>
          <w:left w:val="nil"/>
          <w:bottom w:val="nil"/>
          <w:right w:val="nil"/>
          <w:between w:val="nil"/>
        </w:pBdr>
        <w:spacing w:after="240" w:line="360" w:lineRule="auto"/>
        <w:ind w:left="284" w:right="876" w:firstLine="709"/>
        <w:jc w:val="both"/>
      </w:pPr>
      <w:r>
        <w:rPr>
          <w:color w:val="000000"/>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D31AC8" w:rsidRPr="007C3F37" w:rsidRDefault="00D31AC8" w:rsidP="00D31AC8">
      <w:pPr>
        <w:pStyle w:val="Heading3"/>
        <w:spacing w:before="0" w:after="240"/>
        <w:jc w:val="both"/>
      </w:pPr>
      <w:r>
        <w:t>Integration testing</w:t>
      </w:r>
    </w:p>
    <w:p w:rsidR="00D31AC8" w:rsidRDefault="00D31AC8" w:rsidP="00D31AC8">
      <w:pPr>
        <w:pBdr>
          <w:top w:val="nil"/>
          <w:left w:val="nil"/>
          <w:bottom w:val="nil"/>
          <w:right w:val="nil"/>
          <w:between w:val="nil"/>
        </w:pBdr>
        <w:spacing w:after="240" w:line="360" w:lineRule="auto"/>
        <w:ind w:left="284" w:right="875" w:firstLine="709"/>
        <w:jc w:val="both"/>
      </w:pPr>
      <w:r>
        <w:rPr>
          <w:color w:val="000000"/>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r>
        <w:t xml:space="preserve"> </w:t>
      </w:r>
    </w:p>
    <w:p w:rsidR="00D31AC8" w:rsidRPr="007C3F37" w:rsidRDefault="00D31AC8" w:rsidP="00D31AC8">
      <w:pPr>
        <w:pStyle w:val="Heading3"/>
        <w:spacing w:before="0" w:after="240"/>
        <w:jc w:val="both"/>
      </w:pPr>
      <w:r>
        <w:lastRenderedPageBreak/>
        <w:t>Functional testing</w:t>
      </w:r>
    </w:p>
    <w:p w:rsidR="00D31AC8" w:rsidRDefault="00D31AC8" w:rsidP="00D31AC8">
      <w:pPr>
        <w:pBdr>
          <w:top w:val="nil"/>
          <w:left w:val="nil"/>
          <w:bottom w:val="nil"/>
          <w:right w:val="nil"/>
          <w:between w:val="nil"/>
        </w:pBdr>
        <w:spacing w:line="360" w:lineRule="auto"/>
        <w:ind w:left="284" w:right="877" w:firstLine="709"/>
        <w:jc w:val="both"/>
        <w:rPr>
          <w:color w:val="000000"/>
          <w:sz w:val="24"/>
          <w:szCs w:val="24"/>
        </w:rPr>
      </w:pPr>
      <w:r>
        <w:rPr>
          <w:color w:val="000000"/>
          <w:sz w:val="24"/>
          <w:szCs w:val="24"/>
        </w:rPr>
        <w:t>Functional tests provide systematic demonstrations that functions tested are available as specified by the business and technical requirements, system documentation, and user manuals.</w:t>
      </w:r>
    </w:p>
    <w:p w:rsidR="00D31AC8" w:rsidRDefault="00D31AC8" w:rsidP="00D31AC8">
      <w:pPr>
        <w:pBdr>
          <w:top w:val="nil"/>
          <w:left w:val="nil"/>
          <w:bottom w:val="nil"/>
          <w:right w:val="nil"/>
          <w:between w:val="nil"/>
        </w:pBdr>
        <w:spacing w:line="360" w:lineRule="auto"/>
        <w:ind w:left="284" w:right="877"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77" w:firstLine="709"/>
        <w:jc w:val="both"/>
        <w:rPr>
          <w:color w:val="000000"/>
          <w:sz w:val="24"/>
          <w:szCs w:val="24"/>
        </w:rPr>
      </w:pPr>
    </w:p>
    <w:p w:rsidR="00D31AC8" w:rsidRDefault="00D31AC8" w:rsidP="00D31AC8">
      <w:pPr>
        <w:pBdr>
          <w:top w:val="nil"/>
          <w:left w:val="nil"/>
          <w:bottom w:val="nil"/>
          <w:right w:val="nil"/>
          <w:between w:val="nil"/>
        </w:pBdr>
        <w:spacing w:line="360" w:lineRule="auto"/>
        <w:ind w:left="284" w:right="877" w:firstLine="709"/>
        <w:jc w:val="both"/>
        <w:rPr>
          <w:color w:val="000000"/>
          <w:sz w:val="24"/>
          <w:szCs w:val="24"/>
        </w:rPr>
      </w:pPr>
    </w:p>
    <w:p w:rsidR="00D31AC8" w:rsidRDefault="00D31AC8" w:rsidP="00D31AC8">
      <w:pPr>
        <w:pBdr>
          <w:top w:val="nil"/>
          <w:left w:val="nil"/>
          <w:bottom w:val="nil"/>
          <w:right w:val="nil"/>
          <w:between w:val="nil"/>
        </w:pBdr>
        <w:spacing w:line="275" w:lineRule="auto"/>
        <w:ind w:left="307"/>
        <w:jc w:val="both"/>
        <w:rPr>
          <w:color w:val="000000"/>
          <w:sz w:val="24"/>
          <w:szCs w:val="24"/>
        </w:rPr>
      </w:pPr>
      <w:r>
        <w:rPr>
          <w:color w:val="000000"/>
          <w:sz w:val="24"/>
          <w:szCs w:val="24"/>
        </w:rPr>
        <w:t>Functional testing is centered on the following items:</w:t>
      </w:r>
    </w:p>
    <w:p w:rsidR="00D31AC8" w:rsidRDefault="00D31AC8" w:rsidP="00D31AC8">
      <w:pPr>
        <w:pBdr>
          <w:top w:val="nil"/>
          <w:left w:val="nil"/>
          <w:bottom w:val="nil"/>
          <w:right w:val="nil"/>
          <w:between w:val="nil"/>
        </w:pBdr>
        <w:tabs>
          <w:tab w:val="left" w:pos="2305"/>
        </w:tabs>
        <w:spacing w:before="137" w:line="360" w:lineRule="auto"/>
        <w:ind w:left="307" w:right="855"/>
        <w:rPr>
          <w:color w:val="000000"/>
          <w:sz w:val="24"/>
          <w:szCs w:val="24"/>
        </w:rPr>
      </w:pPr>
      <w:r w:rsidRPr="007C3F37">
        <w:rPr>
          <w:b/>
          <w:bCs/>
          <w:color w:val="000000"/>
          <w:sz w:val="24"/>
          <w:szCs w:val="24"/>
        </w:rPr>
        <w:t>Valid Input:</w:t>
      </w:r>
      <w:r>
        <w:rPr>
          <w:color w:val="000000"/>
          <w:sz w:val="24"/>
          <w:szCs w:val="24"/>
        </w:rPr>
        <w:t xml:space="preserve"> Identified classes of valid input must be accepted.</w:t>
      </w:r>
    </w:p>
    <w:p w:rsidR="00D31AC8" w:rsidRDefault="00D31AC8" w:rsidP="00D31AC8">
      <w:pPr>
        <w:pBdr>
          <w:top w:val="nil"/>
          <w:left w:val="nil"/>
          <w:bottom w:val="nil"/>
          <w:right w:val="nil"/>
          <w:between w:val="nil"/>
        </w:pBdr>
        <w:tabs>
          <w:tab w:val="left" w:pos="2305"/>
        </w:tabs>
        <w:spacing w:line="360" w:lineRule="auto"/>
        <w:ind w:left="307" w:right="855"/>
        <w:rPr>
          <w:color w:val="000000"/>
          <w:sz w:val="24"/>
          <w:szCs w:val="24"/>
        </w:rPr>
      </w:pPr>
      <w:r>
        <w:rPr>
          <w:b/>
          <w:bCs/>
          <w:color w:val="000000"/>
          <w:sz w:val="24"/>
          <w:szCs w:val="24"/>
        </w:rPr>
        <w:t>Invalid Inpu</w:t>
      </w:r>
      <w:r w:rsidRPr="007C3F37">
        <w:rPr>
          <w:b/>
          <w:bCs/>
          <w:color w:val="000000"/>
          <w:sz w:val="24"/>
          <w:szCs w:val="24"/>
        </w:rPr>
        <w:t>t:</w:t>
      </w:r>
      <w:r>
        <w:rPr>
          <w:color w:val="000000"/>
          <w:sz w:val="24"/>
          <w:szCs w:val="24"/>
        </w:rPr>
        <w:t xml:space="preserve"> Identified classes of invalid input must be rejected.</w:t>
      </w:r>
    </w:p>
    <w:p w:rsidR="00D31AC8" w:rsidRDefault="00D31AC8" w:rsidP="00D31AC8">
      <w:pPr>
        <w:pBdr>
          <w:top w:val="nil"/>
          <w:left w:val="nil"/>
          <w:bottom w:val="nil"/>
          <w:right w:val="nil"/>
          <w:between w:val="nil"/>
        </w:pBdr>
        <w:tabs>
          <w:tab w:val="left" w:pos="2305"/>
        </w:tabs>
        <w:spacing w:line="360" w:lineRule="auto"/>
        <w:ind w:left="307" w:right="855"/>
        <w:rPr>
          <w:color w:val="000000"/>
          <w:sz w:val="24"/>
          <w:szCs w:val="24"/>
        </w:rPr>
      </w:pPr>
      <w:r w:rsidRPr="007C3F37">
        <w:rPr>
          <w:b/>
          <w:bCs/>
          <w:color w:val="000000"/>
          <w:sz w:val="24"/>
          <w:szCs w:val="24"/>
        </w:rPr>
        <w:t xml:space="preserve">Functions: </w:t>
      </w:r>
      <w:r>
        <w:rPr>
          <w:color w:val="000000"/>
          <w:sz w:val="24"/>
          <w:szCs w:val="24"/>
        </w:rPr>
        <w:t>Identified functions must be exercised.</w:t>
      </w:r>
    </w:p>
    <w:p w:rsidR="00D31AC8" w:rsidRDefault="00D31AC8" w:rsidP="00D31AC8">
      <w:pPr>
        <w:pBdr>
          <w:top w:val="nil"/>
          <w:left w:val="nil"/>
          <w:bottom w:val="nil"/>
          <w:right w:val="nil"/>
          <w:between w:val="nil"/>
        </w:pBdr>
        <w:tabs>
          <w:tab w:val="left" w:pos="2347"/>
        </w:tabs>
        <w:spacing w:before="2" w:line="360" w:lineRule="auto"/>
        <w:ind w:left="307" w:right="2095"/>
        <w:rPr>
          <w:color w:val="000000"/>
          <w:sz w:val="24"/>
          <w:szCs w:val="24"/>
        </w:rPr>
      </w:pPr>
      <w:r>
        <w:rPr>
          <w:b/>
          <w:bCs/>
          <w:color w:val="000000"/>
          <w:sz w:val="24"/>
          <w:szCs w:val="24"/>
        </w:rPr>
        <w:t>Output</w:t>
      </w:r>
      <w:r w:rsidRPr="007C3F37">
        <w:rPr>
          <w:b/>
          <w:bCs/>
          <w:color w:val="000000"/>
          <w:sz w:val="24"/>
          <w:szCs w:val="24"/>
        </w:rPr>
        <w:t xml:space="preserve">: </w:t>
      </w:r>
      <w:r>
        <w:rPr>
          <w:color w:val="000000"/>
          <w:sz w:val="24"/>
          <w:szCs w:val="24"/>
        </w:rPr>
        <w:t>Identified classes of application outputs must be exercised.</w:t>
      </w:r>
    </w:p>
    <w:p w:rsidR="00D31AC8" w:rsidRDefault="00D31AC8" w:rsidP="00D31AC8">
      <w:pPr>
        <w:pBdr>
          <w:top w:val="nil"/>
          <w:left w:val="nil"/>
          <w:bottom w:val="nil"/>
          <w:right w:val="nil"/>
          <w:between w:val="nil"/>
        </w:pBdr>
        <w:tabs>
          <w:tab w:val="left" w:pos="2347"/>
        </w:tabs>
        <w:spacing w:before="2" w:line="360" w:lineRule="auto"/>
        <w:ind w:left="307" w:right="2095"/>
        <w:rPr>
          <w:color w:val="000000"/>
          <w:sz w:val="24"/>
          <w:szCs w:val="24"/>
        </w:rPr>
      </w:pPr>
      <w:r w:rsidRPr="007C3F37">
        <w:rPr>
          <w:b/>
          <w:bCs/>
          <w:color w:val="000000"/>
          <w:sz w:val="24"/>
          <w:szCs w:val="24"/>
        </w:rPr>
        <w:t xml:space="preserve">Systems/Procedures: </w:t>
      </w:r>
      <w:r>
        <w:rPr>
          <w:color w:val="000000"/>
          <w:sz w:val="24"/>
          <w:szCs w:val="24"/>
        </w:rPr>
        <w:t>Interfacing systems or procedures must be invoked.</w:t>
      </w:r>
    </w:p>
    <w:p w:rsidR="00D31AC8" w:rsidRDefault="00D31AC8" w:rsidP="00D31AC8">
      <w:pPr>
        <w:pBdr>
          <w:top w:val="nil"/>
          <w:left w:val="nil"/>
          <w:bottom w:val="nil"/>
          <w:right w:val="nil"/>
          <w:between w:val="nil"/>
        </w:pBdr>
        <w:spacing w:after="240" w:line="360" w:lineRule="auto"/>
        <w:ind w:left="284" w:right="876" w:firstLine="709"/>
        <w:jc w:val="both"/>
        <w:rPr>
          <w:color w:val="000000"/>
          <w:sz w:val="24"/>
          <w:szCs w:val="24"/>
        </w:rPr>
      </w:pPr>
      <w:r>
        <w:rPr>
          <w:color w:val="000000"/>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D31AC8" w:rsidRPr="006E119C" w:rsidRDefault="00D31AC8" w:rsidP="00D31AC8">
      <w:pPr>
        <w:pStyle w:val="Heading3"/>
        <w:spacing w:before="0" w:after="240"/>
        <w:jc w:val="both"/>
      </w:pPr>
      <w:r>
        <w:t>White Box Testing</w:t>
      </w:r>
    </w:p>
    <w:p w:rsidR="00D31AC8" w:rsidRDefault="00D31AC8" w:rsidP="00D31AC8">
      <w:pPr>
        <w:pBdr>
          <w:top w:val="nil"/>
          <w:left w:val="nil"/>
          <w:bottom w:val="nil"/>
          <w:right w:val="nil"/>
          <w:between w:val="nil"/>
        </w:pBdr>
        <w:spacing w:after="240" w:line="360" w:lineRule="auto"/>
        <w:ind w:left="284" w:right="880" w:firstLine="709"/>
        <w:jc w:val="both"/>
        <w:rPr>
          <w:color w:val="000000"/>
          <w:sz w:val="24"/>
          <w:szCs w:val="24"/>
        </w:rPr>
      </w:pPr>
      <w:r>
        <w:rPr>
          <w:color w:val="000000"/>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rsidR="00D31AC8" w:rsidRDefault="00D31AC8" w:rsidP="00D31AC8">
      <w:pPr>
        <w:pStyle w:val="Heading3"/>
        <w:spacing w:before="0" w:after="240"/>
        <w:jc w:val="both"/>
      </w:pPr>
      <w:r>
        <w:t>Black Box Testing</w:t>
      </w:r>
    </w:p>
    <w:p w:rsidR="00D31AC8" w:rsidRDefault="00D31AC8" w:rsidP="00D31AC8">
      <w:pPr>
        <w:pBdr>
          <w:top w:val="nil"/>
          <w:left w:val="nil"/>
          <w:bottom w:val="nil"/>
          <w:right w:val="nil"/>
          <w:between w:val="nil"/>
        </w:pBdr>
        <w:spacing w:line="360" w:lineRule="auto"/>
        <w:ind w:left="284" w:right="868" w:firstLine="709"/>
        <w:jc w:val="both"/>
        <w:rPr>
          <w:color w:val="000000"/>
          <w:sz w:val="24"/>
          <w:szCs w:val="24"/>
        </w:rPr>
      </w:pPr>
      <w:r>
        <w:rPr>
          <w:color w:val="000000"/>
          <w:sz w:val="24"/>
          <w:szCs w:val="24"/>
        </w:rPr>
        <w:t xml:space="preserve">Black Box Testing is testing the software without any knowledge of the inner workings, structure or language of the module being tested. Black box tests, as most </w:t>
      </w:r>
      <w:r>
        <w:rPr>
          <w:color w:val="000000"/>
          <w:sz w:val="24"/>
          <w:szCs w:val="24"/>
        </w:rPr>
        <w:lastRenderedPageBreak/>
        <w:t>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D31AC8" w:rsidRDefault="00D31AC8" w:rsidP="00D31AC8">
      <w:pPr>
        <w:pStyle w:val="Heading3"/>
        <w:keepNext w:val="0"/>
        <w:keepLines w:val="0"/>
        <w:widowControl w:val="0"/>
        <w:numPr>
          <w:ilvl w:val="0"/>
          <w:numId w:val="44"/>
        </w:numPr>
        <w:spacing w:before="2" w:line="240" w:lineRule="auto"/>
        <w:ind w:left="851" w:hanging="567"/>
        <w:jc w:val="both"/>
      </w:pPr>
      <w:r>
        <w:t>Top Down Integration</w:t>
      </w:r>
    </w:p>
    <w:p w:rsidR="00D31AC8" w:rsidRDefault="00D31AC8" w:rsidP="00D31AC8">
      <w:pPr>
        <w:pBdr>
          <w:top w:val="nil"/>
          <w:left w:val="nil"/>
          <w:bottom w:val="nil"/>
          <w:right w:val="nil"/>
          <w:between w:val="nil"/>
        </w:pBdr>
        <w:spacing w:before="159" w:line="360" w:lineRule="auto"/>
        <w:ind w:left="284" w:right="871" w:firstLine="709"/>
        <w:jc w:val="both"/>
        <w:rPr>
          <w:color w:val="000000"/>
          <w:sz w:val="24"/>
          <w:szCs w:val="24"/>
        </w:rPr>
      </w:pPr>
      <w:r>
        <w:rPr>
          <w:color w:val="000000"/>
          <w:sz w:val="24"/>
          <w:szCs w:val="24"/>
        </w:rPr>
        <w:t xml:space="preserve">This method is an incremental approach to the construction of program structure. Modules are integrated by moving downward through the control hierarchy, beginning with the main program module. The module subordinates to the main program module are incorporated into the structure in either a depth first or breadth first manner. </w:t>
      </w:r>
    </w:p>
    <w:p w:rsidR="00D31AC8" w:rsidRDefault="00D31AC8" w:rsidP="00D31AC8">
      <w:pPr>
        <w:pBdr>
          <w:top w:val="nil"/>
          <w:left w:val="nil"/>
          <w:bottom w:val="nil"/>
          <w:right w:val="nil"/>
          <w:between w:val="nil"/>
        </w:pBdr>
        <w:spacing w:line="360" w:lineRule="auto"/>
        <w:ind w:left="284" w:right="871" w:firstLine="709"/>
        <w:jc w:val="both"/>
        <w:rPr>
          <w:color w:val="000000"/>
          <w:sz w:val="24"/>
          <w:szCs w:val="24"/>
        </w:rPr>
      </w:pPr>
      <w:r>
        <w:rPr>
          <w:color w:val="000000"/>
          <w:sz w:val="24"/>
          <w:szCs w:val="24"/>
        </w:rPr>
        <w:t>In this method, the software is tested from main module and individual stubs are replaced when the test proceeds downwards.</w:t>
      </w:r>
    </w:p>
    <w:p w:rsidR="00D31AC8" w:rsidRDefault="00D31AC8" w:rsidP="00D31AC8">
      <w:pPr>
        <w:pBdr>
          <w:top w:val="nil"/>
          <w:left w:val="nil"/>
          <w:bottom w:val="nil"/>
          <w:right w:val="nil"/>
          <w:between w:val="nil"/>
        </w:pBdr>
        <w:spacing w:before="159" w:line="360" w:lineRule="auto"/>
        <w:ind w:left="284" w:right="871" w:firstLine="709"/>
        <w:jc w:val="both"/>
        <w:rPr>
          <w:color w:val="000000"/>
          <w:sz w:val="24"/>
          <w:szCs w:val="24"/>
        </w:rPr>
      </w:pPr>
    </w:p>
    <w:p w:rsidR="00D31AC8" w:rsidRDefault="00D31AC8" w:rsidP="00D31AC8">
      <w:pPr>
        <w:pBdr>
          <w:top w:val="nil"/>
          <w:left w:val="nil"/>
          <w:bottom w:val="nil"/>
          <w:right w:val="nil"/>
          <w:between w:val="nil"/>
        </w:pBdr>
        <w:spacing w:before="159" w:line="360" w:lineRule="auto"/>
        <w:ind w:left="284" w:right="871" w:firstLine="709"/>
        <w:jc w:val="both"/>
        <w:rPr>
          <w:color w:val="000000"/>
          <w:sz w:val="24"/>
          <w:szCs w:val="24"/>
        </w:rPr>
      </w:pPr>
    </w:p>
    <w:p w:rsidR="00D31AC8" w:rsidRDefault="00D31AC8" w:rsidP="00D31AC8">
      <w:pPr>
        <w:pStyle w:val="Heading3"/>
        <w:keepNext w:val="0"/>
        <w:keepLines w:val="0"/>
        <w:widowControl w:val="0"/>
        <w:numPr>
          <w:ilvl w:val="0"/>
          <w:numId w:val="21"/>
        </w:numPr>
        <w:spacing w:before="121" w:line="240" w:lineRule="auto"/>
        <w:ind w:left="851" w:hanging="567"/>
        <w:jc w:val="both"/>
      </w:pPr>
      <w:r>
        <w:t>Bottom-up Integration</w:t>
      </w:r>
    </w:p>
    <w:p w:rsidR="00D31AC8" w:rsidRDefault="00D31AC8" w:rsidP="00D31AC8">
      <w:pPr>
        <w:pBdr>
          <w:top w:val="nil"/>
          <w:left w:val="nil"/>
          <w:bottom w:val="nil"/>
          <w:right w:val="nil"/>
          <w:between w:val="nil"/>
        </w:pBdr>
        <w:spacing w:before="160" w:after="240" w:line="360" w:lineRule="auto"/>
        <w:ind w:left="307" w:right="874"/>
        <w:jc w:val="both"/>
        <w:rPr>
          <w:color w:val="000000"/>
          <w:sz w:val="24"/>
          <w:szCs w:val="24"/>
        </w:rPr>
      </w:pPr>
      <w:r>
        <w:rPr>
          <w:color w:val="000000"/>
          <w:sz w:val="24"/>
          <w:szCs w:val="24"/>
        </w:rPr>
        <w:t>This method begins the construction and testing with the modules at the lowest level in the program structure. Since the modules are integrated from the bottom up, processing required for modules subordinate to a given level is always available and the need for stubs is eliminated. The bottom up integration strategy may be implemented with the following steps:</w:t>
      </w:r>
    </w:p>
    <w:p w:rsidR="00D31AC8" w:rsidRDefault="00D31AC8" w:rsidP="00D31AC8">
      <w:pPr>
        <w:widowControl w:val="0"/>
        <w:numPr>
          <w:ilvl w:val="1"/>
          <w:numId w:val="21"/>
        </w:numPr>
        <w:pBdr>
          <w:top w:val="nil"/>
          <w:left w:val="nil"/>
          <w:bottom w:val="nil"/>
          <w:right w:val="nil"/>
          <w:between w:val="nil"/>
        </w:pBdr>
        <w:tabs>
          <w:tab w:val="left" w:pos="1747"/>
          <w:tab w:val="left" w:pos="3657"/>
        </w:tabs>
        <w:spacing w:after="0" w:line="360" w:lineRule="auto"/>
        <w:ind w:right="873"/>
        <w:rPr>
          <w:color w:val="000000"/>
          <w:sz w:val="24"/>
          <w:szCs w:val="24"/>
        </w:rPr>
      </w:pPr>
      <w:r>
        <w:rPr>
          <w:color w:val="000000"/>
          <w:sz w:val="24"/>
          <w:szCs w:val="24"/>
        </w:rPr>
        <w:t>The low-level modules are combined into clusters into clusters that perform a specific Software</w:t>
      </w:r>
      <w:r>
        <w:rPr>
          <w:color w:val="000000"/>
          <w:sz w:val="24"/>
          <w:szCs w:val="24"/>
        </w:rPr>
        <w:tab/>
        <w:t>sub-function.</w:t>
      </w:r>
    </w:p>
    <w:p w:rsidR="00D31AC8" w:rsidRDefault="00D31AC8" w:rsidP="00D31AC8">
      <w:pPr>
        <w:widowControl w:val="0"/>
        <w:numPr>
          <w:ilvl w:val="1"/>
          <w:numId w:val="21"/>
        </w:numPr>
        <w:pBdr>
          <w:top w:val="nil"/>
          <w:left w:val="nil"/>
          <w:bottom w:val="nil"/>
          <w:right w:val="nil"/>
          <w:between w:val="nil"/>
        </w:pBdr>
        <w:tabs>
          <w:tab w:val="left" w:pos="1747"/>
        </w:tabs>
        <w:spacing w:before="1" w:after="0" w:line="360" w:lineRule="auto"/>
        <w:ind w:right="877"/>
        <w:rPr>
          <w:color w:val="000000"/>
          <w:sz w:val="24"/>
          <w:szCs w:val="24"/>
        </w:rPr>
      </w:pPr>
      <w:r>
        <w:rPr>
          <w:color w:val="000000"/>
          <w:sz w:val="24"/>
          <w:szCs w:val="24"/>
        </w:rPr>
        <w:t>A driver (i.e.) the control program for testing is written to coordinate test case input and output.</w:t>
      </w:r>
    </w:p>
    <w:p w:rsidR="00D31AC8" w:rsidRDefault="00D31AC8" w:rsidP="00D31AC8">
      <w:pPr>
        <w:widowControl w:val="0"/>
        <w:numPr>
          <w:ilvl w:val="1"/>
          <w:numId w:val="21"/>
        </w:numPr>
        <w:pBdr>
          <w:top w:val="nil"/>
          <w:left w:val="nil"/>
          <w:bottom w:val="nil"/>
          <w:right w:val="nil"/>
          <w:between w:val="nil"/>
        </w:pBdr>
        <w:tabs>
          <w:tab w:val="left" w:pos="1746"/>
        </w:tabs>
        <w:spacing w:after="0" w:line="240" w:lineRule="auto"/>
        <w:ind w:left="1746" w:hanging="359"/>
        <w:rPr>
          <w:color w:val="000000"/>
          <w:sz w:val="24"/>
          <w:szCs w:val="24"/>
        </w:rPr>
      </w:pPr>
      <w:r>
        <w:rPr>
          <w:color w:val="000000"/>
          <w:sz w:val="24"/>
          <w:szCs w:val="24"/>
        </w:rPr>
        <w:t>The cluster is tested.</w:t>
      </w:r>
    </w:p>
    <w:p w:rsidR="00D31AC8" w:rsidRDefault="00D31AC8" w:rsidP="00D31AC8">
      <w:pPr>
        <w:widowControl w:val="0"/>
        <w:numPr>
          <w:ilvl w:val="1"/>
          <w:numId w:val="21"/>
        </w:numPr>
        <w:pBdr>
          <w:top w:val="nil"/>
          <w:left w:val="nil"/>
          <w:bottom w:val="nil"/>
          <w:right w:val="nil"/>
          <w:between w:val="nil"/>
        </w:pBdr>
        <w:tabs>
          <w:tab w:val="left" w:pos="1747"/>
        </w:tabs>
        <w:spacing w:before="137" w:after="0" w:line="360" w:lineRule="auto"/>
        <w:ind w:right="870"/>
        <w:rPr>
          <w:color w:val="000000"/>
          <w:sz w:val="24"/>
          <w:szCs w:val="24"/>
        </w:rPr>
      </w:pPr>
      <w:r>
        <w:rPr>
          <w:color w:val="000000"/>
          <w:sz w:val="24"/>
          <w:szCs w:val="24"/>
        </w:rPr>
        <w:t>Drivers are removed and clusters are combined moving upward in the program structure</w:t>
      </w:r>
    </w:p>
    <w:p w:rsidR="00D31AC8" w:rsidRDefault="00D31AC8" w:rsidP="00D31AC8">
      <w:pPr>
        <w:pBdr>
          <w:top w:val="nil"/>
          <w:left w:val="nil"/>
          <w:bottom w:val="nil"/>
          <w:right w:val="nil"/>
          <w:between w:val="nil"/>
        </w:pBdr>
        <w:spacing w:line="360" w:lineRule="auto"/>
        <w:ind w:left="284" w:right="882"/>
        <w:rPr>
          <w:color w:val="000000"/>
          <w:sz w:val="24"/>
          <w:szCs w:val="24"/>
        </w:rPr>
        <w:sectPr w:rsidR="00D31AC8">
          <w:pgSz w:w="11910" w:h="16840"/>
          <w:pgMar w:top="1380" w:right="566" w:bottom="1200" w:left="1133" w:header="0" w:footer="1005" w:gutter="0"/>
          <w:cols w:space="720"/>
        </w:sectPr>
      </w:pPr>
      <w:r>
        <w:rPr>
          <w:color w:val="000000"/>
          <w:sz w:val="24"/>
          <w:szCs w:val="24"/>
        </w:rPr>
        <w:t>The bottom up approaches tests each module individually and then each module is module is integrated with a main module and tested for functionality.</w:t>
      </w:r>
    </w:p>
    <w:p w:rsidR="00D31AC8" w:rsidRPr="006E119C" w:rsidRDefault="00D31AC8" w:rsidP="00D31AC8">
      <w:pPr>
        <w:pStyle w:val="Heading1"/>
        <w:keepNext w:val="0"/>
        <w:keepLines w:val="0"/>
        <w:widowControl w:val="0"/>
        <w:numPr>
          <w:ilvl w:val="2"/>
          <w:numId w:val="18"/>
        </w:numPr>
        <w:tabs>
          <w:tab w:val="left" w:pos="4077"/>
        </w:tabs>
        <w:spacing w:before="67" w:after="240" w:line="240" w:lineRule="auto"/>
        <w:ind w:left="4077" w:hanging="491"/>
      </w:pPr>
      <w:bookmarkStart w:id="29" w:name="_SOURCE_CODE"/>
      <w:bookmarkEnd w:id="29"/>
      <w:r>
        <w:lastRenderedPageBreak/>
        <w:t>SOURCE CODE</w:t>
      </w:r>
    </w:p>
    <w:p w:rsidR="00D31AC8" w:rsidRDefault="00D31AC8" w:rsidP="00D31AC8">
      <w:pPr>
        <w:pStyle w:val="Heading2"/>
        <w:spacing w:after="240"/>
        <w:ind w:left="1276" w:hanging="709"/>
      </w:pPr>
      <w:r>
        <w:t>10.1 DJANGO MODELS</w:t>
      </w:r>
    </w:p>
    <w:p w:rsidR="00D31AC8" w:rsidRPr="006E119C" w:rsidRDefault="00D31AC8" w:rsidP="00D31AC8">
      <w:pPr>
        <w:spacing w:after="240"/>
        <w:ind w:left="284" w:right="855"/>
        <w:jc w:val="both"/>
        <w:rPr>
          <w:b/>
          <w:bCs/>
          <w:sz w:val="26"/>
          <w:szCs w:val="26"/>
        </w:rPr>
      </w:pPr>
      <w:r w:rsidRPr="006E119C">
        <w:rPr>
          <w:b/>
          <w:bCs/>
          <w:sz w:val="26"/>
          <w:szCs w:val="26"/>
        </w:rPr>
        <w:t>users/models.py</w:t>
      </w:r>
    </w:p>
    <w:p w:rsidR="00D31AC8" w:rsidRPr="00135606" w:rsidRDefault="00D31AC8" w:rsidP="00D31AC8">
      <w:pPr>
        <w:pStyle w:val="NoSpacing"/>
        <w:ind w:left="284" w:right="855"/>
        <w:rPr>
          <w:rFonts w:ascii="Times New Roman" w:hAnsi="Times New Roman" w:cs="Times New Roman"/>
          <w:sz w:val="24"/>
          <w:szCs w:val="24"/>
        </w:rPr>
      </w:pPr>
      <w:r w:rsidRPr="00135606">
        <w:rPr>
          <w:rFonts w:ascii="Times New Roman" w:hAnsi="Times New Roman" w:cs="Times New Roman"/>
          <w:sz w:val="24"/>
          <w:szCs w:val="24"/>
        </w:rPr>
        <w:t>from django.db import models</w:t>
      </w:r>
      <w:r w:rsidRPr="00135606">
        <w:rPr>
          <w:rFonts w:ascii="Times New Roman" w:hAnsi="Times New Roman" w:cs="Times New Roman"/>
          <w:sz w:val="24"/>
          <w:szCs w:val="24"/>
        </w:rPr>
        <w:br/>
        <w:t>from django.contrib.auth.models import User</w:t>
      </w:r>
      <w:r w:rsidRPr="00135606">
        <w:rPr>
          <w:rFonts w:ascii="Times New Roman" w:hAnsi="Times New Roman" w:cs="Times New Roman"/>
          <w:sz w:val="24"/>
          <w:szCs w:val="24"/>
        </w:rPr>
        <w:br/>
      </w:r>
      <w:r w:rsidRPr="00135606">
        <w:rPr>
          <w:rFonts w:ascii="Times New Roman" w:hAnsi="Times New Roman" w:cs="Times New Roman"/>
          <w:sz w:val="24"/>
          <w:szCs w:val="24"/>
        </w:rPr>
        <w:br/>
        <w:t>class UserProfile(models.Model):</w:t>
      </w:r>
      <w:r w:rsidRPr="00135606">
        <w:rPr>
          <w:rFonts w:ascii="Times New Roman" w:hAnsi="Times New Roman" w:cs="Times New Roman"/>
          <w:sz w:val="24"/>
          <w:szCs w:val="24"/>
        </w:rPr>
        <w:br/>
        <w:t xml:space="preserve">    user = models.OneToOneField(User, on_delete=models.CASCADE)</w:t>
      </w:r>
      <w:r w:rsidRPr="00135606">
        <w:rPr>
          <w:rFonts w:ascii="Times New Roman" w:hAnsi="Times New Roman" w:cs="Times New Roman"/>
          <w:sz w:val="24"/>
          <w:szCs w:val="24"/>
        </w:rPr>
        <w:br/>
        <w:t xml:space="preserve">    phone_number = models.CharField(max_length=15, blank=True, null=True)</w:t>
      </w:r>
      <w:r w:rsidRPr="00135606">
        <w:rPr>
          <w:rFonts w:ascii="Times New Roman" w:hAnsi="Times New Roman" w:cs="Times New Roman"/>
          <w:sz w:val="24"/>
          <w:szCs w:val="24"/>
        </w:rPr>
        <w:br/>
        <w:t xml:space="preserve">    address = models.TextField(blank=True, null=True)</w:t>
      </w:r>
      <w:r w:rsidRPr="00135606">
        <w:rPr>
          <w:rFonts w:ascii="Times New Roman" w:hAnsi="Times New Roman" w:cs="Times New Roman"/>
          <w:sz w:val="24"/>
          <w:szCs w:val="24"/>
        </w:rPr>
        <w:br/>
        <w:t xml:space="preserve">    created_at = models.DateTimeField(auto_now_add=True)</w:t>
      </w:r>
      <w:r w:rsidRPr="00135606">
        <w:rPr>
          <w:rFonts w:ascii="Times New Roman" w:hAnsi="Times New Roman" w:cs="Times New Roman"/>
          <w:sz w:val="24"/>
          <w:szCs w:val="24"/>
        </w:rPr>
        <w:br/>
        <w:t xml:space="preserve">    updated_at = models.DateTimeField(auto_now=True)</w:t>
      </w:r>
      <w:r w:rsidRPr="00135606">
        <w:rPr>
          <w:rFonts w:ascii="Times New Roman" w:hAnsi="Times New Roman" w:cs="Times New Roman"/>
          <w:sz w:val="24"/>
          <w:szCs w:val="24"/>
        </w:rPr>
        <w:br/>
      </w:r>
      <w:r w:rsidRPr="00135606">
        <w:rPr>
          <w:rFonts w:ascii="Times New Roman" w:hAnsi="Times New Roman" w:cs="Times New Roman"/>
          <w:sz w:val="24"/>
          <w:szCs w:val="24"/>
        </w:rPr>
        <w:br/>
        <w:t xml:space="preserve">    def __str__(self):</w:t>
      </w:r>
      <w:r w:rsidRPr="00135606">
        <w:rPr>
          <w:rFonts w:ascii="Times New Roman" w:hAnsi="Times New Roman" w:cs="Times New Roman"/>
          <w:sz w:val="24"/>
          <w:szCs w:val="24"/>
        </w:rPr>
        <w:br/>
        <w:t xml:space="preserve">        return f"{self.user.username}'s profile"</w:t>
      </w:r>
      <w:r w:rsidRPr="00135606">
        <w:rPr>
          <w:rFonts w:ascii="Times New Roman" w:hAnsi="Times New Roman" w:cs="Times New Roman"/>
          <w:sz w:val="24"/>
          <w:szCs w:val="24"/>
        </w:rPr>
        <w:br/>
      </w:r>
      <w:r w:rsidRPr="00135606">
        <w:rPr>
          <w:rFonts w:ascii="Times New Roman" w:hAnsi="Times New Roman" w:cs="Times New Roman"/>
          <w:sz w:val="24"/>
          <w:szCs w:val="24"/>
        </w:rPr>
        <w:br/>
        <w:t xml:space="preserve">    class Meta:</w:t>
      </w:r>
      <w:r w:rsidRPr="00135606">
        <w:rPr>
          <w:rFonts w:ascii="Times New Roman" w:hAnsi="Times New Roman" w:cs="Times New Roman"/>
          <w:sz w:val="24"/>
          <w:szCs w:val="24"/>
        </w:rPr>
        <w:br/>
        <w:t xml:space="preserve">        verbose_name = "User Profile"</w:t>
      </w:r>
      <w:r w:rsidRPr="00135606">
        <w:rPr>
          <w:rFonts w:ascii="Times New Roman" w:hAnsi="Times New Roman" w:cs="Times New Roman"/>
          <w:sz w:val="24"/>
          <w:szCs w:val="24"/>
        </w:rPr>
        <w:br/>
        <w:t xml:space="preserve">        verbose_name_plural = "User Profiles"</w:t>
      </w:r>
      <w:r w:rsidRPr="00135606">
        <w:rPr>
          <w:rFonts w:ascii="Times New Roman" w:hAnsi="Times New Roman" w:cs="Times New Roman"/>
          <w:sz w:val="24"/>
          <w:szCs w:val="24"/>
        </w:rPr>
        <w:br/>
      </w:r>
    </w:p>
    <w:p w:rsidR="00D31AC8" w:rsidRPr="006E119C" w:rsidRDefault="00D31AC8" w:rsidP="00D31AC8">
      <w:pPr>
        <w:spacing w:after="240"/>
        <w:ind w:left="284" w:right="855"/>
        <w:jc w:val="both"/>
        <w:rPr>
          <w:b/>
          <w:bCs/>
          <w:sz w:val="26"/>
          <w:szCs w:val="26"/>
        </w:rPr>
      </w:pPr>
      <w:r w:rsidRPr="006E119C">
        <w:rPr>
          <w:b/>
          <w:bCs/>
          <w:sz w:val="26"/>
          <w:szCs w:val="26"/>
        </w:rPr>
        <w:t>cars/models.py</w:t>
      </w:r>
    </w:p>
    <w:p w:rsidR="00D31AC8" w:rsidRDefault="00D31AC8" w:rsidP="00D31AC8">
      <w:pPr>
        <w:pStyle w:val="NoSpacing"/>
        <w:ind w:left="284" w:right="855"/>
        <w:rPr>
          <w:rFonts w:ascii="Times New Roman" w:hAnsi="Times New Roman" w:cs="Times New Roman"/>
          <w:sz w:val="24"/>
          <w:szCs w:val="24"/>
        </w:rPr>
      </w:pPr>
      <w:r w:rsidRPr="00135606">
        <w:rPr>
          <w:rFonts w:ascii="Times New Roman" w:hAnsi="Times New Roman" w:cs="Times New Roman"/>
          <w:sz w:val="24"/>
          <w:szCs w:val="24"/>
        </w:rPr>
        <w:t>from django.db import models</w:t>
      </w:r>
      <w:r w:rsidRPr="00135606">
        <w:rPr>
          <w:rFonts w:ascii="Times New Roman" w:hAnsi="Times New Roman" w:cs="Times New Roman"/>
          <w:sz w:val="24"/>
          <w:szCs w:val="24"/>
        </w:rPr>
        <w:br/>
        <w:t>from django.core.validators import MinValueValidator, MaxValueValidator</w:t>
      </w:r>
      <w:r w:rsidRPr="00135606">
        <w:rPr>
          <w:rFonts w:ascii="Times New Roman" w:hAnsi="Times New Roman" w:cs="Times New Roman"/>
          <w:sz w:val="24"/>
          <w:szCs w:val="24"/>
        </w:rPr>
        <w:br/>
      </w:r>
      <w:r w:rsidRPr="00135606">
        <w:rPr>
          <w:rFonts w:ascii="Times New Roman" w:hAnsi="Times New Roman" w:cs="Times New Roman"/>
          <w:sz w:val="24"/>
          <w:szCs w:val="24"/>
        </w:rPr>
        <w:br/>
        <w:t>class CarCategory(models.Model):</w:t>
      </w:r>
      <w:r w:rsidRPr="00135606">
        <w:rPr>
          <w:rFonts w:ascii="Times New Roman" w:hAnsi="Times New Roman" w:cs="Times New Roman"/>
          <w:sz w:val="24"/>
          <w:szCs w:val="24"/>
        </w:rPr>
        <w:br/>
        <w:t xml:space="preserve">    name = models.CharField(max_length=100)</w:t>
      </w:r>
      <w:r w:rsidRPr="00135606">
        <w:rPr>
          <w:rFonts w:ascii="Times New Roman" w:hAnsi="Times New Roman" w:cs="Times New Roman"/>
          <w:sz w:val="24"/>
          <w:szCs w:val="24"/>
        </w:rPr>
        <w:br/>
        <w:t xml:space="preserve">    description = models.TextField(blank=True)</w:t>
      </w:r>
      <w:r w:rsidRPr="00135606">
        <w:rPr>
          <w:rFonts w:ascii="Times New Roman" w:hAnsi="Times New Roman" w:cs="Times New Roman"/>
          <w:sz w:val="24"/>
          <w:szCs w:val="24"/>
        </w:rPr>
        <w:br/>
        <w:t xml:space="preserve">    </w:t>
      </w:r>
      <w:r w:rsidRPr="00135606">
        <w:rPr>
          <w:rFonts w:ascii="Times New Roman" w:hAnsi="Times New Roman" w:cs="Times New Roman"/>
          <w:sz w:val="24"/>
          <w:szCs w:val="24"/>
        </w:rPr>
        <w:br/>
        <w:t xml:space="preserve">    def __str__(self):</w:t>
      </w:r>
      <w:r w:rsidRPr="00135606">
        <w:rPr>
          <w:rFonts w:ascii="Times New Roman" w:hAnsi="Times New Roman" w:cs="Times New Roman"/>
          <w:sz w:val="24"/>
          <w:szCs w:val="24"/>
        </w:rPr>
        <w:br/>
        <w:t xml:space="preserve">        return self.name</w:t>
      </w:r>
      <w:r w:rsidRPr="00135606">
        <w:rPr>
          <w:rFonts w:ascii="Times New Roman" w:hAnsi="Times New Roman" w:cs="Times New Roman"/>
          <w:sz w:val="24"/>
          <w:szCs w:val="24"/>
        </w:rPr>
        <w:br/>
        <w:t xml:space="preserve">    </w:t>
      </w:r>
      <w:r w:rsidRPr="00135606">
        <w:rPr>
          <w:rFonts w:ascii="Times New Roman" w:hAnsi="Times New Roman" w:cs="Times New Roman"/>
          <w:sz w:val="24"/>
          <w:szCs w:val="24"/>
        </w:rPr>
        <w:br/>
        <w:t xml:space="preserve">    class Meta:</w:t>
      </w:r>
      <w:r w:rsidRPr="00135606">
        <w:rPr>
          <w:rFonts w:ascii="Times New Roman" w:hAnsi="Times New Roman" w:cs="Times New Roman"/>
          <w:sz w:val="24"/>
          <w:szCs w:val="24"/>
        </w:rPr>
        <w:br/>
        <w:t xml:space="preserve">        verbose_name_plural = "Car categories"</w:t>
      </w:r>
      <w:r w:rsidRPr="00135606">
        <w:rPr>
          <w:rFonts w:ascii="Times New Roman" w:hAnsi="Times New Roman" w:cs="Times New Roman"/>
          <w:sz w:val="24"/>
          <w:szCs w:val="24"/>
        </w:rPr>
        <w:br/>
      </w:r>
      <w:r w:rsidRPr="00135606">
        <w:rPr>
          <w:rFonts w:ascii="Times New Roman" w:hAnsi="Times New Roman" w:cs="Times New Roman"/>
          <w:sz w:val="24"/>
          <w:szCs w:val="24"/>
        </w:rPr>
        <w:br/>
        <w:t>class CarColor(models.Model):</w:t>
      </w:r>
      <w:r w:rsidRPr="00135606">
        <w:rPr>
          <w:rFonts w:ascii="Times New Roman" w:hAnsi="Times New Roman" w:cs="Times New Roman"/>
          <w:sz w:val="24"/>
          <w:szCs w:val="24"/>
        </w:rPr>
        <w:br/>
        <w:t xml:space="preserve">    name = models.CharField(max_length=50)</w:t>
      </w:r>
      <w:r w:rsidRPr="00135606">
        <w:rPr>
          <w:rFonts w:ascii="Times New Roman" w:hAnsi="Times New Roman" w:cs="Times New Roman"/>
          <w:sz w:val="24"/>
          <w:szCs w:val="24"/>
        </w:rPr>
        <w:br/>
        <w:t xml:space="preserve">    hex_code = models.CharField(max_length=7, default="#000000")</w:t>
      </w:r>
      <w:r w:rsidRPr="00135606">
        <w:rPr>
          <w:rFonts w:ascii="Times New Roman" w:hAnsi="Times New Roman" w:cs="Times New Roman"/>
          <w:sz w:val="24"/>
          <w:szCs w:val="24"/>
        </w:rPr>
        <w:br/>
        <w:t xml:space="preserve">    </w:t>
      </w:r>
      <w:r w:rsidRPr="00135606">
        <w:rPr>
          <w:rFonts w:ascii="Times New Roman" w:hAnsi="Times New Roman" w:cs="Times New Roman"/>
          <w:sz w:val="24"/>
          <w:szCs w:val="24"/>
        </w:rPr>
        <w:br/>
        <w:t xml:space="preserve">    def __str__(self):</w:t>
      </w:r>
      <w:r w:rsidRPr="00135606">
        <w:rPr>
          <w:rFonts w:ascii="Times New Roman" w:hAnsi="Times New Roman" w:cs="Times New Roman"/>
          <w:sz w:val="24"/>
          <w:szCs w:val="24"/>
        </w:rPr>
        <w:br/>
        <w:t xml:space="preserve">        return self.name</w:t>
      </w:r>
      <w:r w:rsidRPr="00135606">
        <w:rPr>
          <w:rFonts w:ascii="Times New Roman" w:hAnsi="Times New Roman" w:cs="Times New Roman"/>
          <w:sz w:val="24"/>
          <w:szCs w:val="24"/>
        </w:rPr>
        <w:br/>
      </w:r>
      <w:r w:rsidRPr="00135606">
        <w:rPr>
          <w:rFonts w:ascii="Times New Roman" w:hAnsi="Times New Roman" w:cs="Times New Roman"/>
          <w:sz w:val="24"/>
          <w:szCs w:val="24"/>
        </w:rPr>
        <w:br/>
        <w:t>class CarEngine(models.Model):</w:t>
      </w:r>
      <w:r w:rsidRPr="00135606">
        <w:rPr>
          <w:rFonts w:ascii="Times New Roman" w:hAnsi="Times New Roman" w:cs="Times New Roman"/>
          <w:sz w:val="24"/>
          <w:szCs w:val="24"/>
        </w:rPr>
        <w:br/>
        <w:t xml:space="preserve">    name = models.CharField(max_length=100)</w:t>
      </w:r>
      <w:r w:rsidRPr="00135606">
        <w:rPr>
          <w:rFonts w:ascii="Times New Roman" w:hAnsi="Times New Roman" w:cs="Times New Roman"/>
          <w:sz w:val="24"/>
          <w:szCs w:val="24"/>
        </w:rPr>
        <w:br/>
        <w:t xml:space="preserve">    fuel_type = models.CharField(max_length=50)</w:t>
      </w:r>
      <w:r w:rsidRPr="00135606">
        <w:rPr>
          <w:rFonts w:ascii="Times New Roman" w:hAnsi="Times New Roman" w:cs="Times New Roman"/>
          <w:sz w:val="24"/>
          <w:szCs w:val="24"/>
        </w:rPr>
        <w:br/>
        <w:t xml:space="preserve">    displacement = models.CharField(max_length=50)</w:t>
      </w:r>
      <w:r w:rsidRPr="00135606">
        <w:rPr>
          <w:rFonts w:ascii="Times New Roman" w:hAnsi="Times New Roman" w:cs="Times New Roman"/>
          <w:sz w:val="24"/>
          <w:szCs w:val="24"/>
        </w:rPr>
        <w:br/>
      </w:r>
      <w:r w:rsidRPr="00135606">
        <w:rPr>
          <w:rFonts w:ascii="Times New Roman" w:hAnsi="Times New Roman" w:cs="Times New Roman"/>
          <w:sz w:val="24"/>
          <w:szCs w:val="24"/>
        </w:rPr>
        <w:lastRenderedPageBreak/>
        <w:t xml:space="preserve">    power = models.CharField(max_length=50)</w:t>
      </w:r>
      <w:r w:rsidRPr="00135606">
        <w:rPr>
          <w:rFonts w:ascii="Times New Roman" w:hAnsi="Times New Roman" w:cs="Times New Roman"/>
          <w:sz w:val="24"/>
          <w:szCs w:val="24"/>
        </w:rPr>
        <w:br/>
        <w:t xml:space="preserve">    </w:t>
      </w:r>
      <w:r w:rsidRPr="00135606">
        <w:rPr>
          <w:rFonts w:ascii="Times New Roman" w:hAnsi="Times New Roman" w:cs="Times New Roman"/>
          <w:sz w:val="24"/>
          <w:szCs w:val="24"/>
        </w:rPr>
        <w:br/>
        <w:t xml:space="preserve">    def __str__(self):</w:t>
      </w:r>
      <w:r w:rsidRPr="00135606">
        <w:rPr>
          <w:rFonts w:ascii="Times New Roman" w:hAnsi="Times New Roman" w:cs="Times New Roman"/>
          <w:sz w:val="24"/>
          <w:szCs w:val="24"/>
        </w:rPr>
        <w:br/>
        <w:t xml:space="preserve">        return f"{self.name} - {self.fuel_type}"</w:t>
      </w:r>
      <w:r w:rsidRPr="00135606">
        <w:rPr>
          <w:rFonts w:ascii="Times New Roman" w:hAnsi="Times New Roman" w:cs="Times New Roman"/>
          <w:sz w:val="24"/>
          <w:szCs w:val="24"/>
        </w:rPr>
        <w:br/>
      </w:r>
      <w:r w:rsidRPr="00135606">
        <w:rPr>
          <w:rFonts w:ascii="Times New Roman" w:hAnsi="Times New Roman" w:cs="Times New Roman"/>
          <w:sz w:val="24"/>
          <w:szCs w:val="24"/>
        </w:rPr>
        <w:br/>
        <w:t>class CarFeature(models.Model):</w:t>
      </w:r>
      <w:r w:rsidRPr="00135606">
        <w:rPr>
          <w:rFonts w:ascii="Times New Roman" w:hAnsi="Times New Roman" w:cs="Times New Roman"/>
          <w:sz w:val="24"/>
          <w:szCs w:val="24"/>
        </w:rPr>
        <w:br/>
        <w:t xml:space="preserve">    name = models.CharField(max_length=100)</w:t>
      </w:r>
      <w:r w:rsidRPr="00135606">
        <w:rPr>
          <w:rFonts w:ascii="Times New Roman" w:hAnsi="Times New Roman" w:cs="Times New Roman"/>
          <w:sz w:val="24"/>
          <w:szCs w:val="24"/>
        </w:rPr>
        <w:br/>
        <w:t xml:space="preserve">    description = models.TextField(blank=True)</w:t>
      </w:r>
      <w:r w:rsidRPr="00135606">
        <w:rPr>
          <w:rFonts w:ascii="Times New Roman" w:hAnsi="Times New Roman" w:cs="Times New Roman"/>
          <w:sz w:val="24"/>
          <w:szCs w:val="24"/>
        </w:rPr>
        <w:br/>
        <w:t xml:space="preserve">    </w:t>
      </w:r>
      <w:r w:rsidRPr="00135606">
        <w:rPr>
          <w:rFonts w:ascii="Times New Roman" w:hAnsi="Times New Roman" w:cs="Times New Roman"/>
          <w:sz w:val="24"/>
          <w:szCs w:val="24"/>
        </w:rPr>
        <w:br/>
        <w:t xml:space="preserve">    def __str__(self):</w:t>
      </w:r>
      <w:r w:rsidRPr="00135606">
        <w:rPr>
          <w:rFonts w:ascii="Times New Roman" w:hAnsi="Times New Roman" w:cs="Times New Roman"/>
          <w:sz w:val="24"/>
          <w:szCs w:val="24"/>
        </w:rPr>
        <w:br/>
        <w:t xml:space="preserve">        return self.name</w:t>
      </w:r>
      <w:r w:rsidRPr="00135606">
        <w:rPr>
          <w:rFonts w:ascii="Times New Roman" w:hAnsi="Times New Roman" w:cs="Times New Roman"/>
          <w:sz w:val="24"/>
          <w:szCs w:val="24"/>
        </w:rPr>
        <w:br/>
      </w:r>
      <w:r w:rsidRPr="00135606">
        <w:rPr>
          <w:rFonts w:ascii="Times New Roman" w:hAnsi="Times New Roman" w:cs="Times New Roman"/>
          <w:sz w:val="24"/>
          <w:szCs w:val="24"/>
        </w:rPr>
        <w:br/>
        <w:t>class Car(models.Model):</w:t>
      </w:r>
      <w:r w:rsidRPr="00135606">
        <w:rPr>
          <w:rFonts w:ascii="Times New Roman" w:hAnsi="Times New Roman" w:cs="Times New Roman"/>
          <w:sz w:val="24"/>
          <w:szCs w:val="24"/>
        </w:rPr>
        <w:br/>
        <w:t xml:space="preserve">    brand = models.CharField(max_length=100)</w:t>
      </w:r>
      <w:r w:rsidRPr="00135606">
        <w:rPr>
          <w:rFonts w:ascii="Times New Roman" w:hAnsi="Times New Roman" w:cs="Times New Roman"/>
          <w:sz w:val="24"/>
          <w:szCs w:val="24"/>
        </w:rPr>
        <w:br/>
        <w:t xml:space="preserve">    model = models.CharField(max_length=100)</w:t>
      </w:r>
      <w:r w:rsidRPr="00135606">
        <w:rPr>
          <w:rFonts w:ascii="Times New Roman" w:hAnsi="Times New Roman" w:cs="Times New Roman"/>
          <w:sz w:val="24"/>
          <w:szCs w:val="24"/>
        </w:rPr>
        <w:br/>
        <w:t xml:space="preserve">    year = models.IntegerField()</w:t>
      </w:r>
      <w:r w:rsidRPr="00135606">
        <w:rPr>
          <w:rFonts w:ascii="Times New Roman" w:hAnsi="Times New Roman" w:cs="Times New Roman"/>
          <w:sz w:val="24"/>
          <w:szCs w:val="24"/>
        </w:rPr>
        <w:br/>
        <w:t xml:space="preserve">    seats = models.IntegerField()</w:t>
      </w:r>
      <w:r w:rsidRPr="00135606">
        <w:rPr>
          <w:rFonts w:ascii="Times New Roman" w:hAnsi="Times New Roman" w:cs="Times New Roman"/>
          <w:sz w:val="24"/>
          <w:szCs w:val="24"/>
        </w:rPr>
        <w:br/>
        <w:t xml:space="preserve">    price_per_day = models.DecimalField(max_digits=10, decimal_places=2)</w:t>
      </w:r>
      <w:r w:rsidRPr="00135606">
        <w:rPr>
          <w:rFonts w:ascii="Times New Roman" w:hAnsi="Times New Roman" w:cs="Times New Roman"/>
          <w:sz w:val="24"/>
          <w:szCs w:val="24"/>
        </w:rPr>
        <w:br/>
        <w:t xml:space="preserve">    image = models.ImageField(upload_to='cars/', blank=True, null=True)</w:t>
      </w:r>
      <w:r w:rsidRPr="00135606">
        <w:rPr>
          <w:rFonts w:ascii="Times New Roman" w:hAnsi="Times New Roman" w:cs="Times New Roman"/>
          <w:sz w:val="24"/>
          <w:szCs w:val="24"/>
        </w:rPr>
        <w:br/>
        <w:t xml:space="preserve">    description = models.TextField()</w:t>
      </w:r>
      <w:r w:rsidRPr="00135606">
        <w:rPr>
          <w:rFonts w:ascii="Times New Roman" w:hAnsi="Times New Roman" w:cs="Times New Roman"/>
          <w:sz w:val="24"/>
          <w:szCs w:val="24"/>
        </w:rPr>
        <w:br/>
        <w:t xml:space="preserve">    is_available = models.BooleanField(default=True)</w:t>
      </w:r>
      <w:r w:rsidRPr="00135606">
        <w:rPr>
          <w:rFonts w:ascii="Times New Roman" w:hAnsi="Times New Roman" w:cs="Times New Roman"/>
          <w:sz w:val="24"/>
          <w:szCs w:val="24"/>
        </w:rPr>
        <w:br/>
        <w:t xml:space="preserve">    mileage = models.IntegerField(default=0)</w:t>
      </w:r>
      <w:r w:rsidRPr="00135606">
        <w:rPr>
          <w:rFonts w:ascii="Times New Roman" w:hAnsi="Times New Roman" w:cs="Times New Roman"/>
          <w:sz w:val="24"/>
          <w:szCs w:val="24"/>
        </w:rPr>
        <w:br/>
        <w:t xml:space="preserve">    category = models.ForeignKey(CarCategory, on_delete=models.SET_NULL, null=True, blank=True)</w:t>
      </w:r>
      <w:r w:rsidRPr="00135606">
        <w:rPr>
          <w:rFonts w:ascii="Times New Roman" w:hAnsi="Times New Roman" w:cs="Times New Roman"/>
          <w:sz w:val="24"/>
          <w:szCs w:val="24"/>
        </w:rPr>
        <w:br/>
        <w:t xml:space="preserve">    color = models.ForeignKey(CarColor, on_delete=models.SET_NULL, null=True, blank=True)</w:t>
      </w:r>
      <w:r w:rsidRPr="00135606">
        <w:rPr>
          <w:rFonts w:ascii="Times New Roman" w:hAnsi="Times New Roman" w:cs="Times New Roman"/>
          <w:sz w:val="24"/>
          <w:szCs w:val="24"/>
        </w:rPr>
        <w:br/>
        <w:t xml:space="preserve">    engine = models.ForeignKey(CarEngine, on_delete=models.SET_NULL, null=True, blank=True)</w:t>
      </w:r>
      <w:r w:rsidRPr="00135606">
        <w:rPr>
          <w:rFonts w:ascii="Times New Roman" w:hAnsi="Times New Roman" w:cs="Times New Roman"/>
          <w:sz w:val="24"/>
          <w:szCs w:val="24"/>
        </w:rPr>
        <w:br/>
        <w:t xml:space="preserve">    features = models.ManyToManyField(CarFeature, blank=True)</w:t>
      </w:r>
      <w:r w:rsidRPr="00135606">
        <w:rPr>
          <w:rFonts w:ascii="Times New Roman" w:hAnsi="Times New Roman" w:cs="Times New Roman"/>
          <w:sz w:val="24"/>
          <w:szCs w:val="24"/>
        </w:rPr>
        <w:br/>
        <w:t xml:space="preserve">    created_at = models.DateTimeField(auto_now_add=True)</w:t>
      </w:r>
      <w:r w:rsidRPr="00135606">
        <w:rPr>
          <w:rFonts w:ascii="Times New Roman" w:hAnsi="Times New Roman" w:cs="Times New Roman"/>
          <w:sz w:val="24"/>
          <w:szCs w:val="24"/>
        </w:rPr>
        <w:br/>
        <w:t xml:space="preserve">    updated_at = models.DateTimeField(auto_now=True)</w:t>
      </w:r>
      <w:r w:rsidRPr="00135606">
        <w:rPr>
          <w:rFonts w:ascii="Times New Roman" w:hAnsi="Times New Roman" w:cs="Times New Roman"/>
          <w:sz w:val="24"/>
          <w:szCs w:val="24"/>
        </w:rPr>
        <w:br/>
      </w:r>
      <w:r w:rsidRPr="00135606">
        <w:rPr>
          <w:rFonts w:ascii="Times New Roman" w:hAnsi="Times New Roman" w:cs="Times New Roman"/>
          <w:sz w:val="24"/>
          <w:szCs w:val="24"/>
        </w:rPr>
        <w:br/>
        <w:t xml:space="preserve">    def __str__(self):</w:t>
      </w:r>
      <w:r w:rsidRPr="00135606">
        <w:rPr>
          <w:rFonts w:ascii="Times New Roman" w:hAnsi="Times New Roman" w:cs="Times New Roman"/>
          <w:sz w:val="24"/>
          <w:szCs w:val="24"/>
        </w:rPr>
        <w:br/>
        <w:t xml:space="preserve">        return f"{self.brand} {self.model} ({self.year})"</w:t>
      </w:r>
      <w:r w:rsidRPr="00135606">
        <w:rPr>
          <w:rFonts w:ascii="Times New Roman" w:hAnsi="Times New Roman" w:cs="Times New Roman"/>
          <w:sz w:val="24"/>
          <w:szCs w:val="24"/>
        </w:rPr>
        <w:br/>
      </w:r>
      <w:r w:rsidRPr="00135606">
        <w:rPr>
          <w:rFonts w:ascii="Times New Roman" w:hAnsi="Times New Roman" w:cs="Times New Roman"/>
          <w:sz w:val="24"/>
          <w:szCs w:val="24"/>
        </w:rPr>
        <w:br/>
        <w:t xml:space="preserve">    class Meta:</w:t>
      </w:r>
      <w:r w:rsidRPr="00135606">
        <w:rPr>
          <w:rFonts w:ascii="Times New Roman" w:hAnsi="Times New Roman" w:cs="Times New Roman"/>
          <w:sz w:val="24"/>
          <w:szCs w:val="24"/>
        </w:rPr>
        <w:br/>
        <w:t xml:space="preserve">        ordering = ['-created_at']</w:t>
      </w:r>
      <w:r w:rsidRPr="00135606">
        <w:rPr>
          <w:rFonts w:ascii="Times New Roman" w:hAnsi="Times New Roman" w:cs="Times New Roman"/>
          <w:sz w:val="24"/>
          <w:szCs w:val="24"/>
        </w:rPr>
        <w:br/>
      </w:r>
      <w:r w:rsidRPr="00135606">
        <w:rPr>
          <w:rFonts w:ascii="Times New Roman" w:hAnsi="Times New Roman" w:cs="Times New Roman"/>
          <w:sz w:val="24"/>
          <w:szCs w:val="24"/>
        </w:rPr>
        <w:br/>
        <w:t>class CarGallery(models.Model):</w:t>
      </w:r>
      <w:r w:rsidRPr="00135606">
        <w:rPr>
          <w:rFonts w:ascii="Times New Roman" w:hAnsi="Times New Roman" w:cs="Times New Roman"/>
          <w:sz w:val="24"/>
          <w:szCs w:val="24"/>
        </w:rPr>
        <w:br/>
        <w:t xml:space="preserve">    car = models.ForeignKey(Car, on_delete=models.CASCADE, related_name='gallery')</w:t>
      </w:r>
      <w:r w:rsidRPr="00135606">
        <w:rPr>
          <w:rFonts w:ascii="Times New Roman" w:hAnsi="Times New Roman" w:cs="Times New Roman"/>
          <w:sz w:val="24"/>
          <w:szCs w:val="24"/>
        </w:rPr>
        <w:br/>
        <w:t xml:space="preserve">    images = models.ImageField(upload_to='car_gallery/')</w:t>
      </w:r>
      <w:r w:rsidRPr="00135606">
        <w:rPr>
          <w:rFonts w:ascii="Times New Roman" w:hAnsi="Times New Roman" w:cs="Times New Roman"/>
          <w:sz w:val="24"/>
          <w:szCs w:val="24"/>
        </w:rPr>
        <w:br/>
        <w:t xml:space="preserve">    created_at = models.DateTimeField(auto_now_add=True)</w:t>
      </w:r>
      <w:r w:rsidRPr="00135606">
        <w:rPr>
          <w:rFonts w:ascii="Times New Roman" w:hAnsi="Times New Roman" w:cs="Times New Roman"/>
          <w:sz w:val="24"/>
          <w:szCs w:val="24"/>
        </w:rPr>
        <w:br/>
      </w:r>
      <w:r w:rsidRPr="00135606">
        <w:rPr>
          <w:rFonts w:ascii="Times New Roman" w:hAnsi="Times New Roman" w:cs="Times New Roman"/>
          <w:sz w:val="24"/>
          <w:szCs w:val="24"/>
        </w:rPr>
        <w:br/>
        <w:t xml:space="preserve">    def __str__(self):</w:t>
      </w:r>
      <w:r w:rsidRPr="00135606">
        <w:rPr>
          <w:rFonts w:ascii="Times New Roman" w:hAnsi="Times New Roman" w:cs="Times New Roman"/>
          <w:sz w:val="24"/>
          <w:szCs w:val="24"/>
        </w:rPr>
        <w:br/>
        <w:t xml:space="preserve">        return f"Gallery for {self.car}"</w:t>
      </w:r>
      <w:r w:rsidRPr="00135606">
        <w:rPr>
          <w:rFonts w:ascii="Times New Roman" w:hAnsi="Times New Roman" w:cs="Times New Roman"/>
          <w:sz w:val="24"/>
          <w:szCs w:val="24"/>
        </w:rPr>
        <w:br/>
      </w:r>
      <w:r w:rsidRPr="00135606">
        <w:rPr>
          <w:rFonts w:ascii="Times New Roman" w:hAnsi="Times New Roman" w:cs="Times New Roman"/>
          <w:sz w:val="24"/>
          <w:szCs w:val="24"/>
        </w:rPr>
        <w:br/>
        <w:t xml:space="preserve">    class Meta:</w:t>
      </w:r>
      <w:r w:rsidRPr="00135606">
        <w:rPr>
          <w:rFonts w:ascii="Times New Roman" w:hAnsi="Times New Roman" w:cs="Times New Roman"/>
          <w:sz w:val="24"/>
          <w:szCs w:val="24"/>
        </w:rPr>
        <w:br/>
        <w:t xml:space="preserve">        verbose_name_plural = "Car galleries"</w:t>
      </w:r>
    </w:p>
    <w:p w:rsidR="00D31AC8" w:rsidRDefault="00D31AC8" w:rsidP="00D31AC8">
      <w:pPr>
        <w:pStyle w:val="NoSpacing"/>
        <w:ind w:left="284" w:right="855"/>
        <w:rPr>
          <w:rFonts w:ascii="Times New Roman" w:hAnsi="Times New Roman" w:cs="Times New Roman"/>
          <w:sz w:val="24"/>
          <w:szCs w:val="24"/>
        </w:rPr>
      </w:pPr>
    </w:p>
    <w:p w:rsidR="00D31AC8" w:rsidRDefault="00D31AC8" w:rsidP="00D31AC8">
      <w:pPr>
        <w:pStyle w:val="NoSpacing"/>
        <w:ind w:left="284" w:right="855"/>
        <w:rPr>
          <w:rFonts w:ascii="Times New Roman" w:hAnsi="Times New Roman" w:cs="Times New Roman"/>
          <w:sz w:val="24"/>
          <w:szCs w:val="24"/>
        </w:rPr>
      </w:pPr>
    </w:p>
    <w:p w:rsidR="00D31AC8" w:rsidRPr="00135606" w:rsidRDefault="00D31AC8" w:rsidP="00D31AC8">
      <w:pPr>
        <w:pStyle w:val="NoSpacing"/>
        <w:ind w:left="284" w:right="855"/>
        <w:rPr>
          <w:rFonts w:ascii="Times New Roman" w:hAnsi="Times New Roman" w:cs="Times New Roman"/>
          <w:sz w:val="24"/>
          <w:szCs w:val="24"/>
        </w:rPr>
      </w:pPr>
      <w:r w:rsidRPr="00135606">
        <w:rPr>
          <w:rFonts w:ascii="Times New Roman" w:hAnsi="Times New Roman" w:cs="Times New Roman"/>
          <w:sz w:val="24"/>
          <w:szCs w:val="24"/>
        </w:rPr>
        <w:lastRenderedPageBreak/>
        <w:br/>
      </w:r>
    </w:p>
    <w:p w:rsidR="00D31AC8" w:rsidRPr="006E119C" w:rsidRDefault="00D31AC8" w:rsidP="00D31AC8">
      <w:pPr>
        <w:spacing w:after="240"/>
        <w:ind w:left="284" w:right="855"/>
        <w:jc w:val="both"/>
        <w:rPr>
          <w:b/>
          <w:bCs/>
          <w:sz w:val="26"/>
          <w:szCs w:val="26"/>
        </w:rPr>
      </w:pPr>
      <w:r w:rsidRPr="006E119C">
        <w:rPr>
          <w:b/>
          <w:bCs/>
          <w:sz w:val="26"/>
          <w:szCs w:val="26"/>
        </w:rPr>
        <w:t>bookings/models.py</w:t>
      </w:r>
    </w:p>
    <w:p w:rsidR="00D31AC8" w:rsidRPr="00135606" w:rsidRDefault="00D31AC8" w:rsidP="00D31AC8">
      <w:pPr>
        <w:pStyle w:val="NoSpacing"/>
        <w:ind w:left="284" w:right="855"/>
        <w:rPr>
          <w:rFonts w:ascii="Times New Roman" w:hAnsi="Times New Roman" w:cs="Times New Roman"/>
          <w:sz w:val="24"/>
          <w:szCs w:val="24"/>
        </w:rPr>
      </w:pPr>
      <w:r w:rsidRPr="00135606">
        <w:rPr>
          <w:rFonts w:ascii="Times New Roman" w:hAnsi="Times New Roman" w:cs="Times New Roman"/>
          <w:sz w:val="24"/>
          <w:szCs w:val="24"/>
        </w:rPr>
        <w:t>from django.db import models</w:t>
      </w:r>
      <w:r w:rsidRPr="00135606">
        <w:rPr>
          <w:rFonts w:ascii="Times New Roman" w:hAnsi="Times New Roman" w:cs="Times New Roman"/>
          <w:sz w:val="24"/>
          <w:szCs w:val="24"/>
        </w:rPr>
        <w:br/>
        <w:t>from django.contrib.auth.models import User</w:t>
      </w:r>
      <w:r w:rsidRPr="00135606">
        <w:rPr>
          <w:rFonts w:ascii="Times New Roman" w:hAnsi="Times New Roman" w:cs="Times New Roman"/>
          <w:sz w:val="24"/>
          <w:szCs w:val="24"/>
        </w:rPr>
        <w:br/>
        <w:t>from cars.models import Car</w:t>
      </w:r>
      <w:r w:rsidRPr="00135606">
        <w:rPr>
          <w:rFonts w:ascii="Times New Roman" w:hAnsi="Times New Roman" w:cs="Times New Roman"/>
          <w:sz w:val="24"/>
          <w:szCs w:val="24"/>
        </w:rPr>
        <w:br/>
      </w:r>
      <w:r w:rsidRPr="00135606">
        <w:rPr>
          <w:rFonts w:ascii="Times New Roman" w:hAnsi="Times New Roman" w:cs="Times New Roman"/>
          <w:sz w:val="24"/>
          <w:szCs w:val="24"/>
        </w:rPr>
        <w:br/>
        <w:t>class Booking(models.Model):</w:t>
      </w:r>
      <w:r w:rsidRPr="00135606">
        <w:rPr>
          <w:rFonts w:ascii="Times New Roman" w:hAnsi="Times New Roman" w:cs="Times New Roman"/>
          <w:sz w:val="24"/>
          <w:szCs w:val="24"/>
        </w:rPr>
        <w:br/>
        <w:t xml:space="preserve">    STATUS_CHOICES = [</w:t>
      </w:r>
      <w:r w:rsidRPr="00135606">
        <w:rPr>
          <w:rFonts w:ascii="Times New Roman" w:hAnsi="Times New Roman" w:cs="Times New Roman"/>
          <w:sz w:val="24"/>
          <w:szCs w:val="24"/>
        </w:rPr>
        <w:br/>
        <w:t xml:space="preserve">        ('pending', 'Pending'),</w:t>
      </w:r>
      <w:r w:rsidRPr="00135606">
        <w:rPr>
          <w:rFonts w:ascii="Times New Roman" w:hAnsi="Times New Roman" w:cs="Times New Roman"/>
          <w:sz w:val="24"/>
          <w:szCs w:val="24"/>
        </w:rPr>
        <w:br/>
        <w:t xml:space="preserve">        ('confirmed', 'Confirmed'),</w:t>
      </w:r>
      <w:r w:rsidRPr="00135606">
        <w:rPr>
          <w:rFonts w:ascii="Times New Roman" w:hAnsi="Times New Roman" w:cs="Times New Roman"/>
          <w:sz w:val="24"/>
          <w:szCs w:val="24"/>
        </w:rPr>
        <w:br/>
        <w:t xml:space="preserve">        ('cancelled', 'Cancelled'),</w:t>
      </w:r>
      <w:r w:rsidRPr="00135606">
        <w:rPr>
          <w:rFonts w:ascii="Times New Roman" w:hAnsi="Times New Roman" w:cs="Times New Roman"/>
          <w:sz w:val="24"/>
          <w:szCs w:val="24"/>
        </w:rPr>
        <w:br/>
        <w:t xml:space="preserve">        ('completed', 'Completed'),</w:t>
      </w:r>
      <w:r w:rsidRPr="00135606">
        <w:rPr>
          <w:rFonts w:ascii="Times New Roman" w:hAnsi="Times New Roman" w:cs="Times New Roman"/>
          <w:sz w:val="24"/>
          <w:szCs w:val="24"/>
        </w:rPr>
        <w:br/>
        <w:t xml:space="preserve">    ]</w:t>
      </w:r>
      <w:r w:rsidRPr="00135606">
        <w:rPr>
          <w:rFonts w:ascii="Times New Roman" w:hAnsi="Times New Roman" w:cs="Times New Roman"/>
          <w:sz w:val="24"/>
          <w:szCs w:val="24"/>
        </w:rPr>
        <w:br/>
        <w:t xml:space="preserve">    </w:t>
      </w:r>
      <w:r w:rsidRPr="00135606">
        <w:rPr>
          <w:rFonts w:ascii="Times New Roman" w:hAnsi="Times New Roman" w:cs="Times New Roman"/>
          <w:sz w:val="24"/>
          <w:szCs w:val="24"/>
        </w:rPr>
        <w:br/>
        <w:t xml:space="preserve">    user = models.ForeignKey(User, on_delete=models.CASCADE)</w:t>
      </w:r>
      <w:r w:rsidRPr="00135606">
        <w:rPr>
          <w:rFonts w:ascii="Times New Roman" w:hAnsi="Times New Roman" w:cs="Times New Roman"/>
          <w:sz w:val="24"/>
          <w:szCs w:val="24"/>
        </w:rPr>
        <w:br/>
        <w:t xml:space="preserve">    car = models.ForeignKey(Car, on_delete=models.CASCADE)</w:t>
      </w:r>
      <w:r w:rsidRPr="00135606">
        <w:rPr>
          <w:rFonts w:ascii="Times New Roman" w:hAnsi="Times New Roman" w:cs="Times New Roman"/>
          <w:sz w:val="24"/>
          <w:szCs w:val="24"/>
        </w:rPr>
        <w:br/>
        <w:t xml:space="preserve">    start_date = models.DateField()</w:t>
      </w:r>
      <w:r w:rsidRPr="00135606">
        <w:rPr>
          <w:rFonts w:ascii="Times New Roman" w:hAnsi="Times New Roman" w:cs="Times New Roman"/>
          <w:sz w:val="24"/>
          <w:szCs w:val="24"/>
        </w:rPr>
        <w:br/>
        <w:t xml:space="preserve">    end_date = models.DateField()</w:t>
      </w:r>
      <w:r w:rsidRPr="00135606">
        <w:rPr>
          <w:rFonts w:ascii="Times New Roman" w:hAnsi="Times New Roman" w:cs="Times New Roman"/>
          <w:sz w:val="24"/>
          <w:szCs w:val="24"/>
        </w:rPr>
        <w:br/>
        <w:t xml:space="preserve">    total_price = models.DecimalField(max_digits=10, decimal_places=2)</w:t>
      </w:r>
      <w:r w:rsidRPr="00135606">
        <w:rPr>
          <w:rFonts w:ascii="Times New Roman" w:hAnsi="Times New Roman" w:cs="Times New Roman"/>
          <w:sz w:val="24"/>
          <w:szCs w:val="24"/>
        </w:rPr>
        <w:br/>
        <w:t xml:space="preserve">    status = models.CharField(max_length=20, choices=STATUS_CHOICES, default='pending')</w:t>
      </w:r>
      <w:r w:rsidRPr="00135606">
        <w:rPr>
          <w:rFonts w:ascii="Times New Roman" w:hAnsi="Times New Roman" w:cs="Times New Roman"/>
          <w:sz w:val="24"/>
          <w:szCs w:val="24"/>
        </w:rPr>
        <w:br/>
        <w:t xml:space="preserve">    created_at = models.DateTimeField(auto_now_add=True)</w:t>
      </w:r>
      <w:r w:rsidRPr="00135606">
        <w:rPr>
          <w:rFonts w:ascii="Times New Roman" w:hAnsi="Times New Roman" w:cs="Times New Roman"/>
          <w:sz w:val="24"/>
          <w:szCs w:val="24"/>
        </w:rPr>
        <w:br/>
        <w:t xml:space="preserve">    updated_at = models.DateTimeField(auto_now=True)</w:t>
      </w:r>
      <w:r w:rsidRPr="00135606">
        <w:rPr>
          <w:rFonts w:ascii="Times New Roman" w:hAnsi="Times New Roman" w:cs="Times New Roman"/>
          <w:sz w:val="24"/>
          <w:szCs w:val="24"/>
        </w:rPr>
        <w:br/>
        <w:t xml:space="preserve">    </w:t>
      </w:r>
      <w:r w:rsidRPr="00135606">
        <w:rPr>
          <w:rFonts w:ascii="Times New Roman" w:hAnsi="Times New Roman" w:cs="Times New Roman"/>
          <w:sz w:val="24"/>
          <w:szCs w:val="24"/>
        </w:rPr>
        <w:br/>
        <w:t xml:space="preserve">    def __str__(self):</w:t>
      </w:r>
      <w:r w:rsidRPr="00135606">
        <w:rPr>
          <w:rFonts w:ascii="Times New Roman" w:hAnsi="Times New Roman" w:cs="Times New Roman"/>
          <w:sz w:val="24"/>
          <w:szCs w:val="24"/>
        </w:rPr>
        <w:br/>
        <w:t xml:space="preserve">        return f"Booking {self.id} - {self.user.username} - {self.car}"</w:t>
      </w:r>
      <w:r w:rsidRPr="00135606">
        <w:rPr>
          <w:rFonts w:ascii="Times New Roman" w:hAnsi="Times New Roman" w:cs="Times New Roman"/>
          <w:sz w:val="24"/>
          <w:szCs w:val="24"/>
        </w:rPr>
        <w:br/>
        <w:t xml:space="preserve">    </w:t>
      </w:r>
      <w:r w:rsidRPr="00135606">
        <w:rPr>
          <w:rFonts w:ascii="Times New Roman" w:hAnsi="Times New Roman" w:cs="Times New Roman"/>
          <w:sz w:val="24"/>
          <w:szCs w:val="24"/>
        </w:rPr>
        <w:br/>
        <w:t xml:space="preserve">    class Meta:</w:t>
      </w:r>
      <w:r w:rsidRPr="00135606">
        <w:rPr>
          <w:rFonts w:ascii="Times New Roman" w:hAnsi="Times New Roman" w:cs="Times New Roman"/>
          <w:sz w:val="24"/>
          <w:szCs w:val="24"/>
        </w:rPr>
        <w:br/>
        <w:t xml:space="preserve">        ordering = ['-created_at']</w:t>
      </w:r>
      <w:r w:rsidRPr="00135606">
        <w:rPr>
          <w:rFonts w:ascii="Times New Roman" w:hAnsi="Times New Roman" w:cs="Times New Roman"/>
          <w:sz w:val="24"/>
          <w:szCs w:val="24"/>
        </w:rPr>
        <w:br/>
      </w:r>
    </w:p>
    <w:p w:rsidR="00D31AC8" w:rsidRPr="006E119C" w:rsidRDefault="00D31AC8" w:rsidP="00D31AC8">
      <w:pPr>
        <w:pStyle w:val="Heading2"/>
        <w:spacing w:after="240"/>
        <w:ind w:left="1276" w:right="855" w:hanging="709"/>
      </w:pPr>
      <w:r w:rsidRPr="006E119C">
        <w:t>10.2 DJANGO VIEWS</w:t>
      </w:r>
    </w:p>
    <w:p w:rsidR="00D31AC8" w:rsidRPr="006E119C" w:rsidRDefault="00D31AC8" w:rsidP="00D31AC8">
      <w:pPr>
        <w:spacing w:after="240"/>
        <w:ind w:left="284" w:right="855"/>
        <w:jc w:val="both"/>
        <w:rPr>
          <w:b/>
          <w:bCs/>
          <w:sz w:val="26"/>
          <w:szCs w:val="26"/>
        </w:rPr>
      </w:pPr>
      <w:r w:rsidRPr="006E119C">
        <w:rPr>
          <w:b/>
          <w:bCs/>
          <w:sz w:val="26"/>
          <w:szCs w:val="26"/>
        </w:rPr>
        <w:t>cars/views.py</w:t>
      </w:r>
    </w:p>
    <w:p w:rsidR="00D31AC8" w:rsidRPr="00135606" w:rsidRDefault="00D31AC8" w:rsidP="00D31AC8">
      <w:pPr>
        <w:pStyle w:val="NoSpacing"/>
        <w:ind w:left="284" w:right="855"/>
        <w:rPr>
          <w:rFonts w:ascii="Times New Roman" w:hAnsi="Times New Roman" w:cs="Times New Roman"/>
          <w:sz w:val="24"/>
          <w:szCs w:val="24"/>
        </w:rPr>
      </w:pPr>
      <w:r w:rsidRPr="00135606">
        <w:rPr>
          <w:rFonts w:ascii="Times New Roman" w:hAnsi="Times New Roman" w:cs="Times New Roman"/>
          <w:sz w:val="24"/>
          <w:szCs w:val="24"/>
        </w:rPr>
        <w:t>from rest_framework import viewsets, permissions, filters</w:t>
      </w:r>
      <w:r w:rsidRPr="00135606">
        <w:rPr>
          <w:rFonts w:ascii="Times New Roman" w:hAnsi="Times New Roman" w:cs="Times New Roman"/>
          <w:sz w:val="24"/>
          <w:szCs w:val="24"/>
        </w:rPr>
        <w:br/>
        <w:t>from rest_framework.decorators import action</w:t>
      </w:r>
      <w:r w:rsidRPr="00135606">
        <w:rPr>
          <w:rFonts w:ascii="Times New Roman" w:hAnsi="Times New Roman" w:cs="Times New Roman"/>
          <w:sz w:val="24"/>
          <w:szCs w:val="24"/>
        </w:rPr>
        <w:br/>
        <w:t>from rest_framework.response import Response</w:t>
      </w:r>
      <w:r w:rsidRPr="00135606">
        <w:rPr>
          <w:rFonts w:ascii="Times New Roman" w:hAnsi="Times New Roman" w:cs="Times New Roman"/>
          <w:sz w:val="24"/>
          <w:szCs w:val="24"/>
        </w:rPr>
        <w:br/>
        <w:t>from django_filters.rest_framework import DjangoFilterBackend</w:t>
      </w:r>
      <w:r w:rsidRPr="00135606">
        <w:rPr>
          <w:rFonts w:ascii="Times New Roman" w:hAnsi="Times New Roman" w:cs="Times New Roman"/>
          <w:sz w:val="24"/>
          <w:szCs w:val="24"/>
        </w:rPr>
        <w:br/>
        <w:t>from .models import Car, CarCategory, CarColor, CarEngine, CarFeature, CarGallery</w:t>
      </w:r>
      <w:r w:rsidRPr="00135606">
        <w:rPr>
          <w:rFonts w:ascii="Times New Roman" w:hAnsi="Times New Roman" w:cs="Times New Roman"/>
          <w:sz w:val="24"/>
          <w:szCs w:val="24"/>
        </w:rPr>
        <w:br/>
        <w:t>from .serializers import CarSerializer, CarCategorySerializer, CarColorSerializer, CarEngineSerializer, CarFeatureSerializer, CarGallerySerializer</w:t>
      </w:r>
      <w:r w:rsidRPr="00135606">
        <w:rPr>
          <w:rFonts w:ascii="Times New Roman" w:hAnsi="Times New Roman" w:cs="Times New Roman"/>
          <w:sz w:val="24"/>
          <w:szCs w:val="24"/>
        </w:rPr>
        <w:br/>
        <w:t>from .filters import CarFilter</w:t>
      </w:r>
      <w:r w:rsidRPr="00135606">
        <w:rPr>
          <w:rFonts w:ascii="Times New Roman" w:hAnsi="Times New Roman" w:cs="Times New Roman"/>
          <w:sz w:val="24"/>
          <w:szCs w:val="24"/>
        </w:rPr>
        <w:br/>
      </w:r>
      <w:r w:rsidRPr="00135606">
        <w:rPr>
          <w:rFonts w:ascii="Times New Roman" w:hAnsi="Times New Roman" w:cs="Times New Roman"/>
          <w:sz w:val="24"/>
          <w:szCs w:val="24"/>
        </w:rPr>
        <w:br/>
        <w:t>class CarViewSet(viewsets.ModelViewSet):</w:t>
      </w:r>
      <w:r w:rsidRPr="00135606">
        <w:rPr>
          <w:rFonts w:ascii="Times New Roman" w:hAnsi="Times New Roman" w:cs="Times New Roman"/>
          <w:sz w:val="24"/>
          <w:szCs w:val="24"/>
        </w:rPr>
        <w:br/>
        <w:t xml:space="preserve">    queryset = Car.objects.all()</w:t>
      </w:r>
      <w:r w:rsidRPr="00135606">
        <w:rPr>
          <w:rFonts w:ascii="Times New Roman" w:hAnsi="Times New Roman" w:cs="Times New Roman"/>
          <w:sz w:val="24"/>
          <w:szCs w:val="24"/>
        </w:rPr>
        <w:br/>
        <w:t xml:space="preserve">    serializer_class = CarSerializer</w:t>
      </w:r>
      <w:r w:rsidRPr="00135606">
        <w:rPr>
          <w:rFonts w:ascii="Times New Roman" w:hAnsi="Times New Roman" w:cs="Times New Roman"/>
          <w:sz w:val="24"/>
          <w:szCs w:val="24"/>
        </w:rPr>
        <w:br/>
        <w:t xml:space="preserve">    permission_classes = [permissions.IsAuthenticatedOrReadOnly]</w:t>
      </w:r>
      <w:r w:rsidRPr="00135606">
        <w:rPr>
          <w:rFonts w:ascii="Times New Roman" w:hAnsi="Times New Roman" w:cs="Times New Roman"/>
          <w:sz w:val="24"/>
          <w:szCs w:val="24"/>
        </w:rPr>
        <w:br/>
      </w:r>
      <w:r w:rsidRPr="00135606">
        <w:rPr>
          <w:rFonts w:ascii="Times New Roman" w:hAnsi="Times New Roman" w:cs="Times New Roman"/>
          <w:sz w:val="24"/>
          <w:szCs w:val="24"/>
        </w:rPr>
        <w:lastRenderedPageBreak/>
        <w:t xml:space="preserve">    filter_backends = [DjangoFilterBackend, filters.SearchFilter, filters.OrderingFilter]</w:t>
      </w:r>
      <w:r w:rsidRPr="00135606">
        <w:rPr>
          <w:rFonts w:ascii="Times New Roman" w:hAnsi="Times New Roman" w:cs="Times New Roman"/>
          <w:sz w:val="24"/>
          <w:szCs w:val="24"/>
        </w:rPr>
        <w:br/>
        <w:t xml:space="preserve">    filterset_class = CarFilter</w:t>
      </w:r>
      <w:r w:rsidRPr="00135606">
        <w:rPr>
          <w:rFonts w:ascii="Times New Roman" w:hAnsi="Times New Roman" w:cs="Times New Roman"/>
          <w:sz w:val="24"/>
          <w:szCs w:val="24"/>
        </w:rPr>
        <w:br/>
        <w:t xml:space="preserve">    search_fields = ['brand', 'model', 'description']</w:t>
      </w:r>
      <w:r w:rsidRPr="00135606">
        <w:rPr>
          <w:rFonts w:ascii="Times New Roman" w:hAnsi="Times New Roman" w:cs="Times New Roman"/>
          <w:sz w:val="24"/>
          <w:szCs w:val="24"/>
        </w:rPr>
        <w:br/>
        <w:t xml:space="preserve">    ordering_fields = ['price_per_day', 'year', 'created_at']</w:t>
      </w:r>
      <w:r w:rsidRPr="00135606">
        <w:rPr>
          <w:rFonts w:ascii="Times New Roman" w:hAnsi="Times New Roman" w:cs="Times New Roman"/>
          <w:sz w:val="24"/>
          <w:szCs w:val="24"/>
        </w:rPr>
        <w:br/>
        <w:t xml:space="preserve">    ordering = ['-created_at']</w:t>
      </w:r>
      <w:r w:rsidRPr="00135606">
        <w:rPr>
          <w:rFonts w:ascii="Times New Roman" w:hAnsi="Times New Roman" w:cs="Times New Roman"/>
          <w:sz w:val="24"/>
          <w:szCs w:val="24"/>
        </w:rPr>
        <w:br/>
      </w:r>
      <w:r w:rsidRPr="00135606">
        <w:rPr>
          <w:rFonts w:ascii="Times New Roman" w:hAnsi="Times New Roman" w:cs="Times New Roman"/>
          <w:sz w:val="24"/>
          <w:szCs w:val="24"/>
        </w:rPr>
        <w:br/>
        <w:t xml:space="preserve">    @action(detail=True, methods=['post'])</w:t>
      </w:r>
      <w:r w:rsidRPr="00135606">
        <w:rPr>
          <w:rFonts w:ascii="Times New Roman" w:hAnsi="Times New Roman" w:cs="Times New Roman"/>
          <w:sz w:val="24"/>
          <w:szCs w:val="24"/>
        </w:rPr>
        <w:br/>
        <w:t xml:space="preserve">    def toggle_availability(self, request, pk=None):</w:t>
      </w:r>
      <w:r w:rsidRPr="00135606">
        <w:rPr>
          <w:rFonts w:ascii="Times New Roman" w:hAnsi="Times New Roman" w:cs="Times New Roman"/>
          <w:sz w:val="24"/>
          <w:szCs w:val="24"/>
        </w:rPr>
        <w:br/>
        <w:t xml:space="preserve">        car = self.get_object()</w:t>
      </w:r>
      <w:r w:rsidRPr="00135606">
        <w:rPr>
          <w:rFonts w:ascii="Times New Roman" w:hAnsi="Times New Roman" w:cs="Times New Roman"/>
          <w:sz w:val="24"/>
          <w:szCs w:val="24"/>
        </w:rPr>
        <w:br/>
        <w:t xml:space="preserve">        car.is_available = not car.is_available</w:t>
      </w:r>
      <w:r w:rsidRPr="00135606">
        <w:rPr>
          <w:rFonts w:ascii="Times New Roman" w:hAnsi="Times New Roman" w:cs="Times New Roman"/>
          <w:sz w:val="24"/>
          <w:szCs w:val="24"/>
        </w:rPr>
        <w:br/>
        <w:t xml:space="preserve">        car.save()</w:t>
      </w:r>
      <w:r w:rsidRPr="00135606">
        <w:rPr>
          <w:rFonts w:ascii="Times New Roman" w:hAnsi="Times New Roman" w:cs="Times New Roman"/>
          <w:sz w:val="24"/>
          <w:szCs w:val="24"/>
        </w:rPr>
        <w:br/>
        <w:t xml:space="preserve">        return Response({'status': 'success', 'is_available': car.is_available})</w:t>
      </w:r>
      <w:r w:rsidRPr="00135606">
        <w:rPr>
          <w:rFonts w:ascii="Times New Roman" w:hAnsi="Times New Roman" w:cs="Times New Roman"/>
          <w:sz w:val="24"/>
          <w:szCs w:val="24"/>
        </w:rPr>
        <w:br/>
      </w:r>
      <w:r w:rsidRPr="00135606">
        <w:rPr>
          <w:rFonts w:ascii="Times New Roman" w:hAnsi="Times New Roman" w:cs="Times New Roman"/>
          <w:sz w:val="24"/>
          <w:szCs w:val="24"/>
        </w:rPr>
        <w:br/>
        <w:t xml:space="preserve">    @action(detail=False, methods=['get'])</w:t>
      </w:r>
      <w:r w:rsidRPr="00135606">
        <w:rPr>
          <w:rFonts w:ascii="Times New Roman" w:hAnsi="Times New Roman" w:cs="Times New Roman"/>
          <w:sz w:val="24"/>
          <w:szCs w:val="24"/>
        </w:rPr>
        <w:br/>
        <w:t xml:space="preserve">    def available_cars(self, request):</w:t>
      </w:r>
      <w:r w:rsidRPr="00135606">
        <w:rPr>
          <w:rFonts w:ascii="Times New Roman" w:hAnsi="Times New Roman" w:cs="Times New Roman"/>
          <w:sz w:val="24"/>
          <w:szCs w:val="24"/>
        </w:rPr>
        <w:br/>
        <w:t xml:space="preserve">        available_cars = Car.objects.filter(is_available=True)</w:t>
      </w:r>
      <w:r w:rsidRPr="00135606">
        <w:rPr>
          <w:rFonts w:ascii="Times New Roman" w:hAnsi="Times New Roman" w:cs="Times New Roman"/>
          <w:sz w:val="24"/>
          <w:szCs w:val="24"/>
        </w:rPr>
        <w:br/>
        <w:t xml:space="preserve">        serializer = self.get_serializer(available_cars, many=True)</w:t>
      </w:r>
      <w:r w:rsidRPr="00135606">
        <w:rPr>
          <w:rFonts w:ascii="Times New Roman" w:hAnsi="Times New Roman" w:cs="Times New Roman"/>
          <w:sz w:val="24"/>
          <w:szCs w:val="24"/>
        </w:rPr>
        <w:br/>
        <w:t xml:space="preserve">        return Response(serializer.data)</w:t>
      </w:r>
      <w:r w:rsidRPr="00135606">
        <w:rPr>
          <w:rFonts w:ascii="Times New Roman" w:hAnsi="Times New Roman" w:cs="Times New Roman"/>
          <w:sz w:val="24"/>
          <w:szCs w:val="24"/>
        </w:rPr>
        <w:br/>
      </w:r>
      <w:r w:rsidRPr="00135606">
        <w:rPr>
          <w:rFonts w:ascii="Times New Roman" w:hAnsi="Times New Roman" w:cs="Times New Roman"/>
          <w:sz w:val="24"/>
          <w:szCs w:val="24"/>
        </w:rPr>
        <w:br/>
        <w:t>class CarCategoryViewSet(viewsets.ModelViewSet):</w:t>
      </w:r>
      <w:r w:rsidRPr="00135606">
        <w:rPr>
          <w:rFonts w:ascii="Times New Roman" w:hAnsi="Times New Roman" w:cs="Times New Roman"/>
          <w:sz w:val="24"/>
          <w:szCs w:val="24"/>
        </w:rPr>
        <w:br/>
        <w:t xml:space="preserve">    queryset = CarCategory.objects.all()</w:t>
      </w:r>
      <w:r w:rsidRPr="00135606">
        <w:rPr>
          <w:rFonts w:ascii="Times New Roman" w:hAnsi="Times New Roman" w:cs="Times New Roman"/>
          <w:sz w:val="24"/>
          <w:szCs w:val="24"/>
        </w:rPr>
        <w:br/>
        <w:t xml:space="preserve">    serializer_class = CarCategorySerializer</w:t>
      </w:r>
      <w:r w:rsidRPr="00135606">
        <w:rPr>
          <w:rFonts w:ascii="Times New Roman" w:hAnsi="Times New Roman" w:cs="Times New Roman"/>
          <w:sz w:val="24"/>
          <w:szCs w:val="24"/>
        </w:rPr>
        <w:br/>
        <w:t xml:space="preserve">    permission_classes = [permissions.IsAuthenticatedOrReadOnly]</w:t>
      </w:r>
      <w:r w:rsidRPr="00135606">
        <w:rPr>
          <w:rFonts w:ascii="Times New Roman" w:hAnsi="Times New Roman" w:cs="Times New Roman"/>
          <w:sz w:val="24"/>
          <w:szCs w:val="24"/>
        </w:rPr>
        <w:br/>
      </w:r>
      <w:r w:rsidRPr="00135606">
        <w:rPr>
          <w:rFonts w:ascii="Times New Roman" w:hAnsi="Times New Roman" w:cs="Times New Roman"/>
          <w:sz w:val="24"/>
          <w:szCs w:val="24"/>
        </w:rPr>
        <w:br/>
        <w:t>class CarColorViewSet(viewsets.ModelViewSet):</w:t>
      </w:r>
      <w:r w:rsidRPr="00135606">
        <w:rPr>
          <w:rFonts w:ascii="Times New Roman" w:hAnsi="Times New Roman" w:cs="Times New Roman"/>
          <w:sz w:val="24"/>
          <w:szCs w:val="24"/>
        </w:rPr>
        <w:br/>
        <w:t xml:space="preserve">    queryset = CarColor.objects.all()</w:t>
      </w:r>
      <w:r w:rsidRPr="00135606">
        <w:rPr>
          <w:rFonts w:ascii="Times New Roman" w:hAnsi="Times New Roman" w:cs="Times New Roman"/>
          <w:sz w:val="24"/>
          <w:szCs w:val="24"/>
        </w:rPr>
        <w:br/>
        <w:t xml:space="preserve">    serializer_class = CarColorSerializer</w:t>
      </w:r>
      <w:r w:rsidRPr="00135606">
        <w:rPr>
          <w:rFonts w:ascii="Times New Roman" w:hAnsi="Times New Roman" w:cs="Times New Roman"/>
          <w:sz w:val="24"/>
          <w:szCs w:val="24"/>
        </w:rPr>
        <w:br/>
        <w:t xml:space="preserve">    permission_classes = [permissions.IsAuthenticatedOrReadOnly]</w:t>
      </w:r>
      <w:r w:rsidRPr="00135606">
        <w:rPr>
          <w:rFonts w:ascii="Times New Roman" w:hAnsi="Times New Roman" w:cs="Times New Roman"/>
          <w:sz w:val="24"/>
          <w:szCs w:val="24"/>
        </w:rPr>
        <w:br/>
      </w:r>
      <w:r w:rsidRPr="00135606">
        <w:rPr>
          <w:rFonts w:ascii="Times New Roman" w:hAnsi="Times New Roman" w:cs="Times New Roman"/>
          <w:sz w:val="24"/>
          <w:szCs w:val="24"/>
        </w:rPr>
        <w:br/>
        <w:t>class CarEngineViewSet(viewsets.ModelViewSet):</w:t>
      </w:r>
      <w:r w:rsidRPr="00135606">
        <w:rPr>
          <w:rFonts w:ascii="Times New Roman" w:hAnsi="Times New Roman" w:cs="Times New Roman"/>
          <w:sz w:val="24"/>
          <w:szCs w:val="24"/>
        </w:rPr>
        <w:br/>
        <w:t xml:space="preserve">    queryset = CarEngine.objects.all()</w:t>
      </w:r>
      <w:r w:rsidRPr="00135606">
        <w:rPr>
          <w:rFonts w:ascii="Times New Roman" w:hAnsi="Times New Roman" w:cs="Times New Roman"/>
          <w:sz w:val="24"/>
          <w:szCs w:val="24"/>
        </w:rPr>
        <w:br/>
        <w:t xml:space="preserve">    serializer_class = CarEngineSerializer</w:t>
      </w:r>
      <w:r w:rsidRPr="00135606">
        <w:rPr>
          <w:rFonts w:ascii="Times New Roman" w:hAnsi="Times New Roman" w:cs="Times New Roman"/>
          <w:sz w:val="24"/>
          <w:szCs w:val="24"/>
        </w:rPr>
        <w:br/>
        <w:t xml:space="preserve">    permission_classes = [permissions.IsAuthenticatedOrReadOnly]</w:t>
      </w:r>
      <w:r w:rsidRPr="00135606">
        <w:rPr>
          <w:rFonts w:ascii="Times New Roman" w:hAnsi="Times New Roman" w:cs="Times New Roman"/>
          <w:sz w:val="24"/>
          <w:szCs w:val="24"/>
        </w:rPr>
        <w:br/>
      </w:r>
      <w:r w:rsidRPr="00135606">
        <w:rPr>
          <w:rFonts w:ascii="Times New Roman" w:hAnsi="Times New Roman" w:cs="Times New Roman"/>
          <w:sz w:val="24"/>
          <w:szCs w:val="24"/>
        </w:rPr>
        <w:br/>
        <w:t>class CarFeatureViewSet(viewsets.ModelViewSet):</w:t>
      </w:r>
      <w:r w:rsidRPr="00135606">
        <w:rPr>
          <w:rFonts w:ascii="Times New Roman" w:hAnsi="Times New Roman" w:cs="Times New Roman"/>
          <w:sz w:val="24"/>
          <w:szCs w:val="24"/>
        </w:rPr>
        <w:br/>
        <w:t xml:space="preserve">    queryset = CarFeature.objects.all()</w:t>
      </w:r>
      <w:r w:rsidRPr="00135606">
        <w:rPr>
          <w:rFonts w:ascii="Times New Roman" w:hAnsi="Times New Roman" w:cs="Times New Roman"/>
          <w:sz w:val="24"/>
          <w:szCs w:val="24"/>
        </w:rPr>
        <w:br/>
        <w:t xml:space="preserve">    serializer_class = CarFeatureSerializer</w:t>
      </w:r>
      <w:r w:rsidRPr="00135606">
        <w:rPr>
          <w:rFonts w:ascii="Times New Roman" w:hAnsi="Times New Roman" w:cs="Times New Roman"/>
          <w:sz w:val="24"/>
          <w:szCs w:val="24"/>
        </w:rPr>
        <w:br/>
        <w:t xml:space="preserve">    permission_classes = [permissions.IsAuthenticatedOrReadOnly]</w:t>
      </w:r>
      <w:r w:rsidRPr="00135606">
        <w:rPr>
          <w:rFonts w:ascii="Times New Roman" w:hAnsi="Times New Roman" w:cs="Times New Roman"/>
          <w:sz w:val="24"/>
          <w:szCs w:val="24"/>
        </w:rPr>
        <w:br/>
      </w:r>
      <w:r w:rsidRPr="00135606">
        <w:rPr>
          <w:rFonts w:ascii="Times New Roman" w:hAnsi="Times New Roman" w:cs="Times New Roman"/>
          <w:sz w:val="24"/>
          <w:szCs w:val="24"/>
        </w:rPr>
        <w:br/>
        <w:t>class CarGalleryViewSet(viewsets.ModelViewSet):</w:t>
      </w:r>
      <w:r w:rsidRPr="00135606">
        <w:rPr>
          <w:rFonts w:ascii="Times New Roman" w:hAnsi="Times New Roman" w:cs="Times New Roman"/>
          <w:sz w:val="24"/>
          <w:szCs w:val="24"/>
        </w:rPr>
        <w:br/>
        <w:t xml:space="preserve">    queryset = CarGallery.objects.all()</w:t>
      </w:r>
      <w:r w:rsidRPr="00135606">
        <w:rPr>
          <w:rFonts w:ascii="Times New Roman" w:hAnsi="Times New Roman" w:cs="Times New Roman"/>
          <w:sz w:val="24"/>
          <w:szCs w:val="24"/>
        </w:rPr>
        <w:br/>
        <w:t xml:space="preserve">    serializer_class = CarGallerySerializer</w:t>
      </w:r>
      <w:r w:rsidRPr="00135606">
        <w:rPr>
          <w:rFonts w:ascii="Times New Roman" w:hAnsi="Times New Roman" w:cs="Times New Roman"/>
          <w:sz w:val="24"/>
          <w:szCs w:val="24"/>
        </w:rPr>
        <w:br/>
        <w:t xml:space="preserve">    permission_classes = [permissions.IsAuthenticatedOrReadOnly]</w:t>
      </w:r>
      <w:r w:rsidRPr="00135606">
        <w:rPr>
          <w:rFonts w:ascii="Times New Roman" w:hAnsi="Times New Roman" w:cs="Times New Roman"/>
          <w:sz w:val="24"/>
          <w:szCs w:val="24"/>
        </w:rPr>
        <w:br/>
      </w:r>
    </w:p>
    <w:p w:rsidR="00D31AC8" w:rsidRPr="006E119C" w:rsidRDefault="00D31AC8" w:rsidP="00D31AC8">
      <w:pPr>
        <w:spacing w:after="240"/>
        <w:ind w:left="284" w:right="855"/>
        <w:jc w:val="both"/>
        <w:rPr>
          <w:b/>
          <w:bCs/>
          <w:sz w:val="26"/>
          <w:szCs w:val="26"/>
        </w:rPr>
      </w:pPr>
      <w:r w:rsidRPr="006E119C">
        <w:rPr>
          <w:b/>
          <w:bCs/>
          <w:sz w:val="26"/>
          <w:szCs w:val="26"/>
        </w:rPr>
        <w:t>bookings/views.py</w:t>
      </w:r>
    </w:p>
    <w:p w:rsidR="00D31AC8" w:rsidRPr="00135606" w:rsidRDefault="00D31AC8" w:rsidP="00D31AC8">
      <w:pPr>
        <w:pStyle w:val="NoSpacing"/>
        <w:ind w:left="284" w:right="855"/>
        <w:rPr>
          <w:rFonts w:ascii="Times New Roman" w:hAnsi="Times New Roman" w:cs="Times New Roman"/>
          <w:sz w:val="24"/>
          <w:szCs w:val="24"/>
        </w:rPr>
      </w:pPr>
      <w:r w:rsidRPr="00135606">
        <w:rPr>
          <w:rFonts w:ascii="Times New Roman" w:hAnsi="Times New Roman" w:cs="Times New Roman"/>
          <w:sz w:val="24"/>
          <w:szCs w:val="24"/>
        </w:rPr>
        <w:t>from rest_framework import viewsets, permissions, status</w:t>
      </w:r>
      <w:r w:rsidRPr="00135606">
        <w:rPr>
          <w:rFonts w:ascii="Times New Roman" w:hAnsi="Times New Roman" w:cs="Times New Roman"/>
          <w:sz w:val="24"/>
          <w:szCs w:val="24"/>
        </w:rPr>
        <w:br/>
        <w:t>from rest_framework.decorators import action</w:t>
      </w:r>
      <w:r w:rsidRPr="00135606">
        <w:rPr>
          <w:rFonts w:ascii="Times New Roman" w:hAnsi="Times New Roman" w:cs="Times New Roman"/>
          <w:sz w:val="24"/>
          <w:szCs w:val="24"/>
        </w:rPr>
        <w:br/>
        <w:t>from rest_framework.response import Response</w:t>
      </w:r>
      <w:r w:rsidRPr="00135606">
        <w:rPr>
          <w:rFonts w:ascii="Times New Roman" w:hAnsi="Times New Roman" w:cs="Times New Roman"/>
          <w:sz w:val="24"/>
          <w:szCs w:val="24"/>
        </w:rPr>
        <w:br/>
        <w:t>from django.utils import timezone</w:t>
      </w:r>
      <w:r w:rsidRPr="00135606">
        <w:rPr>
          <w:rFonts w:ascii="Times New Roman" w:hAnsi="Times New Roman" w:cs="Times New Roman"/>
          <w:sz w:val="24"/>
          <w:szCs w:val="24"/>
        </w:rPr>
        <w:br/>
      </w:r>
      <w:r w:rsidRPr="00135606">
        <w:rPr>
          <w:rFonts w:ascii="Times New Roman" w:hAnsi="Times New Roman" w:cs="Times New Roman"/>
          <w:sz w:val="24"/>
          <w:szCs w:val="24"/>
        </w:rPr>
        <w:lastRenderedPageBreak/>
        <w:t>from datetime import datetime</w:t>
      </w:r>
      <w:r w:rsidRPr="00135606">
        <w:rPr>
          <w:rFonts w:ascii="Times New Roman" w:hAnsi="Times New Roman" w:cs="Times New Roman"/>
          <w:sz w:val="24"/>
          <w:szCs w:val="24"/>
        </w:rPr>
        <w:br/>
        <w:t>from .models import Booking</w:t>
      </w:r>
      <w:r w:rsidRPr="00135606">
        <w:rPr>
          <w:rFonts w:ascii="Times New Roman" w:hAnsi="Times New Roman" w:cs="Times New Roman"/>
          <w:sz w:val="24"/>
          <w:szCs w:val="24"/>
        </w:rPr>
        <w:br/>
        <w:t>from .serializers import BookingSerializer</w:t>
      </w:r>
      <w:r w:rsidRPr="00135606">
        <w:rPr>
          <w:rFonts w:ascii="Times New Roman" w:hAnsi="Times New Roman" w:cs="Times New Roman"/>
          <w:sz w:val="24"/>
          <w:szCs w:val="24"/>
        </w:rPr>
        <w:br/>
        <w:t>from .permissions import IsOwnerOrReadOnly</w:t>
      </w:r>
      <w:r w:rsidRPr="00135606">
        <w:rPr>
          <w:rFonts w:ascii="Times New Roman" w:hAnsi="Times New Roman" w:cs="Times New Roman"/>
          <w:sz w:val="24"/>
          <w:szCs w:val="24"/>
        </w:rPr>
        <w:br/>
      </w:r>
      <w:r w:rsidRPr="00135606">
        <w:rPr>
          <w:rFonts w:ascii="Times New Roman" w:hAnsi="Times New Roman" w:cs="Times New Roman"/>
          <w:sz w:val="24"/>
          <w:szCs w:val="24"/>
        </w:rPr>
        <w:br/>
        <w:t>class BookingViewSet(viewsets.ModelViewSet):</w:t>
      </w:r>
      <w:r w:rsidRPr="00135606">
        <w:rPr>
          <w:rFonts w:ascii="Times New Roman" w:hAnsi="Times New Roman" w:cs="Times New Roman"/>
          <w:sz w:val="24"/>
          <w:szCs w:val="24"/>
        </w:rPr>
        <w:br/>
        <w:t xml:space="preserve">    serializer_class = BookingSerializer</w:t>
      </w:r>
      <w:r w:rsidRPr="00135606">
        <w:rPr>
          <w:rFonts w:ascii="Times New Roman" w:hAnsi="Times New Roman" w:cs="Times New Roman"/>
          <w:sz w:val="24"/>
          <w:szCs w:val="24"/>
        </w:rPr>
        <w:br/>
        <w:t xml:space="preserve">    permission_classes = [permissions.IsAuthenticated, IsOwnerOrReadOnly]</w:t>
      </w:r>
      <w:r w:rsidRPr="00135606">
        <w:rPr>
          <w:rFonts w:ascii="Times New Roman" w:hAnsi="Times New Roman" w:cs="Times New Roman"/>
          <w:sz w:val="24"/>
          <w:szCs w:val="24"/>
        </w:rPr>
        <w:br/>
      </w:r>
      <w:r w:rsidRPr="00135606">
        <w:rPr>
          <w:rFonts w:ascii="Times New Roman" w:hAnsi="Times New Roman" w:cs="Times New Roman"/>
          <w:sz w:val="24"/>
          <w:szCs w:val="24"/>
        </w:rPr>
        <w:br/>
        <w:t xml:space="preserve">    def get_queryset(self):</w:t>
      </w:r>
      <w:r w:rsidRPr="00135606">
        <w:rPr>
          <w:rFonts w:ascii="Times New Roman" w:hAnsi="Times New Roman" w:cs="Times New Roman"/>
          <w:sz w:val="24"/>
          <w:szCs w:val="24"/>
        </w:rPr>
        <w:br/>
        <w:t xml:space="preserve">        if self.request.user.is_staff:</w:t>
      </w:r>
      <w:r w:rsidRPr="00135606">
        <w:rPr>
          <w:rFonts w:ascii="Times New Roman" w:hAnsi="Times New Roman" w:cs="Times New Roman"/>
          <w:sz w:val="24"/>
          <w:szCs w:val="24"/>
        </w:rPr>
        <w:br/>
        <w:t xml:space="preserve">            return Booking.objects.all()</w:t>
      </w:r>
      <w:r w:rsidRPr="00135606">
        <w:rPr>
          <w:rFonts w:ascii="Times New Roman" w:hAnsi="Times New Roman" w:cs="Times New Roman"/>
          <w:sz w:val="24"/>
          <w:szCs w:val="24"/>
        </w:rPr>
        <w:br/>
        <w:t xml:space="preserve">        return Booking.objects.filter(user=self.request.user)</w:t>
      </w:r>
      <w:r w:rsidRPr="00135606">
        <w:rPr>
          <w:rFonts w:ascii="Times New Roman" w:hAnsi="Times New Roman" w:cs="Times New Roman"/>
          <w:sz w:val="24"/>
          <w:szCs w:val="24"/>
        </w:rPr>
        <w:br/>
      </w:r>
      <w:r w:rsidRPr="00135606">
        <w:rPr>
          <w:rFonts w:ascii="Times New Roman" w:hAnsi="Times New Roman" w:cs="Times New Roman"/>
          <w:sz w:val="24"/>
          <w:szCs w:val="24"/>
        </w:rPr>
        <w:br/>
        <w:t xml:space="preserve">    def perform_create(self, serializer):</w:t>
      </w:r>
      <w:r w:rsidRPr="00135606">
        <w:rPr>
          <w:rFonts w:ascii="Times New Roman" w:hAnsi="Times New Roman" w:cs="Times New Roman"/>
          <w:sz w:val="24"/>
          <w:szCs w:val="24"/>
        </w:rPr>
        <w:br/>
        <w:t xml:space="preserve">        serializer.save(user=self.request.user)</w:t>
      </w:r>
      <w:r w:rsidRPr="00135606">
        <w:rPr>
          <w:rFonts w:ascii="Times New Roman" w:hAnsi="Times New Roman" w:cs="Times New Roman"/>
          <w:sz w:val="24"/>
          <w:szCs w:val="24"/>
        </w:rPr>
        <w:br/>
      </w:r>
      <w:r w:rsidRPr="00135606">
        <w:rPr>
          <w:rFonts w:ascii="Times New Roman" w:hAnsi="Times New Roman" w:cs="Times New Roman"/>
          <w:sz w:val="24"/>
          <w:szCs w:val="24"/>
        </w:rPr>
        <w:br/>
        <w:t xml:space="preserve">    @action(detail=True, methods=['post'])</w:t>
      </w:r>
      <w:r w:rsidRPr="00135606">
        <w:rPr>
          <w:rFonts w:ascii="Times New Roman" w:hAnsi="Times New Roman" w:cs="Times New Roman"/>
          <w:sz w:val="24"/>
          <w:szCs w:val="24"/>
        </w:rPr>
        <w:br/>
        <w:t xml:space="preserve">    def cancel_booking(self, request, pk=None):</w:t>
      </w:r>
      <w:r w:rsidRPr="00135606">
        <w:rPr>
          <w:rFonts w:ascii="Times New Roman" w:hAnsi="Times New Roman" w:cs="Times New Roman"/>
          <w:sz w:val="24"/>
          <w:szCs w:val="24"/>
        </w:rPr>
        <w:br/>
        <w:t xml:space="preserve">        booking = self.get_object()</w:t>
      </w:r>
      <w:r w:rsidRPr="00135606">
        <w:rPr>
          <w:rFonts w:ascii="Times New Roman" w:hAnsi="Times New Roman" w:cs="Times New Roman"/>
          <w:sz w:val="24"/>
          <w:szCs w:val="24"/>
        </w:rPr>
        <w:br/>
        <w:t xml:space="preserve">        if booking.status == 'confirmed':</w:t>
      </w:r>
      <w:r w:rsidRPr="00135606">
        <w:rPr>
          <w:rFonts w:ascii="Times New Roman" w:hAnsi="Times New Roman" w:cs="Times New Roman"/>
          <w:sz w:val="24"/>
          <w:szCs w:val="24"/>
        </w:rPr>
        <w:br/>
        <w:t xml:space="preserve">            booking.status = 'cancelled'</w:t>
      </w:r>
      <w:r w:rsidRPr="00135606">
        <w:rPr>
          <w:rFonts w:ascii="Times New Roman" w:hAnsi="Times New Roman" w:cs="Times New Roman"/>
          <w:sz w:val="24"/>
          <w:szCs w:val="24"/>
        </w:rPr>
        <w:br/>
        <w:t xml:space="preserve">            booking.save()</w:t>
      </w:r>
      <w:r w:rsidRPr="00135606">
        <w:rPr>
          <w:rFonts w:ascii="Times New Roman" w:hAnsi="Times New Roman" w:cs="Times New Roman"/>
          <w:sz w:val="24"/>
          <w:szCs w:val="24"/>
        </w:rPr>
        <w:br/>
        <w:t xml:space="preserve">            return Response({'status': 'Booking cancelled successfully'})</w:t>
      </w:r>
      <w:r w:rsidRPr="00135606">
        <w:rPr>
          <w:rFonts w:ascii="Times New Roman" w:hAnsi="Times New Roman" w:cs="Times New Roman"/>
          <w:sz w:val="24"/>
          <w:szCs w:val="24"/>
        </w:rPr>
        <w:br/>
        <w:t xml:space="preserve">        return Response({'error': 'Cannot cancel this booking'}, status=status.HTTP_400_BAD_REQUEST)</w:t>
      </w:r>
      <w:r w:rsidRPr="00135606">
        <w:rPr>
          <w:rFonts w:ascii="Times New Roman" w:hAnsi="Times New Roman" w:cs="Times New Roman"/>
          <w:sz w:val="24"/>
          <w:szCs w:val="24"/>
        </w:rPr>
        <w:br/>
      </w:r>
      <w:r w:rsidRPr="00135606">
        <w:rPr>
          <w:rFonts w:ascii="Times New Roman" w:hAnsi="Times New Roman" w:cs="Times New Roman"/>
          <w:sz w:val="24"/>
          <w:szCs w:val="24"/>
        </w:rPr>
        <w:br/>
        <w:t xml:space="preserve">    @action(detail=True, methods=['post'])</w:t>
      </w:r>
      <w:r w:rsidRPr="00135606">
        <w:rPr>
          <w:rFonts w:ascii="Times New Roman" w:hAnsi="Times New Roman" w:cs="Times New Roman"/>
          <w:sz w:val="24"/>
          <w:szCs w:val="24"/>
        </w:rPr>
        <w:br/>
        <w:t xml:space="preserve">    def confirm_booking(self, request, pk=None):</w:t>
      </w:r>
      <w:r w:rsidRPr="00135606">
        <w:rPr>
          <w:rFonts w:ascii="Times New Roman" w:hAnsi="Times New Roman" w:cs="Times New Roman"/>
          <w:sz w:val="24"/>
          <w:szCs w:val="24"/>
        </w:rPr>
        <w:br/>
        <w:t xml:space="preserve">        booking = self.get_object()</w:t>
      </w:r>
      <w:r w:rsidRPr="00135606">
        <w:rPr>
          <w:rFonts w:ascii="Times New Roman" w:hAnsi="Times New Roman" w:cs="Times New Roman"/>
          <w:sz w:val="24"/>
          <w:szCs w:val="24"/>
        </w:rPr>
        <w:br/>
        <w:t xml:space="preserve">        if booking.status == 'pending':</w:t>
      </w:r>
      <w:r w:rsidRPr="00135606">
        <w:rPr>
          <w:rFonts w:ascii="Times New Roman" w:hAnsi="Times New Roman" w:cs="Times New Roman"/>
          <w:sz w:val="24"/>
          <w:szCs w:val="24"/>
        </w:rPr>
        <w:br/>
        <w:t xml:space="preserve">            booking.status = 'confirmed'</w:t>
      </w:r>
      <w:r w:rsidRPr="00135606">
        <w:rPr>
          <w:rFonts w:ascii="Times New Roman" w:hAnsi="Times New Roman" w:cs="Times New Roman"/>
          <w:sz w:val="24"/>
          <w:szCs w:val="24"/>
        </w:rPr>
        <w:br/>
        <w:t xml:space="preserve">            booking.save()</w:t>
      </w:r>
      <w:r w:rsidRPr="00135606">
        <w:rPr>
          <w:rFonts w:ascii="Times New Roman" w:hAnsi="Times New Roman" w:cs="Times New Roman"/>
          <w:sz w:val="24"/>
          <w:szCs w:val="24"/>
        </w:rPr>
        <w:br/>
        <w:t xml:space="preserve">            return Response({'status': 'Booking confirmed successfully'})</w:t>
      </w:r>
      <w:r w:rsidRPr="00135606">
        <w:rPr>
          <w:rFonts w:ascii="Times New Roman" w:hAnsi="Times New Roman" w:cs="Times New Roman"/>
          <w:sz w:val="24"/>
          <w:szCs w:val="24"/>
        </w:rPr>
        <w:br/>
        <w:t xml:space="preserve">        return Response({'error': 'Cannot confirm this booking'}, status=status.HTTP_400_BAD_REQUEST)</w:t>
      </w:r>
      <w:r w:rsidRPr="00135606">
        <w:rPr>
          <w:rFonts w:ascii="Times New Roman" w:hAnsi="Times New Roman" w:cs="Times New Roman"/>
          <w:sz w:val="24"/>
          <w:szCs w:val="24"/>
        </w:rPr>
        <w:br/>
      </w:r>
    </w:p>
    <w:p w:rsidR="00D31AC8" w:rsidRPr="006E119C" w:rsidRDefault="00D31AC8" w:rsidP="00D31AC8">
      <w:pPr>
        <w:pStyle w:val="Heading2"/>
        <w:spacing w:after="240"/>
        <w:ind w:left="1276" w:right="855" w:hanging="709"/>
      </w:pPr>
      <w:r w:rsidRPr="006E119C">
        <w:t>10.3 REACT COMPONENTS</w:t>
      </w:r>
    </w:p>
    <w:p w:rsidR="00D31AC8" w:rsidRPr="006E119C" w:rsidRDefault="00D31AC8" w:rsidP="00D31AC8">
      <w:pPr>
        <w:spacing w:after="240"/>
        <w:ind w:left="284" w:right="855"/>
        <w:jc w:val="both"/>
        <w:rPr>
          <w:b/>
          <w:bCs/>
          <w:sz w:val="26"/>
          <w:szCs w:val="26"/>
        </w:rPr>
      </w:pPr>
      <w:r w:rsidRPr="006E119C">
        <w:rPr>
          <w:b/>
          <w:bCs/>
          <w:sz w:val="26"/>
          <w:szCs w:val="26"/>
        </w:rPr>
        <w:t>App.tsx</w:t>
      </w:r>
    </w:p>
    <w:p w:rsidR="00D31AC8" w:rsidRDefault="00D31AC8" w:rsidP="00D31AC8">
      <w:pPr>
        <w:pStyle w:val="NoSpacing"/>
        <w:ind w:left="284" w:right="855"/>
        <w:rPr>
          <w:rFonts w:ascii="Times New Roman" w:hAnsi="Times New Roman" w:cs="Times New Roman"/>
          <w:sz w:val="24"/>
          <w:szCs w:val="24"/>
        </w:rPr>
      </w:pPr>
      <w:r w:rsidRPr="00135606">
        <w:rPr>
          <w:rFonts w:ascii="Times New Roman" w:hAnsi="Times New Roman" w:cs="Times New Roman"/>
          <w:sz w:val="24"/>
          <w:szCs w:val="24"/>
        </w:rPr>
        <w:t>import React from 'react';</w:t>
      </w:r>
      <w:r w:rsidRPr="00135606">
        <w:rPr>
          <w:rFonts w:ascii="Times New Roman" w:hAnsi="Times New Roman" w:cs="Times New Roman"/>
          <w:sz w:val="24"/>
          <w:szCs w:val="24"/>
        </w:rPr>
        <w:br/>
        <w:t>import { BrowserRouter as Router, Routes, Route } from 'react-router-dom';</w:t>
      </w:r>
      <w:r w:rsidRPr="00135606">
        <w:rPr>
          <w:rFonts w:ascii="Times New Roman" w:hAnsi="Times New Roman" w:cs="Times New Roman"/>
          <w:sz w:val="24"/>
          <w:szCs w:val="24"/>
        </w:rPr>
        <w:br/>
        <w:t>import { AuthProvider } from './contexts/AuthContext';</w:t>
      </w:r>
      <w:r w:rsidRPr="00135606">
        <w:rPr>
          <w:rFonts w:ascii="Times New Roman" w:hAnsi="Times New Roman" w:cs="Times New Roman"/>
          <w:sz w:val="24"/>
          <w:szCs w:val="24"/>
        </w:rPr>
        <w:br/>
        <w:t>import { MaintenanceProvider } from './contexts/MaintenanceContext';</w:t>
      </w:r>
      <w:r w:rsidRPr="00135606">
        <w:rPr>
          <w:rFonts w:ascii="Times New Roman" w:hAnsi="Times New Roman" w:cs="Times New Roman"/>
          <w:sz w:val="24"/>
          <w:szCs w:val="24"/>
        </w:rPr>
        <w:br/>
        <w:t>import Navbar from './components/Navbar';</w:t>
      </w:r>
      <w:r w:rsidRPr="00135606">
        <w:rPr>
          <w:rFonts w:ascii="Times New Roman" w:hAnsi="Times New Roman" w:cs="Times New Roman"/>
          <w:sz w:val="24"/>
          <w:szCs w:val="24"/>
        </w:rPr>
        <w:br/>
        <w:t>import ProtectedRoute from './components/ProtectedRoute';</w:t>
      </w:r>
      <w:r w:rsidRPr="00135606">
        <w:rPr>
          <w:rFonts w:ascii="Times New Roman" w:hAnsi="Times New Roman" w:cs="Times New Roman"/>
          <w:sz w:val="24"/>
          <w:szCs w:val="24"/>
        </w:rPr>
        <w:br/>
        <w:t>import Home from './pages/Home';</w:t>
      </w:r>
      <w:r w:rsidRPr="00135606">
        <w:rPr>
          <w:rFonts w:ascii="Times New Roman" w:hAnsi="Times New Roman" w:cs="Times New Roman"/>
          <w:sz w:val="24"/>
          <w:szCs w:val="24"/>
        </w:rPr>
        <w:br/>
        <w:t>import Login from './pages/Login';</w:t>
      </w:r>
      <w:r w:rsidRPr="00135606">
        <w:rPr>
          <w:rFonts w:ascii="Times New Roman" w:hAnsi="Times New Roman" w:cs="Times New Roman"/>
          <w:sz w:val="24"/>
          <w:szCs w:val="24"/>
        </w:rPr>
        <w:br/>
      </w:r>
      <w:r w:rsidRPr="00135606">
        <w:rPr>
          <w:rFonts w:ascii="Times New Roman" w:hAnsi="Times New Roman" w:cs="Times New Roman"/>
          <w:sz w:val="24"/>
          <w:szCs w:val="24"/>
        </w:rPr>
        <w:lastRenderedPageBreak/>
        <w:t>import Register from './pages/Register';</w:t>
      </w:r>
      <w:r w:rsidRPr="00135606">
        <w:rPr>
          <w:rFonts w:ascii="Times New Roman" w:hAnsi="Times New Roman" w:cs="Times New Roman"/>
          <w:sz w:val="24"/>
          <w:szCs w:val="24"/>
        </w:rPr>
        <w:br/>
        <w:t>import Cars from './pages/Cars';</w:t>
      </w:r>
      <w:r w:rsidRPr="00135606">
        <w:rPr>
          <w:rFonts w:ascii="Times New Roman" w:hAnsi="Times New Roman" w:cs="Times New Roman"/>
          <w:sz w:val="24"/>
          <w:szCs w:val="24"/>
        </w:rPr>
        <w:br/>
        <w:t>import CarDetails from './pages/CarDetails';</w:t>
      </w:r>
      <w:r w:rsidRPr="00135606">
        <w:rPr>
          <w:rFonts w:ascii="Times New Roman" w:hAnsi="Times New Roman" w:cs="Times New Roman"/>
          <w:sz w:val="24"/>
          <w:szCs w:val="24"/>
        </w:rPr>
        <w:br/>
        <w:t>import Bookings from './pages/Bookings';</w:t>
      </w:r>
      <w:r w:rsidRPr="00135606">
        <w:rPr>
          <w:rFonts w:ascii="Times New Roman" w:hAnsi="Times New Roman" w:cs="Times New Roman"/>
          <w:sz w:val="24"/>
          <w:szCs w:val="24"/>
        </w:rPr>
        <w:br/>
        <w:t>import BookingPage from './pages/BookingPage';</w:t>
      </w:r>
      <w:r w:rsidRPr="00135606">
        <w:rPr>
          <w:rFonts w:ascii="Times New Roman" w:hAnsi="Times New Roman" w:cs="Times New Roman"/>
          <w:sz w:val="24"/>
          <w:szCs w:val="24"/>
        </w:rPr>
        <w:br/>
        <w:t>import Profile from './pages/Profile';</w:t>
      </w:r>
      <w:r w:rsidRPr="00135606">
        <w:rPr>
          <w:rFonts w:ascii="Times New Roman" w:hAnsi="Times New Roman" w:cs="Times New Roman"/>
          <w:sz w:val="24"/>
          <w:szCs w:val="24"/>
        </w:rPr>
        <w:br/>
        <w:t>import Maintenance from './pages/Maintenance';</w:t>
      </w:r>
      <w:r w:rsidRPr="00135606">
        <w:rPr>
          <w:rFonts w:ascii="Times New Roman" w:hAnsi="Times New Roman" w:cs="Times New Roman"/>
          <w:sz w:val="24"/>
          <w:szCs w:val="24"/>
        </w:rPr>
        <w:br/>
        <w:t>import AdminDashboard from './pages/Admin/AdminDashboard';</w:t>
      </w:r>
      <w:r w:rsidRPr="00135606">
        <w:rPr>
          <w:rFonts w:ascii="Times New Roman" w:hAnsi="Times New Roman" w:cs="Times New Roman"/>
          <w:sz w:val="24"/>
          <w:szCs w:val="24"/>
        </w:rPr>
        <w:br/>
        <w:t>import AdminBookings from './pages/Admin/AdminBookings';</w:t>
      </w:r>
      <w:r w:rsidRPr="00135606">
        <w:rPr>
          <w:rFonts w:ascii="Times New Roman" w:hAnsi="Times New Roman" w:cs="Times New Roman"/>
          <w:sz w:val="24"/>
          <w:szCs w:val="24"/>
        </w:rPr>
        <w:br/>
        <w:t>import CarManagement from './pages/Admin/CarManagement';</w:t>
      </w:r>
      <w:r w:rsidRPr="00135606">
        <w:rPr>
          <w:rFonts w:ascii="Times New Roman" w:hAnsi="Times New Roman" w:cs="Times New Roman"/>
          <w:sz w:val="24"/>
          <w:szCs w:val="24"/>
        </w:rPr>
        <w:br/>
        <w:t>import AdminSettings from './pages/Admin/AdminSettings';</w:t>
      </w:r>
      <w:r w:rsidRPr="00135606">
        <w:rPr>
          <w:rFonts w:ascii="Times New Roman" w:hAnsi="Times New Roman" w:cs="Times New Roman"/>
          <w:sz w:val="24"/>
          <w:szCs w:val="24"/>
        </w:rPr>
        <w:br/>
        <w:t>import './App.css';</w:t>
      </w:r>
      <w:r w:rsidRPr="00135606">
        <w:rPr>
          <w:rFonts w:ascii="Times New Roman" w:hAnsi="Times New Roman" w:cs="Times New Roman"/>
          <w:sz w:val="24"/>
          <w:szCs w:val="24"/>
        </w:rPr>
        <w:br/>
      </w:r>
      <w:r w:rsidRPr="00135606">
        <w:rPr>
          <w:rFonts w:ascii="Times New Roman" w:hAnsi="Times New Roman" w:cs="Times New Roman"/>
          <w:sz w:val="24"/>
          <w:szCs w:val="24"/>
        </w:rPr>
        <w:br/>
        <w:t>function App() {</w:t>
      </w:r>
      <w:r w:rsidRPr="00135606">
        <w:rPr>
          <w:rFonts w:ascii="Times New Roman" w:hAnsi="Times New Roman" w:cs="Times New Roman"/>
          <w:sz w:val="24"/>
          <w:szCs w:val="24"/>
        </w:rPr>
        <w:br/>
        <w:t xml:space="preserve">  return (</w:t>
      </w:r>
      <w:r w:rsidRPr="00135606">
        <w:rPr>
          <w:rFonts w:ascii="Times New Roman" w:hAnsi="Times New Roman" w:cs="Times New Roman"/>
          <w:sz w:val="24"/>
          <w:szCs w:val="24"/>
        </w:rPr>
        <w:br/>
        <w:t xml:space="preserve">    &lt;AuthProvider&gt;</w:t>
      </w:r>
      <w:r w:rsidRPr="00135606">
        <w:rPr>
          <w:rFonts w:ascii="Times New Roman" w:hAnsi="Times New Roman" w:cs="Times New Roman"/>
          <w:sz w:val="24"/>
          <w:szCs w:val="24"/>
        </w:rPr>
        <w:br/>
        <w:t xml:space="preserve">      &lt;MaintenanceProvider&gt;</w:t>
      </w:r>
      <w:r w:rsidRPr="00135606">
        <w:rPr>
          <w:rFonts w:ascii="Times New Roman" w:hAnsi="Times New Roman" w:cs="Times New Roman"/>
          <w:sz w:val="24"/>
          <w:szCs w:val="24"/>
        </w:rPr>
        <w:br/>
        <w:t xml:space="preserve">        &lt;Router&gt;</w:t>
      </w:r>
      <w:r w:rsidRPr="00135606">
        <w:rPr>
          <w:rFonts w:ascii="Times New Roman" w:hAnsi="Times New Roman" w:cs="Times New Roman"/>
          <w:sz w:val="24"/>
          <w:szCs w:val="24"/>
        </w:rPr>
        <w:br/>
        <w:t xml:space="preserve">          &lt;div className="min-h-screen bg-gray-50"&gt;</w:t>
      </w:r>
      <w:r w:rsidRPr="00135606">
        <w:rPr>
          <w:rFonts w:ascii="Times New Roman" w:hAnsi="Times New Roman" w:cs="Times New Roman"/>
          <w:sz w:val="24"/>
          <w:szCs w:val="24"/>
        </w:rPr>
        <w:br/>
        <w:t xml:space="preserve">            &lt;Navbar /&gt;</w:t>
      </w:r>
      <w:r w:rsidRPr="00135606">
        <w:rPr>
          <w:rFonts w:ascii="Times New Roman" w:hAnsi="Times New Roman" w:cs="Times New Roman"/>
          <w:sz w:val="24"/>
          <w:szCs w:val="24"/>
        </w:rPr>
        <w:br/>
        <w:t xml:space="preserve">            &lt;main className="container mx-auto px-4 py-8"&gt;</w:t>
      </w:r>
      <w:r w:rsidRPr="00135606">
        <w:rPr>
          <w:rFonts w:ascii="Times New Roman" w:hAnsi="Times New Roman" w:cs="Times New Roman"/>
          <w:sz w:val="24"/>
          <w:szCs w:val="24"/>
        </w:rPr>
        <w:br/>
        <w:t xml:space="preserve">              &lt;Routes&gt;</w:t>
      </w:r>
      <w:r w:rsidRPr="00135606">
        <w:rPr>
          <w:rFonts w:ascii="Times New Roman" w:hAnsi="Times New Roman" w:cs="Times New Roman"/>
          <w:sz w:val="24"/>
          <w:szCs w:val="24"/>
        </w:rPr>
        <w:br/>
        <w:t xml:space="preserve">                &lt;Route path="/" element={&lt;Home /&gt;} /&gt;</w:t>
      </w:r>
      <w:r w:rsidRPr="00135606">
        <w:rPr>
          <w:rFonts w:ascii="Times New Roman" w:hAnsi="Times New Roman" w:cs="Times New Roman"/>
          <w:sz w:val="24"/>
          <w:szCs w:val="24"/>
        </w:rPr>
        <w:br/>
        <w:t xml:space="preserve">                &lt;Route path="/login" element={&lt;Login /&gt;} /&gt;</w:t>
      </w:r>
      <w:r w:rsidRPr="00135606">
        <w:rPr>
          <w:rFonts w:ascii="Times New Roman" w:hAnsi="Times New Roman" w:cs="Times New Roman"/>
          <w:sz w:val="24"/>
          <w:szCs w:val="24"/>
        </w:rPr>
        <w:br/>
        <w:t xml:space="preserve">                &lt;Route path="/register" element={&lt;Register /&gt;} /&gt;</w:t>
      </w:r>
      <w:r w:rsidRPr="00135606">
        <w:rPr>
          <w:rFonts w:ascii="Times New Roman" w:hAnsi="Times New Roman" w:cs="Times New Roman"/>
          <w:sz w:val="24"/>
          <w:szCs w:val="24"/>
        </w:rPr>
        <w:br/>
        <w:t xml:space="preserve">                &lt;Route path="/cars" element={&lt;Cars /&gt;} /&gt;</w:t>
      </w:r>
      <w:r w:rsidRPr="00135606">
        <w:rPr>
          <w:rFonts w:ascii="Times New Roman" w:hAnsi="Times New Roman" w:cs="Times New Roman"/>
          <w:sz w:val="24"/>
          <w:szCs w:val="24"/>
        </w:rPr>
        <w:br/>
        <w:t xml:space="preserve">                &lt;Route path="/cars/:id" element={&lt;CarDetails /&gt;} /&gt;</w:t>
      </w:r>
      <w:r w:rsidRPr="00135606">
        <w:rPr>
          <w:rFonts w:ascii="Times New Roman" w:hAnsi="Times New Roman" w:cs="Times New Roman"/>
          <w:sz w:val="24"/>
          <w:szCs w:val="24"/>
        </w:rPr>
        <w:br/>
        <w:t xml:space="preserve">                &lt;Route path="/bookings" element={&lt;ProtectedRoute&gt;&lt;Bookings /&gt;&lt;/ProtectedRoute&gt;} /&gt;</w:t>
      </w:r>
      <w:r w:rsidRPr="00135606">
        <w:rPr>
          <w:rFonts w:ascii="Times New Roman" w:hAnsi="Times New Roman" w:cs="Times New Roman"/>
          <w:sz w:val="24"/>
          <w:szCs w:val="24"/>
        </w:rPr>
        <w:br/>
        <w:t xml:space="preserve">                &lt;Route path="/bookings/new/:carId" element={&lt;ProtectedRoute&gt;&lt;BookingPage /&gt;&lt;/ProtectedRoute&gt;} /&gt;</w:t>
      </w:r>
      <w:r w:rsidRPr="00135606">
        <w:rPr>
          <w:rFonts w:ascii="Times New Roman" w:hAnsi="Times New Roman" w:cs="Times New Roman"/>
          <w:sz w:val="24"/>
          <w:szCs w:val="24"/>
        </w:rPr>
        <w:br/>
        <w:t xml:space="preserve">                &lt;Route path="/profile" element={&lt;ProtectedRoute&gt;&lt;Profile /&gt;&lt;/ProtectedRoute&gt;} /&gt;</w:t>
      </w:r>
      <w:r w:rsidRPr="00135606">
        <w:rPr>
          <w:rFonts w:ascii="Times New Roman" w:hAnsi="Times New Roman" w:cs="Times New Roman"/>
          <w:sz w:val="24"/>
          <w:szCs w:val="24"/>
        </w:rPr>
        <w:br/>
        <w:t xml:space="preserve">                &lt;Route path="/maintenance" element={&lt;ProtectedRoute&gt;&lt;Maintenance /&gt;&lt;/ProtectedRoute&gt;} /&gt;</w:t>
      </w:r>
      <w:r w:rsidRPr="00135606">
        <w:rPr>
          <w:rFonts w:ascii="Times New Roman" w:hAnsi="Times New Roman" w:cs="Times New Roman"/>
          <w:sz w:val="24"/>
          <w:szCs w:val="24"/>
        </w:rPr>
        <w:br/>
        <w:t xml:space="preserve">                &lt;Route path="/admin" element={&lt;ProtectedRoute&gt;&lt;AdminDashboard /&gt;&lt;/ProtectedRoute&gt;} /&gt;</w:t>
      </w:r>
      <w:r w:rsidRPr="00135606">
        <w:rPr>
          <w:rFonts w:ascii="Times New Roman" w:hAnsi="Times New Roman" w:cs="Times New Roman"/>
          <w:sz w:val="24"/>
          <w:szCs w:val="24"/>
        </w:rPr>
        <w:br/>
        <w:t xml:space="preserve">                &lt;Route path="/admin/bookings" element={&lt;ProtectedRoute&gt;&lt;AdminBookings /&gt;&lt;/ProtectedRoute&gt;} /&gt;</w:t>
      </w:r>
      <w:r w:rsidRPr="00135606">
        <w:rPr>
          <w:rFonts w:ascii="Times New Roman" w:hAnsi="Times New Roman" w:cs="Times New Roman"/>
          <w:sz w:val="24"/>
          <w:szCs w:val="24"/>
        </w:rPr>
        <w:br/>
        <w:t xml:space="preserve">                &lt;Route path="/admin/cars" element={&lt;ProtectedRoute&gt;&lt;CarManagement /&gt;&lt;/ProtectedRoute&gt;} /&gt;</w:t>
      </w:r>
      <w:r w:rsidRPr="00135606">
        <w:rPr>
          <w:rFonts w:ascii="Times New Roman" w:hAnsi="Times New Roman" w:cs="Times New Roman"/>
          <w:sz w:val="24"/>
          <w:szCs w:val="24"/>
        </w:rPr>
        <w:br/>
        <w:t xml:space="preserve">                &lt;Route path="/admin/settings" element={&lt;ProtectedRoute&gt;&lt;AdminSettings /&gt;&lt;/ProtectedRoute&gt;} /&gt;</w:t>
      </w:r>
      <w:r w:rsidRPr="00135606">
        <w:rPr>
          <w:rFonts w:ascii="Times New Roman" w:hAnsi="Times New Roman" w:cs="Times New Roman"/>
          <w:sz w:val="24"/>
          <w:szCs w:val="24"/>
        </w:rPr>
        <w:br/>
        <w:t xml:space="preserve">              &lt;/Routes&gt;</w:t>
      </w:r>
      <w:r w:rsidRPr="00135606">
        <w:rPr>
          <w:rFonts w:ascii="Times New Roman" w:hAnsi="Times New Roman" w:cs="Times New Roman"/>
          <w:sz w:val="24"/>
          <w:szCs w:val="24"/>
        </w:rPr>
        <w:br/>
        <w:t xml:space="preserve">            &lt;/main&gt;</w:t>
      </w:r>
      <w:r w:rsidRPr="00135606">
        <w:rPr>
          <w:rFonts w:ascii="Times New Roman" w:hAnsi="Times New Roman" w:cs="Times New Roman"/>
          <w:sz w:val="24"/>
          <w:szCs w:val="24"/>
        </w:rPr>
        <w:br/>
        <w:t xml:space="preserve">          &lt;/div&gt;</w:t>
      </w:r>
      <w:r w:rsidRPr="00135606">
        <w:rPr>
          <w:rFonts w:ascii="Times New Roman" w:hAnsi="Times New Roman" w:cs="Times New Roman"/>
          <w:sz w:val="24"/>
          <w:szCs w:val="24"/>
        </w:rPr>
        <w:br/>
        <w:t xml:space="preserve">        &lt;/Router&gt;</w:t>
      </w:r>
      <w:r w:rsidRPr="00135606">
        <w:rPr>
          <w:rFonts w:ascii="Times New Roman" w:hAnsi="Times New Roman" w:cs="Times New Roman"/>
          <w:sz w:val="24"/>
          <w:szCs w:val="24"/>
        </w:rPr>
        <w:br/>
        <w:t xml:space="preserve">      &lt;/MaintenanceProvider&gt;</w:t>
      </w:r>
      <w:r w:rsidRPr="00135606">
        <w:rPr>
          <w:rFonts w:ascii="Times New Roman" w:hAnsi="Times New Roman" w:cs="Times New Roman"/>
          <w:sz w:val="24"/>
          <w:szCs w:val="24"/>
        </w:rPr>
        <w:br/>
        <w:t xml:space="preserve">    &lt;/AuthProvider&gt;</w:t>
      </w:r>
      <w:r w:rsidRPr="00135606">
        <w:rPr>
          <w:rFonts w:ascii="Times New Roman" w:hAnsi="Times New Roman" w:cs="Times New Roman"/>
          <w:sz w:val="24"/>
          <w:szCs w:val="24"/>
        </w:rPr>
        <w:br/>
        <w:t xml:space="preserve">  );</w:t>
      </w:r>
      <w:r w:rsidRPr="00135606">
        <w:rPr>
          <w:rFonts w:ascii="Times New Roman" w:hAnsi="Times New Roman" w:cs="Times New Roman"/>
          <w:sz w:val="24"/>
          <w:szCs w:val="24"/>
        </w:rPr>
        <w:br/>
      </w:r>
      <w:r w:rsidRPr="00135606">
        <w:rPr>
          <w:rFonts w:ascii="Times New Roman" w:hAnsi="Times New Roman" w:cs="Times New Roman"/>
          <w:sz w:val="24"/>
          <w:szCs w:val="24"/>
        </w:rPr>
        <w:lastRenderedPageBreak/>
        <w:t>}</w:t>
      </w:r>
      <w:r w:rsidRPr="00135606">
        <w:rPr>
          <w:rFonts w:ascii="Times New Roman" w:hAnsi="Times New Roman" w:cs="Times New Roman"/>
          <w:sz w:val="24"/>
          <w:szCs w:val="24"/>
        </w:rPr>
        <w:br/>
      </w:r>
      <w:r w:rsidRPr="00135606">
        <w:rPr>
          <w:rFonts w:ascii="Times New Roman" w:hAnsi="Times New Roman" w:cs="Times New Roman"/>
          <w:sz w:val="24"/>
          <w:szCs w:val="24"/>
        </w:rPr>
        <w:br/>
        <w:t>export default App;</w:t>
      </w:r>
      <w:r w:rsidRPr="00135606">
        <w:rPr>
          <w:rFonts w:ascii="Times New Roman" w:hAnsi="Times New Roman" w:cs="Times New Roman"/>
          <w:sz w:val="24"/>
          <w:szCs w:val="24"/>
        </w:rPr>
        <w:br/>
      </w:r>
    </w:p>
    <w:p w:rsidR="00D31AC8" w:rsidRDefault="00D31AC8" w:rsidP="00D31AC8">
      <w:pPr>
        <w:pStyle w:val="NoSpacing"/>
        <w:ind w:left="284" w:right="855"/>
        <w:rPr>
          <w:rFonts w:ascii="Times New Roman" w:hAnsi="Times New Roman" w:cs="Times New Roman"/>
          <w:sz w:val="24"/>
          <w:szCs w:val="24"/>
        </w:rPr>
      </w:pPr>
    </w:p>
    <w:p w:rsidR="00D31AC8" w:rsidRDefault="00D31AC8" w:rsidP="00D31AC8">
      <w:pPr>
        <w:pStyle w:val="NoSpacing"/>
        <w:ind w:left="284" w:right="855"/>
        <w:rPr>
          <w:rFonts w:ascii="Times New Roman" w:hAnsi="Times New Roman" w:cs="Times New Roman"/>
          <w:sz w:val="24"/>
          <w:szCs w:val="24"/>
        </w:rPr>
      </w:pPr>
    </w:p>
    <w:p w:rsidR="00D31AC8" w:rsidRDefault="00D31AC8" w:rsidP="00D31AC8">
      <w:pPr>
        <w:pStyle w:val="NoSpacing"/>
        <w:ind w:left="284" w:right="855"/>
        <w:rPr>
          <w:rFonts w:ascii="Times New Roman" w:hAnsi="Times New Roman" w:cs="Times New Roman"/>
          <w:sz w:val="24"/>
          <w:szCs w:val="24"/>
        </w:rPr>
      </w:pPr>
    </w:p>
    <w:p w:rsidR="00D31AC8" w:rsidRPr="00135606" w:rsidRDefault="00D31AC8" w:rsidP="00D31AC8">
      <w:pPr>
        <w:pStyle w:val="NoSpacing"/>
        <w:ind w:left="284" w:right="855"/>
        <w:rPr>
          <w:rFonts w:ascii="Times New Roman" w:hAnsi="Times New Roman" w:cs="Times New Roman"/>
          <w:sz w:val="24"/>
          <w:szCs w:val="24"/>
        </w:rPr>
      </w:pPr>
    </w:p>
    <w:p w:rsidR="00D31AC8" w:rsidRPr="006E119C" w:rsidRDefault="00D31AC8" w:rsidP="00D31AC8">
      <w:pPr>
        <w:spacing w:after="240"/>
        <w:ind w:left="284" w:right="855"/>
        <w:jc w:val="both"/>
        <w:rPr>
          <w:b/>
          <w:bCs/>
          <w:sz w:val="26"/>
          <w:szCs w:val="26"/>
        </w:rPr>
      </w:pPr>
      <w:r w:rsidRPr="006E119C">
        <w:rPr>
          <w:b/>
          <w:bCs/>
          <w:sz w:val="26"/>
          <w:szCs w:val="26"/>
        </w:rPr>
        <w:t>pages/Cars.tsx</w:t>
      </w:r>
    </w:p>
    <w:p w:rsidR="00D31AC8" w:rsidRDefault="00D31AC8" w:rsidP="00D31AC8">
      <w:pPr>
        <w:pBdr>
          <w:top w:val="nil"/>
          <w:left w:val="nil"/>
          <w:bottom w:val="nil"/>
          <w:right w:val="nil"/>
          <w:between w:val="nil"/>
        </w:pBdr>
        <w:ind w:left="284" w:right="855"/>
        <w:rPr>
          <w:sz w:val="24"/>
          <w:szCs w:val="24"/>
        </w:rPr>
      </w:pPr>
      <w:r w:rsidRPr="00135606">
        <w:rPr>
          <w:sz w:val="24"/>
          <w:szCs w:val="24"/>
        </w:rPr>
        <w:t>import React, { useState, useEffect } from 'react';</w:t>
      </w:r>
      <w:r w:rsidRPr="00135606">
        <w:rPr>
          <w:sz w:val="24"/>
          <w:szCs w:val="24"/>
        </w:rPr>
        <w:br/>
        <w:t>import { Link } from 'react-router-dom';</w:t>
      </w:r>
      <w:r w:rsidRPr="00135606">
        <w:rPr>
          <w:sz w:val="24"/>
          <w:szCs w:val="24"/>
        </w:rPr>
        <w:br/>
        <w:t>import { useAuth } from '../contexts/AuthContext';</w:t>
      </w:r>
      <w:r w:rsidRPr="00135606">
        <w:rPr>
          <w:sz w:val="24"/>
          <w:szCs w:val="24"/>
        </w:rPr>
        <w:br/>
        <w:t>import { Car } from '../types';</w:t>
      </w:r>
      <w:r w:rsidRPr="00135606">
        <w:rPr>
          <w:sz w:val="24"/>
          <w:szCs w:val="24"/>
        </w:rPr>
        <w:br/>
      </w:r>
      <w:r w:rsidRPr="00135606">
        <w:rPr>
          <w:sz w:val="24"/>
          <w:szCs w:val="24"/>
        </w:rPr>
        <w:br/>
        <w:t>const Cars: React.FC = () =&gt; {</w:t>
      </w:r>
      <w:r w:rsidRPr="00135606">
        <w:rPr>
          <w:sz w:val="24"/>
          <w:szCs w:val="24"/>
        </w:rPr>
        <w:br/>
        <w:t xml:space="preserve">  const [cars, setCars] = useState&lt;Car[]&gt;([]);</w:t>
      </w:r>
      <w:r w:rsidRPr="00135606">
        <w:rPr>
          <w:sz w:val="24"/>
          <w:szCs w:val="24"/>
        </w:rPr>
        <w:br/>
        <w:t xml:space="preserve">  const [loading, setLoading] = useState(true);</w:t>
      </w:r>
      <w:r w:rsidRPr="00135606">
        <w:rPr>
          <w:sz w:val="24"/>
          <w:szCs w:val="24"/>
        </w:rPr>
        <w:br/>
        <w:t xml:space="preserve">  const [error, setError] = useState&lt;string | null&gt;(null);</w:t>
      </w:r>
      <w:r w:rsidRPr="00135606">
        <w:rPr>
          <w:sz w:val="24"/>
          <w:szCs w:val="24"/>
        </w:rPr>
        <w:br/>
        <w:t xml:space="preserve">  const [filters, setFilters] = useState({</w:t>
      </w:r>
      <w:r w:rsidRPr="00135606">
        <w:rPr>
          <w:sz w:val="24"/>
          <w:szCs w:val="24"/>
        </w:rPr>
        <w:br/>
        <w:t xml:space="preserve">    brand: '',</w:t>
      </w:r>
      <w:r w:rsidRPr="00135606">
        <w:rPr>
          <w:sz w:val="24"/>
          <w:szCs w:val="24"/>
        </w:rPr>
        <w:br/>
        <w:t xml:space="preserve">    minPrice: '',</w:t>
      </w:r>
      <w:r w:rsidRPr="00135606">
        <w:rPr>
          <w:sz w:val="24"/>
          <w:szCs w:val="24"/>
        </w:rPr>
        <w:br/>
        <w:t xml:space="preserve">    maxPrice: '',</w:t>
      </w:r>
      <w:r w:rsidRPr="00135606">
        <w:rPr>
          <w:sz w:val="24"/>
          <w:szCs w:val="24"/>
        </w:rPr>
        <w:br/>
        <w:t xml:space="preserve">    seats: '',</w:t>
      </w:r>
      <w:r w:rsidRPr="00135606">
        <w:rPr>
          <w:sz w:val="24"/>
          <w:szCs w:val="24"/>
        </w:rPr>
        <w:br/>
        <w:t xml:space="preserve">    year: ''</w:t>
      </w:r>
      <w:r w:rsidRPr="00135606">
        <w:rPr>
          <w:sz w:val="24"/>
          <w:szCs w:val="24"/>
        </w:rPr>
        <w:br/>
        <w:t xml:space="preserve">  });</w:t>
      </w:r>
      <w:r w:rsidRPr="00135606">
        <w:rPr>
          <w:sz w:val="24"/>
          <w:szCs w:val="24"/>
        </w:rPr>
        <w:br/>
        <w:t xml:space="preserve">  const { token } = useAuth();</w:t>
      </w:r>
      <w:r w:rsidRPr="00135606">
        <w:rPr>
          <w:sz w:val="24"/>
          <w:szCs w:val="24"/>
        </w:rPr>
        <w:br/>
      </w:r>
      <w:r w:rsidRPr="00135606">
        <w:rPr>
          <w:sz w:val="24"/>
          <w:szCs w:val="24"/>
        </w:rPr>
        <w:br/>
        <w:t xml:space="preserve">  useEffect(() =&gt; {</w:t>
      </w:r>
      <w:r w:rsidRPr="00135606">
        <w:rPr>
          <w:sz w:val="24"/>
          <w:szCs w:val="24"/>
        </w:rPr>
        <w:br/>
        <w:t xml:space="preserve">    fetchCars();</w:t>
      </w:r>
      <w:r w:rsidRPr="00135606">
        <w:rPr>
          <w:sz w:val="24"/>
          <w:szCs w:val="24"/>
        </w:rPr>
        <w:br/>
        <w:t xml:space="preserve">  }, []);</w:t>
      </w:r>
      <w:r w:rsidRPr="00135606">
        <w:rPr>
          <w:sz w:val="24"/>
          <w:szCs w:val="24"/>
        </w:rPr>
        <w:br/>
      </w:r>
      <w:r w:rsidRPr="00135606">
        <w:rPr>
          <w:sz w:val="24"/>
          <w:szCs w:val="24"/>
        </w:rPr>
        <w:br/>
        <w:t xml:space="preserve">  const fetchCars = async () =&gt; {</w:t>
      </w:r>
      <w:r w:rsidRPr="00135606">
        <w:rPr>
          <w:sz w:val="24"/>
          <w:szCs w:val="24"/>
        </w:rPr>
        <w:br/>
        <w:t xml:space="preserve">    try {</w:t>
      </w:r>
      <w:r w:rsidRPr="00135606">
        <w:rPr>
          <w:sz w:val="24"/>
          <w:szCs w:val="24"/>
        </w:rPr>
        <w:br/>
        <w:t xml:space="preserve">      const response = await fetch('http://localhost:8000/api/cars/', {</w:t>
      </w:r>
      <w:r w:rsidRPr="00135606">
        <w:rPr>
          <w:sz w:val="24"/>
          <w:szCs w:val="24"/>
        </w:rPr>
        <w:br/>
        <w:t xml:space="preserve">        headers: {</w:t>
      </w:r>
      <w:r w:rsidRPr="00135606">
        <w:rPr>
          <w:sz w:val="24"/>
          <w:szCs w:val="24"/>
        </w:rPr>
        <w:br/>
        <w:t xml:space="preserve">          'Authorization': `Bearer ${token}`,</w:t>
      </w:r>
      <w:r w:rsidRPr="00135606">
        <w:rPr>
          <w:sz w:val="24"/>
          <w:szCs w:val="24"/>
        </w:rPr>
        <w:br/>
        <w:t xml:space="preserve">          'Content-Type': 'application/js</w:t>
      </w:r>
      <w:r>
        <w:rPr>
          <w:sz w:val="24"/>
          <w:szCs w:val="24"/>
        </w:rPr>
        <w:t>on',</w:t>
      </w:r>
      <w:r>
        <w:rPr>
          <w:sz w:val="24"/>
          <w:szCs w:val="24"/>
        </w:rPr>
        <w:br/>
        <w:t xml:space="preserve">        },</w:t>
      </w:r>
      <w:r>
        <w:rPr>
          <w:sz w:val="24"/>
          <w:szCs w:val="24"/>
        </w:rPr>
        <w:br/>
        <w:t xml:space="preserve">      });</w:t>
      </w:r>
      <w:r w:rsidRPr="00135606">
        <w:rPr>
          <w:sz w:val="24"/>
          <w:szCs w:val="24"/>
        </w:rPr>
        <w:br/>
        <w:t xml:space="preserve">      if (!response.ok) {</w:t>
      </w:r>
      <w:r w:rsidRPr="00135606">
        <w:rPr>
          <w:sz w:val="24"/>
          <w:szCs w:val="24"/>
        </w:rPr>
        <w:br/>
        <w:t xml:space="preserve">        throw new Error('Failed to fetch cars');</w:t>
      </w:r>
      <w:r w:rsidRPr="00135606">
        <w:rPr>
          <w:sz w:val="24"/>
          <w:szCs w:val="24"/>
        </w:rPr>
        <w:br/>
        <w:t xml:space="preserve">      }</w:t>
      </w:r>
      <w:r w:rsidRPr="00135606">
        <w:rPr>
          <w:sz w:val="24"/>
          <w:szCs w:val="24"/>
        </w:rPr>
        <w:br/>
        <w:t xml:space="preserve">      const data = await response.json();</w:t>
      </w:r>
      <w:r w:rsidRPr="00135606">
        <w:rPr>
          <w:sz w:val="24"/>
          <w:szCs w:val="24"/>
        </w:rPr>
        <w:br/>
      </w:r>
      <w:r w:rsidRPr="00135606">
        <w:rPr>
          <w:sz w:val="24"/>
          <w:szCs w:val="24"/>
        </w:rPr>
        <w:lastRenderedPageBreak/>
        <w:t xml:space="preserve">      setCars(data);</w:t>
      </w:r>
      <w:r w:rsidRPr="00135606">
        <w:rPr>
          <w:sz w:val="24"/>
          <w:szCs w:val="24"/>
        </w:rPr>
        <w:br/>
        <w:t xml:space="preserve">    } catch (err) {</w:t>
      </w:r>
      <w:r w:rsidRPr="00135606">
        <w:rPr>
          <w:sz w:val="24"/>
          <w:szCs w:val="24"/>
        </w:rPr>
        <w:br/>
        <w:t xml:space="preserve">      setError(err instanceof Error ? err.message : 'An error occurred');</w:t>
      </w:r>
      <w:r w:rsidRPr="00135606">
        <w:rPr>
          <w:sz w:val="24"/>
          <w:szCs w:val="24"/>
        </w:rPr>
        <w:br/>
        <w:t xml:space="preserve">    } finally {</w:t>
      </w:r>
      <w:r w:rsidRPr="00135606">
        <w:rPr>
          <w:sz w:val="24"/>
          <w:szCs w:val="24"/>
        </w:rPr>
        <w:br/>
        <w:t xml:space="preserve">      setLoading(false);</w:t>
      </w:r>
      <w:r w:rsidRPr="00135606">
        <w:rPr>
          <w:sz w:val="24"/>
          <w:szCs w:val="24"/>
        </w:rPr>
        <w:br/>
        <w:t xml:space="preserve">    }</w:t>
      </w:r>
      <w:r w:rsidRPr="00135606">
        <w:rPr>
          <w:sz w:val="24"/>
          <w:szCs w:val="24"/>
        </w:rPr>
        <w:br/>
        <w:t xml:space="preserve">  };</w:t>
      </w:r>
      <w:r w:rsidRPr="00135606">
        <w:rPr>
          <w:sz w:val="24"/>
          <w:szCs w:val="24"/>
        </w:rPr>
        <w:br/>
      </w:r>
      <w:r w:rsidRPr="00135606">
        <w:rPr>
          <w:sz w:val="24"/>
          <w:szCs w:val="24"/>
        </w:rPr>
        <w:br/>
        <w:t xml:space="preserve">  const handleFilterChange = (e: React.ChangeEvent&lt;HTMLInputElement | HTMLSelectElement&gt;) =&gt; {</w:t>
      </w:r>
      <w:r w:rsidRPr="00135606">
        <w:rPr>
          <w:sz w:val="24"/>
          <w:szCs w:val="24"/>
        </w:rPr>
        <w:br/>
        <w:t xml:space="preserve">    const { name, value } = e.target;</w:t>
      </w:r>
      <w:r w:rsidRPr="00135606">
        <w:rPr>
          <w:sz w:val="24"/>
          <w:szCs w:val="24"/>
        </w:rPr>
        <w:br/>
        <w:t xml:space="preserve">    setFilters(prev =&gt; ({</w:t>
      </w:r>
      <w:r w:rsidRPr="00135606">
        <w:rPr>
          <w:sz w:val="24"/>
          <w:szCs w:val="24"/>
        </w:rPr>
        <w:br/>
        <w:t xml:space="preserve">      ...prev,</w:t>
      </w:r>
      <w:r w:rsidRPr="00135606">
        <w:rPr>
          <w:sz w:val="24"/>
          <w:szCs w:val="24"/>
        </w:rPr>
        <w:br/>
        <w:t xml:space="preserve">      [name]: value</w:t>
      </w:r>
      <w:r w:rsidRPr="00135606">
        <w:rPr>
          <w:sz w:val="24"/>
          <w:szCs w:val="24"/>
        </w:rPr>
        <w:br/>
        <w:t xml:space="preserve">    }));</w:t>
      </w:r>
      <w:r w:rsidRPr="00135606">
        <w:rPr>
          <w:sz w:val="24"/>
          <w:szCs w:val="24"/>
        </w:rPr>
        <w:br/>
        <w:t xml:space="preserve">  };</w:t>
      </w:r>
      <w:r w:rsidRPr="00135606">
        <w:rPr>
          <w:sz w:val="24"/>
          <w:szCs w:val="24"/>
        </w:rPr>
        <w:br/>
      </w:r>
      <w:r w:rsidRPr="00135606">
        <w:rPr>
          <w:sz w:val="24"/>
          <w:szCs w:val="24"/>
        </w:rPr>
        <w:br/>
        <w:t xml:space="preserve">  const filteredCars = cars.filter(car =&gt; {</w:t>
      </w:r>
      <w:r w:rsidRPr="00135606">
        <w:rPr>
          <w:sz w:val="24"/>
          <w:szCs w:val="24"/>
        </w:rPr>
        <w:br/>
        <w:t xml:space="preserve">    if (filters.brand &amp;&amp; !car.brand.toLowerCase().includes(filters.brand.toLowerCase())) return false;</w:t>
      </w:r>
      <w:r w:rsidRPr="00135606">
        <w:rPr>
          <w:sz w:val="24"/>
          <w:szCs w:val="24"/>
        </w:rPr>
        <w:br/>
        <w:t xml:space="preserve">    if (filters.minPrice &amp;&amp; car.price_per_day &lt; parseFloat(filters.minPrice)) return false;</w:t>
      </w:r>
      <w:r w:rsidRPr="00135606">
        <w:rPr>
          <w:sz w:val="24"/>
          <w:szCs w:val="24"/>
        </w:rPr>
        <w:br/>
        <w:t xml:space="preserve">    if (filters.maxPrice &amp;&amp; car.price_per_day &gt; parseFloat(filters.maxPrice)) return false;</w:t>
      </w:r>
      <w:r w:rsidRPr="00135606">
        <w:rPr>
          <w:sz w:val="24"/>
          <w:szCs w:val="24"/>
        </w:rPr>
        <w:br/>
        <w:t xml:space="preserve">    if (filters.seats &amp;&amp; car.seats !== parseInt(filters.seats)) return false;</w:t>
      </w:r>
      <w:r w:rsidRPr="00135606">
        <w:rPr>
          <w:sz w:val="24"/>
          <w:szCs w:val="24"/>
        </w:rPr>
        <w:br/>
        <w:t xml:space="preserve">    if (filters.year &amp;&amp; car.year !== parseInt(filters.year)) retur</w:t>
      </w:r>
      <w:r>
        <w:rPr>
          <w:sz w:val="24"/>
          <w:szCs w:val="24"/>
        </w:rPr>
        <w:t>n false;</w:t>
      </w:r>
      <w:r>
        <w:rPr>
          <w:sz w:val="24"/>
          <w:szCs w:val="24"/>
        </w:rPr>
        <w:br/>
        <w:t xml:space="preserve">    return true;</w:t>
      </w:r>
      <w:r>
        <w:rPr>
          <w:sz w:val="24"/>
          <w:szCs w:val="24"/>
        </w:rPr>
        <w:br/>
        <w:t xml:space="preserve">  });</w:t>
      </w:r>
      <w:r w:rsidRPr="00135606">
        <w:rPr>
          <w:sz w:val="24"/>
          <w:szCs w:val="24"/>
        </w:rPr>
        <w:br/>
        <w:t xml:space="preserve">  if (loading) {</w:t>
      </w:r>
      <w:r w:rsidRPr="00135606">
        <w:rPr>
          <w:sz w:val="24"/>
          <w:szCs w:val="24"/>
        </w:rPr>
        <w:br/>
        <w:t xml:space="preserve">    return (</w:t>
      </w:r>
      <w:r w:rsidRPr="00135606">
        <w:rPr>
          <w:sz w:val="24"/>
          <w:szCs w:val="24"/>
        </w:rPr>
        <w:br/>
        <w:t xml:space="preserve">      &lt;div className="flex justify-center items-center h-64"&gt;</w:t>
      </w:r>
      <w:r w:rsidRPr="00135606">
        <w:rPr>
          <w:sz w:val="24"/>
          <w:szCs w:val="24"/>
        </w:rPr>
        <w:br/>
        <w:t xml:space="preserve">        &lt;div className="animate-spin rounded-full h-32 w-32 border-b-2 border-blue-600"&gt;&lt;/div&gt;</w:t>
      </w:r>
      <w:r w:rsidRPr="00135606">
        <w:rPr>
          <w:sz w:val="24"/>
          <w:szCs w:val="24"/>
        </w:rPr>
        <w:br/>
        <w:t xml:space="preserve">      &lt;/div&gt;</w:t>
      </w:r>
      <w:r w:rsidRPr="00135606">
        <w:rPr>
          <w:sz w:val="24"/>
          <w:szCs w:val="24"/>
        </w:rPr>
        <w:br/>
        <w:t xml:space="preserve">    );</w:t>
      </w:r>
      <w:r w:rsidRPr="00135606">
        <w:rPr>
          <w:sz w:val="24"/>
          <w:szCs w:val="24"/>
        </w:rPr>
        <w:br/>
        <w:t xml:space="preserve">  }</w:t>
      </w:r>
      <w:r w:rsidRPr="00135606">
        <w:rPr>
          <w:sz w:val="24"/>
          <w:szCs w:val="24"/>
        </w:rPr>
        <w:br/>
        <w:t xml:space="preserve">  if (error) {</w:t>
      </w:r>
      <w:r w:rsidRPr="00135606">
        <w:rPr>
          <w:sz w:val="24"/>
          <w:szCs w:val="24"/>
        </w:rPr>
        <w:br/>
        <w:t xml:space="preserve">    return (</w:t>
      </w:r>
      <w:r w:rsidRPr="00135606">
        <w:rPr>
          <w:sz w:val="24"/>
          <w:szCs w:val="24"/>
        </w:rPr>
        <w:br/>
        <w:t xml:space="preserve">      &lt;div className="text-center py-8"&gt;</w:t>
      </w:r>
      <w:r w:rsidRPr="00135606">
        <w:rPr>
          <w:sz w:val="24"/>
          <w:szCs w:val="24"/>
        </w:rPr>
        <w:br/>
        <w:t xml:space="preserve">        &lt;div className="text-red-600 text-xl mb-4"&gt;Error: {error}&lt;/div&gt;</w:t>
      </w:r>
      <w:r w:rsidRPr="00135606">
        <w:rPr>
          <w:sz w:val="24"/>
          <w:szCs w:val="24"/>
        </w:rPr>
        <w:br/>
        <w:t xml:space="preserve">        &lt;button </w:t>
      </w:r>
      <w:r w:rsidRPr="00135606">
        <w:rPr>
          <w:sz w:val="24"/>
          <w:szCs w:val="24"/>
        </w:rPr>
        <w:br/>
        <w:t xml:space="preserve">          onClick={fetchCars}</w:t>
      </w:r>
      <w:r w:rsidRPr="00135606">
        <w:rPr>
          <w:sz w:val="24"/>
          <w:szCs w:val="24"/>
        </w:rPr>
        <w:br/>
        <w:t xml:space="preserve">          className="bg-blue-600 text-white px-4 py-2 rounded hover:bg-blue-700"</w:t>
      </w:r>
      <w:r w:rsidRPr="00135606">
        <w:rPr>
          <w:sz w:val="24"/>
          <w:szCs w:val="24"/>
        </w:rPr>
        <w:br/>
        <w:t xml:space="preserve">        &gt;</w:t>
      </w:r>
      <w:r w:rsidRPr="00135606">
        <w:rPr>
          <w:sz w:val="24"/>
          <w:szCs w:val="24"/>
        </w:rPr>
        <w:br/>
        <w:t xml:space="preserve">          Retry</w:t>
      </w:r>
      <w:r w:rsidRPr="00135606">
        <w:rPr>
          <w:sz w:val="24"/>
          <w:szCs w:val="24"/>
        </w:rPr>
        <w:br/>
      </w:r>
      <w:r w:rsidRPr="00135606">
        <w:rPr>
          <w:sz w:val="24"/>
          <w:szCs w:val="24"/>
        </w:rPr>
        <w:lastRenderedPageBreak/>
        <w:t xml:space="preserve">        &lt;/button&gt;</w:t>
      </w:r>
      <w:r w:rsidRPr="00135606">
        <w:rPr>
          <w:sz w:val="24"/>
          <w:szCs w:val="24"/>
        </w:rPr>
        <w:br/>
        <w:t xml:space="preserve">      &lt;/div&gt;</w:t>
      </w:r>
      <w:r w:rsidRPr="00135606">
        <w:rPr>
          <w:sz w:val="24"/>
          <w:szCs w:val="24"/>
        </w:rPr>
        <w:br/>
        <w:t xml:space="preserve">    );</w:t>
      </w:r>
      <w:r w:rsidRPr="00135606">
        <w:rPr>
          <w:sz w:val="24"/>
          <w:szCs w:val="24"/>
        </w:rPr>
        <w:br/>
        <w:t xml:space="preserve">  }</w:t>
      </w:r>
      <w:r w:rsidRPr="00135606">
        <w:rPr>
          <w:sz w:val="24"/>
          <w:szCs w:val="24"/>
        </w:rPr>
        <w:br/>
      </w:r>
      <w:r w:rsidRPr="00135606">
        <w:rPr>
          <w:sz w:val="24"/>
          <w:szCs w:val="24"/>
        </w:rPr>
        <w:br/>
        <w:t xml:space="preserve">  return (</w:t>
      </w:r>
      <w:r w:rsidRPr="00135606">
        <w:rPr>
          <w:sz w:val="24"/>
          <w:szCs w:val="24"/>
        </w:rPr>
        <w:br/>
        <w:t xml:space="preserve">    &lt;div className="max-w-7xl mx-auto"&gt;</w:t>
      </w:r>
      <w:r w:rsidRPr="00135606">
        <w:rPr>
          <w:sz w:val="24"/>
          <w:szCs w:val="24"/>
        </w:rPr>
        <w:br/>
        <w:t xml:space="preserve">      &lt;div className="mb-8"&gt;</w:t>
      </w:r>
      <w:r w:rsidRPr="00135606">
        <w:rPr>
          <w:sz w:val="24"/>
          <w:szCs w:val="24"/>
        </w:rPr>
        <w:br/>
        <w:t xml:space="preserve">        &lt;h1 className="text-3xl font-bold text-gray-900 mb-4"&gt;Available Cars&lt;/h1&gt;</w:t>
      </w:r>
      <w:r w:rsidRPr="00135606">
        <w:rPr>
          <w:sz w:val="24"/>
          <w:szCs w:val="24"/>
        </w:rPr>
        <w:br/>
        <w:t xml:space="preserve">        &lt;p className="text-gray-600"&gt;Discover our premium collectio</w:t>
      </w:r>
      <w:r>
        <w:rPr>
          <w:sz w:val="24"/>
          <w:szCs w:val="24"/>
        </w:rPr>
        <w:t>n of vehicles&lt;/p&gt;</w:t>
      </w:r>
      <w:r>
        <w:rPr>
          <w:sz w:val="24"/>
          <w:szCs w:val="24"/>
        </w:rPr>
        <w:br/>
        <w:t xml:space="preserve">      &lt;/div&gt;</w:t>
      </w:r>
      <w:r w:rsidRPr="00135606">
        <w:rPr>
          <w:sz w:val="24"/>
          <w:szCs w:val="24"/>
        </w:rPr>
        <w:br/>
        <w:t xml:space="preserve">      &lt;div className="bg-white p-6 rounded-lg shadow-md mb-8"&gt;</w:t>
      </w:r>
      <w:r w:rsidRPr="00135606">
        <w:rPr>
          <w:sz w:val="24"/>
          <w:szCs w:val="24"/>
        </w:rPr>
        <w:br/>
        <w:t xml:space="preserve">        &lt;h2 className="text-xl font-semibold mb-4"&gt;Filters&lt;/h2&gt;</w:t>
      </w:r>
      <w:r w:rsidRPr="00135606">
        <w:rPr>
          <w:sz w:val="24"/>
          <w:szCs w:val="24"/>
        </w:rPr>
        <w:br/>
        <w:t xml:space="preserve">        &lt;div className="grid grid-cols-1 md:grid-cols-2 lg:grid-cols-5 gap-4"&gt;</w:t>
      </w:r>
      <w:r w:rsidRPr="00135606">
        <w:rPr>
          <w:sz w:val="24"/>
          <w:szCs w:val="24"/>
        </w:rPr>
        <w:br/>
        <w:t xml:space="preserve">          &lt;input</w:t>
      </w:r>
      <w:r w:rsidRPr="00135606">
        <w:rPr>
          <w:sz w:val="24"/>
          <w:szCs w:val="24"/>
        </w:rPr>
        <w:br/>
        <w:t xml:space="preserve">            type="text"</w:t>
      </w:r>
      <w:r w:rsidRPr="00135606">
        <w:rPr>
          <w:sz w:val="24"/>
          <w:szCs w:val="24"/>
        </w:rPr>
        <w:br/>
        <w:t xml:space="preserve">            name="brand"</w:t>
      </w:r>
      <w:r w:rsidRPr="00135606">
        <w:rPr>
          <w:sz w:val="24"/>
          <w:szCs w:val="24"/>
        </w:rPr>
        <w:br/>
        <w:t xml:space="preserve">            placeholder="Brand"</w:t>
      </w:r>
      <w:r w:rsidRPr="00135606">
        <w:rPr>
          <w:sz w:val="24"/>
          <w:szCs w:val="24"/>
        </w:rPr>
        <w:br/>
        <w:t xml:space="preserve">            value={filters.brand}</w:t>
      </w:r>
      <w:r w:rsidRPr="00135606">
        <w:rPr>
          <w:sz w:val="24"/>
          <w:szCs w:val="24"/>
        </w:rPr>
        <w:br/>
        <w:t xml:space="preserve">            onChange={handleFilterChange}</w:t>
      </w:r>
      <w:r w:rsidRPr="00135606">
        <w:rPr>
          <w:sz w:val="24"/>
          <w:szCs w:val="24"/>
        </w:rPr>
        <w:br/>
        <w:t xml:space="preserve">            className="border border-gray-300 rounded px-3 py-2 focus:outline-none focus:ring-2 focus:ring-blue-500"</w:t>
      </w:r>
      <w:r w:rsidRPr="00135606">
        <w:rPr>
          <w:sz w:val="24"/>
          <w:szCs w:val="24"/>
        </w:rPr>
        <w:br/>
        <w:t xml:space="preserve">          /&gt;</w:t>
      </w:r>
      <w:r w:rsidRPr="00135606">
        <w:rPr>
          <w:sz w:val="24"/>
          <w:szCs w:val="24"/>
        </w:rPr>
        <w:br/>
        <w:t xml:space="preserve">          &lt;input</w:t>
      </w:r>
      <w:r w:rsidRPr="00135606">
        <w:rPr>
          <w:sz w:val="24"/>
          <w:szCs w:val="24"/>
        </w:rPr>
        <w:br/>
        <w:t xml:space="preserve">            type="number"</w:t>
      </w:r>
      <w:r w:rsidRPr="00135606">
        <w:rPr>
          <w:sz w:val="24"/>
          <w:szCs w:val="24"/>
        </w:rPr>
        <w:br/>
        <w:t xml:space="preserve">            name="minPrice"</w:t>
      </w:r>
      <w:r w:rsidRPr="00135606">
        <w:rPr>
          <w:sz w:val="24"/>
          <w:szCs w:val="24"/>
        </w:rPr>
        <w:br/>
        <w:t xml:space="preserve">            placeholder="Min Price"</w:t>
      </w:r>
      <w:r w:rsidRPr="00135606">
        <w:rPr>
          <w:sz w:val="24"/>
          <w:szCs w:val="24"/>
        </w:rPr>
        <w:br/>
        <w:t xml:space="preserve">            value={filters.minPrice}</w:t>
      </w:r>
      <w:r w:rsidRPr="00135606">
        <w:rPr>
          <w:sz w:val="24"/>
          <w:szCs w:val="24"/>
        </w:rPr>
        <w:br/>
        <w:t xml:space="preserve">            onChange={handleFilterChange}</w:t>
      </w:r>
      <w:r w:rsidRPr="00135606">
        <w:rPr>
          <w:sz w:val="24"/>
          <w:szCs w:val="24"/>
        </w:rPr>
        <w:br/>
        <w:t xml:space="preserve">            className="border border-gray-300 rounded px-3 py-2 focus:outline-none focus:ring-2 focus:ring-blue-500"</w:t>
      </w:r>
      <w:r w:rsidRPr="00135606">
        <w:rPr>
          <w:sz w:val="24"/>
          <w:szCs w:val="24"/>
        </w:rPr>
        <w:br/>
        <w:t xml:space="preserve">          /&gt;</w:t>
      </w:r>
      <w:r w:rsidRPr="00135606">
        <w:rPr>
          <w:sz w:val="24"/>
          <w:szCs w:val="24"/>
        </w:rPr>
        <w:br/>
        <w:t xml:space="preserve">          &lt;input</w:t>
      </w:r>
      <w:r w:rsidRPr="00135606">
        <w:rPr>
          <w:sz w:val="24"/>
          <w:szCs w:val="24"/>
        </w:rPr>
        <w:br/>
        <w:t xml:space="preserve">            type="number"</w:t>
      </w:r>
      <w:r w:rsidRPr="00135606">
        <w:rPr>
          <w:sz w:val="24"/>
          <w:szCs w:val="24"/>
        </w:rPr>
        <w:br/>
        <w:t xml:space="preserve">            name="maxPrice"</w:t>
      </w:r>
      <w:r w:rsidRPr="00135606">
        <w:rPr>
          <w:sz w:val="24"/>
          <w:szCs w:val="24"/>
        </w:rPr>
        <w:br/>
        <w:t xml:space="preserve">            placeholder="Max Price"</w:t>
      </w:r>
      <w:r w:rsidRPr="00135606">
        <w:rPr>
          <w:sz w:val="24"/>
          <w:szCs w:val="24"/>
        </w:rPr>
        <w:br/>
        <w:t xml:space="preserve">            value={filters.maxPrice}</w:t>
      </w:r>
      <w:r w:rsidRPr="00135606">
        <w:rPr>
          <w:sz w:val="24"/>
          <w:szCs w:val="24"/>
        </w:rPr>
        <w:br/>
        <w:t xml:space="preserve">            onChange={handleFilterChange}</w:t>
      </w:r>
      <w:r w:rsidRPr="00135606">
        <w:rPr>
          <w:sz w:val="24"/>
          <w:szCs w:val="24"/>
        </w:rPr>
        <w:br/>
        <w:t xml:space="preserve">            className="border border-gray-300 rounded px-3 py-2 focus:outline-none focus:ring-2 focus:ring-blue-500"</w:t>
      </w:r>
      <w:r w:rsidRPr="00135606">
        <w:rPr>
          <w:sz w:val="24"/>
          <w:szCs w:val="24"/>
        </w:rPr>
        <w:br/>
        <w:t xml:space="preserve">          /&gt;</w:t>
      </w:r>
      <w:r w:rsidRPr="00135606">
        <w:rPr>
          <w:sz w:val="24"/>
          <w:szCs w:val="24"/>
        </w:rPr>
        <w:br/>
        <w:t xml:space="preserve">          &lt;select</w:t>
      </w:r>
      <w:r w:rsidRPr="00135606">
        <w:rPr>
          <w:sz w:val="24"/>
          <w:szCs w:val="24"/>
        </w:rPr>
        <w:br/>
        <w:t xml:space="preserve">            name="seats"</w:t>
      </w:r>
      <w:r w:rsidRPr="00135606">
        <w:rPr>
          <w:sz w:val="24"/>
          <w:szCs w:val="24"/>
        </w:rPr>
        <w:br/>
      </w:r>
      <w:r w:rsidRPr="00135606">
        <w:rPr>
          <w:sz w:val="24"/>
          <w:szCs w:val="24"/>
        </w:rPr>
        <w:lastRenderedPageBreak/>
        <w:t xml:space="preserve">            value={filters.seats}</w:t>
      </w:r>
      <w:r w:rsidRPr="00135606">
        <w:rPr>
          <w:sz w:val="24"/>
          <w:szCs w:val="24"/>
        </w:rPr>
        <w:br/>
        <w:t xml:space="preserve">            onChange={handleFilterChange}</w:t>
      </w:r>
      <w:r w:rsidRPr="00135606">
        <w:rPr>
          <w:sz w:val="24"/>
          <w:szCs w:val="24"/>
        </w:rPr>
        <w:br/>
        <w:t xml:space="preserve">            className="border border-gray-300 rounded px-3 py-2 focus:outline-none focus:ring-2 focus:ring-blue-500"</w:t>
      </w:r>
      <w:r w:rsidRPr="00135606">
        <w:rPr>
          <w:sz w:val="24"/>
          <w:szCs w:val="24"/>
        </w:rPr>
        <w:br/>
        <w:t xml:space="preserve">          &gt;</w:t>
      </w:r>
      <w:r w:rsidRPr="00135606">
        <w:rPr>
          <w:sz w:val="24"/>
          <w:szCs w:val="24"/>
        </w:rPr>
        <w:br/>
        <w:t xml:space="preserve">            &lt;option value=""&gt;All Seats&lt;/option&gt;</w:t>
      </w:r>
      <w:r w:rsidRPr="00135606">
        <w:rPr>
          <w:sz w:val="24"/>
          <w:szCs w:val="24"/>
        </w:rPr>
        <w:br/>
        <w:t xml:space="preserve">            &lt;option value="2"&gt;2 Seats&lt;/option&gt;</w:t>
      </w:r>
      <w:r w:rsidRPr="00135606">
        <w:rPr>
          <w:sz w:val="24"/>
          <w:szCs w:val="24"/>
        </w:rPr>
        <w:br/>
        <w:t xml:space="preserve">            &lt;option value="4"&gt;4 Seats&lt;/option&gt;</w:t>
      </w:r>
      <w:r w:rsidRPr="00135606">
        <w:rPr>
          <w:sz w:val="24"/>
          <w:szCs w:val="24"/>
        </w:rPr>
        <w:br/>
        <w:t xml:space="preserve">            &lt;option value="5"&gt;5 Seats&lt;/option&gt;</w:t>
      </w:r>
      <w:r w:rsidRPr="00135606">
        <w:rPr>
          <w:sz w:val="24"/>
          <w:szCs w:val="24"/>
        </w:rPr>
        <w:br/>
        <w:t xml:space="preserve">            &lt;option value="7"&gt;7 Seats&lt;/option&gt;</w:t>
      </w:r>
      <w:r w:rsidRPr="00135606">
        <w:rPr>
          <w:sz w:val="24"/>
          <w:szCs w:val="24"/>
        </w:rPr>
        <w:br/>
        <w:t xml:space="preserve">          &lt;/select&gt;</w:t>
      </w:r>
      <w:r w:rsidRPr="00135606">
        <w:rPr>
          <w:sz w:val="24"/>
          <w:szCs w:val="24"/>
        </w:rPr>
        <w:br/>
        <w:t xml:space="preserve">          &lt;input</w:t>
      </w:r>
      <w:r w:rsidRPr="00135606">
        <w:rPr>
          <w:sz w:val="24"/>
          <w:szCs w:val="24"/>
        </w:rPr>
        <w:br/>
        <w:t xml:space="preserve">            type="number"</w:t>
      </w:r>
      <w:r w:rsidRPr="00135606">
        <w:rPr>
          <w:sz w:val="24"/>
          <w:szCs w:val="24"/>
        </w:rPr>
        <w:br/>
        <w:t xml:space="preserve">            name="year"</w:t>
      </w:r>
      <w:r w:rsidRPr="00135606">
        <w:rPr>
          <w:sz w:val="24"/>
          <w:szCs w:val="24"/>
        </w:rPr>
        <w:br/>
        <w:t xml:space="preserve">            placeholder="Year"</w:t>
      </w:r>
      <w:r w:rsidRPr="00135606">
        <w:rPr>
          <w:sz w:val="24"/>
          <w:szCs w:val="24"/>
        </w:rPr>
        <w:br/>
        <w:t xml:space="preserve">            value={filters.year}</w:t>
      </w:r>
      <w:r w:rsidRPr="00135606">
        <w:rPr>
          <w:sz w:val="24"/>
          <w:szCs w:val="24"/>
        </w:rPr>
        <w:br/>
        <w:t xml:space="preserve">            onChange={handleFilterChange}</w:t>
      </w:r>
      <w:r w:rsidRPr="00135606">
        <w:rPr>
          <w:sz w:val="24"/>
          <w:szCs w:val="24"/>
        </w:rPr>
        <w:br/>
        <w:t xml:space="preserve">            className="border border-gray-300 rounded px-3 py-2 focus:outline-none focus:ring-2 focus:ring-blue-500"</w:t>
      </w:r>
      <w:r w:rsidRPr="00135606">
        <w:rPr>
          <w:sz w:val="24"/>
          <w:szCs w:val="24"/>
        </w:rPr>
        <w:br/>
        <w:t xml:space="preserve">          /&gt;</w:t>
      </w:r>
      <w:r w:rsidRPr="00135606">
        <w:rPr>
          <w:sz w:val="24"/>
          <w:szCs w:val="24"/>
        </w:rPr>
        <w:br/>
        <w:t xml:space="preserve">        &lt;/div&gt;</w:t>
      </w:r>
      <w:r w:rsidRPr="00135606">
        <w:rPr>
          <w:sz w:val="24"/>
          <w:szCs w:val="24"/>
        </w:rPr>
        <w:br/>
        <w:t xml:space="preserve">      &lt;/div&gt;</w:t>
      </w:r>
      <w:r w:rsidRPr="00135606">
        <w:rPr>
          <w:sz w:val="24"/>
          <w:szCs w:val="24"/>
        </w:rPr>
        <w:br/>
        <w:t xml:space="preserve">      &lt;div className="grid grid-cols-1 md:grid-cols-2 lg:grid-cols-3 xl:grid-cols-4 gap-6"&gt;</w:t>
      </w:r>
      <w:r w:rsidRPr="00135606">
        <w:rPr>
          <w:sz w:val="24"/>
          <w:szCs w:val="24"/>
        </w:rPr>
        <w:br/>
        <w:t xml:space="preserve">        {filteredCars.map((car) =&gt; (</w:t>
      </w:r>
      <w:r w:rsidRPr="00135606">
        <w:rPr>
          <w:sz w:val="24"/>
          <w:szCs w:val="24"/>
        </w:rPr>
        <w:br/>
        <w:t xml:space="preserve">          &lt;div key={car.id} className="bg-white rounded-lg shadow-md overflow-hidden hover:shadow-lg transition-shadow"&gt;</w:t>
      </w:r>
      <w:r w:rsidRPr="00135606">
        <w:rPr>
          <w:sz w:val="24"/>
          <w:szCs w:val="24"/>
        </w:rPr>
        <w:br/>
        <w:t xml:space="preserve">            &lt;div className="relative"&gt;</w:t>
      </w:r>
      <w:r w:rsidRPr="00135606">
        <w:rPr>
          <w:sz w:val="24"/>
          <w:szCs w:val="24"/>
        </w:rPr>
        <w:br/>
        <w:t xml:space="preserve">              {car.image ? (</w:t>
      </w:r>
      <w:r w:rsidRPr="00135606">
        <w:rPr>
          <w:sz w:val="24"/>
          <w:szCs w:val="24"/>
        </w:rPr>
        <w:br/>
        <w:t xml:space="preserve">                &lt;img</w:t>
      </w:r>
      <w:r w:rsidRPr="00135606">
        <w:rPr>
          <w:sz w:val="24"/>
          <w:szCs w:val="24"/>
        </w:rPr>
        <w:br/>
        <w:t xml:space="preserve">                  src={car.image}</w:t>
      </w:r>
      <w:r w:rsidRPr="00135606">
        <w:rPr>
          <w:sz w:val="24"/>
          <w:szCs w:val="24"/>
        </w:rPr>
        <w:br/>
        <w:t xml:space="preserve">                  alt={`${car.brand} ${car.model}`}</w:t>
      </w:r>
      <w:r w:rsidRPr="00135606">
        <w:rPr>
          <w:sz w:val="24"/>
          <w:szCs w:val="24"/>
        </w:rPr>
        <w:br/>
        <w:t xml:space="preserve">                  className="w-full h-48 object-cover"</w:t>
      </w:r>
      <w:r w:rsidRPr="00135606">
        <w:rPr>
          <w:sz w:val="24"/>
          <w:szCs w:val="24"/>
        </w:rPr>
        <w:br/>
        <w:t xml:space="preserve">                /&gt;</w:t>
      </w:r>
      <w:r w:rsidRPr="00135606">
        <w:rPr>
          <w:sz w:val="24"/>
          <w:szCs w:val="24"/>
        </w:rPr>
        <w:br/>
        <w:t xml:space="preserve">              ) : (</w:t>
      </w:r>
      <w:r w:rsidRPr="00135606">
        <w:rPr>
          <w:sz w:val="24"/>
          <w:szCs w:val="24"/>
        </w:rPr>
        <w:br/>
        <w:t xml:space="preserve">                &lt;div className="w-full h-48 bg-gray-200 flex items-center justify-center"&gt;</w:t>
      </w:r>
      <w:r w:rsidRPr="00135606">
        <w:rPr>
          <w:sz w:val="24"/>
          <w:szCs w:val="24"/>
        </w:rPr>
        <w:br/>
        <w:t xml:space="preserve">                  &lt;span className="text-gray-500"&gt;No Image&lt;/span&gt;</w:t>
      </w:r>
      <w:r w:rsidRPr="00135606">
        <w:rPr>
          <w:sz w:val="24"/>
          <w:szCs w:val="24"/>
        </w:rPr>
        <w:br/>
        <w:t xml:space="preserve">                &lt;/div&gt;</w:t>
      </w:r>
      <w:r w:rsidRPr="00135606">
        <w:rPr>
          <w:sz w:val="24"/>
          <w:szCs w:val="24"/>
        </w:rPr>
        <w:br/>
        <w:t xml:space="preserve">              )}</w:t>
      </w:r>
      <w:r w:rsidRPr="00135606">
        <w:rPr>
          <w:sz w:val="24"/>
          <w:szCs w:val="24"/>
        </w:rPr>
        <w:br/>
        <w:t xml:space="preserve">              &lt;div className="absolute top-2 right-2"&gt;</w:t>
      </w:r>
      <w:r w:rsidRPr="00135606">
        <w:rPr>
          <w:sz w:val="24"/>
          <w:szCs w:val="24"/>
        </w:rPr>
        <w:br/>
        <w:t xml:space="preserve">                &lt;span className={`px-2 py-1 rounded-full text-xs font-semibold ${</w:t>
      </w:r>
      <w:r w:rsidRPr="00135606">
        <w:rPr>
          <w:sz w:val="24"/>
          <w:szCs w:val="24"/>
        </w:rPr>
        <w:br/>
        <w:t xml:space="preserve">                  car.is_available </w:t>
      </w:r>
      <w:r w:rsidRPr="00135606">
        <w:rPr>
          <w:sz w:val="24"/>
          <w:szCs w:val="24"/>
        </w:rPr>
        <w:br/>
        <w:t xml:space="preserve">                    ? 'bg-green-100 text-green-800' </w:t>
      </w:r>
      <w:r w:rsidRPr="00135606">
        <w:rPr>
          <w:sz w:val="24"/>
          <w:szCs w:val="24"/>
        </w:rPr>
        <w:br/>
        <w:t xml:space="preserve">                    : 'bg-red-100 text-red-800'</w:t>
      </w:r>
      <w:r w:rsidRPr="00135606">
        <w:rPr>
          <w:sz w:val="24"/>
          <w:szCs w:val="24"/>
        </w:rPr>
        <w:br/>
      </w:r>
      <w:r w:rsidRPr="00135606">
        <w:rPr>
          <w:sz w:val="24"/>
          <w:szCs w:val="24"/>
        </w:rPr>
        <w:lastRenderedPageBreak/>
        <w:t xml:space="preserve">                }`}&gt;</w:t>
      </w:r>
      <w:r w:rsidRPr="00135606">
        <w:rPr>
          <w:sz w:val="24"/>
          <w:szCs w:val="24"/>
        </w:rPr>
        <w:br/>
        <w:t xml:space="preserve">                  {car.is_available ? 'Available' : 'Unavailable'}</w:t>
      </w:r>
      <w:r w:rsidRPr="00135606">
        <w:rPr>
          <w:sz w:val="24"/>
          <w:szCs w:val="24"/>
        </w:rPr>
        <w:br/>
        <w:t xml:space="preserve">                &lt;/span&gt;</w:t>
      </w:r>
      <w:r w:rsidRPr="00135606">
        <w:rPr>
          <w:sz w:val="24"/>
          <w:szCs w:val="24"/>
        </w:rPr>
        <w:br/>
        <w:t xml:space="preserve">              &lt;/div&gt;</w:t>
      </w:r>
      <w:r w:rsidRPr="00135606">
        <w:rPr>
          <w:sz w:val="24"/>
          <w:szCs w:val="24"/>
        </w:rPr>
        <w:br/>
        <w:t xml:space="preserve">     </w:t>
      </w:r>
      <w:r>
        <w:rPr>
          <w:sz w:val="24"/>
          <w:szCs w:val="24"/>
        </w:rPr>
        <w:t xml:space="preserve">       &lt;/div&gt;</w:t>
      </w:r>
      <w:r w:rsidRPr="00135606">
        <w:rPr>
          <w:sz w:val="24"/>
          <w:szCs w:val="24"/>
        </w:rPr>
        <w:br/>
        <w:t xml:space="preserve">            &lt;div className="p-4"&gt;</w:t>
      </w:r>
      <w:r w:rsidRPr="00135606">
        <w:rPr>
          <w:sz w:val="24"/>
          <w:szCs w:val="24"/>
        </w:rPr>
        <w:br/>
        <w:t xml:space="preserve">              &lt;h3 className="text-lg font-semibold text-gray-900 mb-2"&gt;</w:t>
      </w:r>
      <w:r w:rsidRPr="00135606">
        <w:rPr>
          <w:sz w:val="24"/>
          <w:szCs w:val="24"/>
        </w:rPr>
        <w:br/>
        <w:t xml:space="preserve">                {car.brand} {car.model}</w:t>
      </w:r>
      <w:r w:rsidRPr="00135606">
        <w:rPr>
          <w:sz w:val="24"/>
          <w:szCs w:val="24"/>
        </w:rPr>
        <w:br/>
        <w:t xml:space="preserve">              &lt;/h3&gt;</w:t>
      </w:r>
      <w:r w:rsidRPr="00135606">
        <w:rPr>
          <w:sz w:val="24"/>
          <w:szCs w:val="24"/>
        </w:rPr>
        <w:br/>
        <w:t xml:space="preserve">              &lt;p className="text-gray-600 text-sm mb-2"&gt;Year: {car.year}&lt;/p&gt;</w:t>
      </w:r>
      <w:r w:rsidRPr="00135606">
        <w:rPr>
          <w:sz w:val="24"/>
          <w:szCs w:val="24"/>
        </w:rPr>
        <w:br/>
        <w:t xml:space="preserve">              &lt;p className="text-gray-600 text-sm mb-3"&gt;Seats: {car.seats}&lt;/p&gt;</w:t>
      </w:r>
      <w:r w:rsidRPr="00135606">
        <w:rPr>
          <w:sz w:val="24"/>
          <w:szCs w:val="24"/>
        </w:rPr>
        <w:br/>
        <w:t xml:space="preserve">              &lt;div className="flex justify-between items-center"&gt;</w:t>
      </w:r>
      <w:r w:rsidRPr="00135606">
        <w:rPr>
          <w:sz w:val="24"/>
          <w:szCs w:val="24"/>
        </w:rPr>
        <w:br/>
        <w:t xml:space="preserve">                &lt;span className="text-xl font-bold text-blue-600"&gt;</w:t>
      </w:r>
      <w:r w:rsidRPr="00135606">
        <w:rPr>
          <w:sz w:val="24"/>
          <w:szCs w:val="24"/>
        </w:rPr>
        <w:br/>
        <w:t xml:space="preserve">                  ${car.price_per_day}/day</w:t>
      </w:r>
      <w:r w:rsidRPr="00135606">
        <w:rPr>
          <w:sz w:val="24"/>
          <w:szCs w:val="24"/>
        </w:rPr>
        <w:br/>
        <w:t xml:space="preserve">                &lt;/span&gt;</w:t>
      </w:r>
      <w:r w:rsidRPr="00135606">
        <w:rPr>
          <w:sz w:val="24"/>
          <w:szCs w:val="24"/>
        </w:rPr>
        <w:br/>
        <w:t xml:space="preserve">                &lt;Link</w:t>
      </w:r>
      <w:r w:rsidRPr="00135606">
        <w:rPr>
          <w:sz w:val="24"/>
          <w:szCs w:val="24"/>
        </w:rPr>
        <w:br/>
        <w:t xml:space="preserve">                  to={`/cars/${car.id}`}</w:t>
      </w:r>
      <w:r w:rsidRPr="00135606">
        <w:rPr>
          <w:sz w:val="24"/>
          <w:szCs w:val="24"/>
        </w:rPr>
        <w:br/>
        <w:t xml:space="preserve">                  className="bg-blue-600 text-white px-4 py-2 rounded hover:bg-blue-700 transition-colors"</w:t>
      </w:r>
      <w:r w:rsidRPr="00135606">
        <w:rPr>
          <w:sz w:val="24"/>
          <w:szCs w:val="24"/>
        </w:rPr>
        <w:br/>
        <w:t xml:space="preserve">                &gt;</w:t>
      </w:r>
      <w:r w:rsidRPr="00135606">
        <w:rPr>
          <w:sz w:val="24"/>
          <w:szCs w:val="24"/>
        </w:rPr>
        <w:br/>
        <w:t xml:space="preserve">                  View Details</w:t>
      </w:r>
      <w:r w:rsidRPr="00135606">
        <w:rPr>
          <w:sz w:val="24"/>
          <w:szCs w:val="24"/>
        </w:rPr>
        <w:br/>
        <w:t xml:space="preserve">                &lt;/Link&gt;</w:t>
      </w:r>
      <w:r w:rsidRPr="00135606">
        <w:rPr>
          <w:sz w:val="24"/>
          <w:szCs w:val="24"/>
        </w:rPr>
        <w:br/>
        <w:t xml:space="preserve">              &lt;/div&gt;</w:t>
      </w:r>
      <w:r w:rsidRPr="00135606">
        <w:rPr>
          <w:sz w:val="24"/>
          <w:szCs w:val="24"/>
        </w:rPr>
        <w:br/>
        <w:t xml:space="preserve">            &lt;/div&gt;</w:t>
      </w:r>
      <w:r w:rsidRPr="00135606">
        <w:rPr>
          <w:sz w:val="24"/>
          <w:szCs w:val="24"/>
        </w:rPr>
        <w:br/>
        <w:t xml:space="preserve">          &lt;/div&gt;</w:t>
      </w:r>
      <w:r w:rsidRPr="00135606">
        <w:rPr>
          <w:sz w:val="24"/>
          <w:szCs w:val="24"/>
        </w:rPr>
        <w:br/>
        <w:t xml:space="preserve">        ))}</w:t>
      </w:r>
      <w:r w:rsidRPr="00135606">
        <w:rPr>
          <w:sz w:val="24"/>
          <w:szCs w:val="24"/>
        </w:rPr>
        <w:br/>
        <w:t xml:space="preserve">      &lt;/div&gt;</w:t>
      </w:r>
      <w:r w:rsidRPr="00135606">
        <w:rPr>
          <w:sz w:val="24"/>
          <w:szCs w:val="24"/>
        </w:rPr>
        <w:br/>
        <w:t xml:space="preserve">      {filteredCars.length === 0 &amp;&amp; (</w:t>
      </w:r>
      <w:r w:rsidRPr="00135606">
        <w:rPr>
          <w:sz w:val="24"/>
          <w:szCs w:val="24"/>
        </w:rPr>
        <w:br/>
        <w:t xml:space="preserve">        &lt;div className="text-center py-12"&gt;</w:t>
      </w:r>
      <w:r w:rsidRPr="00135606">
        <w:rPr>
          <w:sz w:val="24"/>
          <w:szCs w:val="24"/>
        </w:rPr>
        <w:br/>
        <w:t xml:space="preserve">          &lt;p className="text-gray-500 text-lg"&gt;No cars found matching your criteria.&lt;/p&gt;</w:t>
      </w:r>
      <w:r w:rsidRPr="00135606">
        <w:rPr>
          <w:sz w:val="24"/>
          <w:szCs w:val="24"/>
        </w:rPr>
        <w:br/>
        <w:t xml:space="preserve">        &lt;/div&gt;</w:t>
      </w:r>
      <w:r w:rsidRPr="00135606">
        <w:rPr>
          <w:sz w:val="24"/>
          <w:szCs w:val="24"/>
        </w:rPr>
        <w:br/>
        <w:t xml:space="preserve">      )}</w:t>
      </w:r>
      <w:r w:rsidRPr="00135606">
        <w:rPr>
          <w:sz w:val="24"/>
          <w:szCs w:val="24"/>
        </w:rPr>
        <w:br/>
        <w:t xml:space="preserve">    &lt;/div&gt;</w:t>
      </w:r>
      <w:r w:rsidRPr="00135606">
        <w:rPr>
          <w:sz w:val="24"/>
          <w:szCs w:val="24"/>
        </w:rPr>
        <w:br/>
        <w:t xml:space="preserve">  );</w:t>
      </w:r>
      <w:r w:rsidRPr="00135606">
        <w:rPr>
          <w:sz w:val="24"/>
          <w:szCs w:val="24"/>
        </w:rPr>
        <w:br/>
        <w:t>};</w:t>
      </w:r>
      <w:r w:rsidRPr="00135606">
        <w:rPr>
          <w:sz w:val="24"/>
          <w:szCs w:val="24"/>
        </w:rPr>
        <w:br/>
      </w:r>
      <w:r w:rsidRPr="00135606">
        <w:rPr>
          <w:sz w:val="24"/>
          <w:szCs w:val="24"/>
        </w:rPr>
        <w:br/>
        <w:t>export default Cars;</w:t>
      </w:r>
    </w:p>
    <w:p w:rsidR="00D31AC8" w:rsidRPr="00135606" w:rsidRDefault="00D31AC8" w:rsidP="00D31AC8">
      <w:pPr>
        <w:pBdr>
          <w:top w:val="nil"/>
          <w:left w:val="nil"/>
          <w:bottom w:val="nil"/>
          <w:right w:val="nil"/>
          <w:between w:val="nil"/>
        </w:pBdr>
        <w:ind w:left="284" w:right="855"/>
        <w:rPr>
          <w:color w:val="000000"/>
          <w:sz w:val="24"/>
          <w:szCs w:val="24"/>
        </w:rPr>
      </w:pPr>
    </w:p>
    <w:p w:rsidR="00D31AC8" w:rsidRDefault="00D31AC8" w:rsidP="00D31AC8">
      <w:pPr>
        <w:pStyle w:val="Heading1"/>
        <w:keepNext w:val="0"/>
        <w:keepLines w:val="0"/>
        <w:widowControl w:val="0"/>
        <w:numPr>
          <w:ilvl w:val="2"/>
          <w:numId w:val="18"/>
        </w:numPr>
        <w:spacing w:before="67" w:after="240" w:line="240" w:lineRule="auto"/>
        <w:ind w:left="0" w:firstLine="0"/>
        <w:jc w:val="center"/>
      </w:pPr>
      <w:bookmarkStart w:id="30" w:name="_PROJECT_SCREENSHOTS"/>
      <w:bookmarkEnd w:id="30"/>
      <w:r>
        <w:t>PROJECT SCREENSHOTS</w:t>
      </w:r>
    </w:p>
    <w:p w:rsidR="00D31AC8" w:rsidRPr="006E119C" w:rsidRDefault="00D31AC8" w:rsidP="00D31AC8">
      <w:pPr>
        <w:rPr>
          <w:rFonts w:eastAsia="Cambria Math"/>
        </w:rPr>
      </w:pPr>
    </w:p>
    <w:p w:rsidR="00D31AC8" w:rsidRPr="0013092C" w:rsidRDefault="00D31AC8" w:rsidP="00D31AC8">
      <w:pPr>
        <w:pBdr>
          <w:top w:val="nil"/>
          <w:left w:val="nil"/>
          <w:bottom w:val="nil"/>
          <w:right w:val="nil"/>
          <w:between w:val="nil"/>
        </w:pBdr>
        <w:ind w:left="426" w:right="5"/>
        <w:rPr>
          <w:color w:val="000000"/>
          <w:sz w:val="20"/>
          <w:szCs w:val="20"/>
        </w:rPr>
      </w:pPr>
      <w:r>
        <w:rPr>
          <w:noProof/>
          <w:color w:val="000000"/>
          <w:sz w:val="24"/>
          <w:szCs w:val="24"/>
          <w:lang w:val="en-IN"/>
        </w:rPr>
        <w:lastRenderedPageBreak/>
        <w:drawing>
          <wp:anchor distT="0" distB="0" distL="114300" distR="114300" simplePos="0" relativeHeight="251664384" behindDoc="0" locked="0" layoutInCell="1" allowOverlap="1" wp14:anchorId="294F383F" wp14:editId="5F2D9756">
            <wp:simplePos x="0" y="0"/>
            <wp:positionH relativeFrom="column">
              <wp:posOffset>3630295</wp:posOffset>
            </wp:positionH>
            <wp:positionV relativeFrom="paragraph">
              <wp:posOffset>932815</wp:posOffset>
            </wp:positionV>
            <wp:extent cx="2863850" cy="2557145"/>
            <wp:effectExtent l="0" t="0" r="0" b="0"/>
            <wp:wrapThrough wrapText="bothSides">
              <wp:wrapPolygon edited="0">
                <wp:start x="0" y="0"/>
                <wp:lineTo x="0" y="21402"/>
                <wp:lineTo x="21408" y="21402"/>
                <wp:lineTo x="21408"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r details on hover.jpg"/>
                    <pic:cNvPicPr/>
                  </pic:nvPicPr>
                  <pic:blipFill>
                    <a:blip r:embed="rId9">
                      <a:extLst>
                        <a:ext uri="{28A0092B-C50C-407E-A947-70E740481C1C}">
                          <a14:useLocalDpi xmlns:a14="http://schemas.microsoft.com/office/drawing/2010/main" val="0"/>
                        </a:ext>
                      </a:extLst>
                    </a:blip>
                    <a:stretch>
                      <a:fillRect/>
                    </a:stretch>
                  </pic:blipFill>
                  <pic:spPr>
                    <a:xfrm>
                      <a:off x="0" y="0"/>
                      <a:ext cx="2863850" cy="2557145"/>
                    </a:xfrm>
                    <a:prstGeom prst="rect">
                      <a:avLst/>
                    </a:prstGeom>
                  </pic:spPr>
                </pic:pic>
              </a:graphicData>
            </a:graphic>
          </wp:anchor>
        </w:drawing>
      </w:r>
      <w:r>
        <w:rPr>
          <w:noProof/>
          <w:color w:val="000000"/>
          <w:sz w:val="20"/>
          <w:szCs w:val="20"/>
          <w:lang w:val="en-IN"/>
        </w:rPr>
        <w:drawing>
          <wp:inline distT="0" distB="0" distL="0" distR="0" wp14:anchorId="73139EE6" wp14:editId="52C3C388">
            <wp:extent cx="3156132" cy="4108450"/>
            <wp:effectExtent l="19050" t="19050" r="25400" b="25400"/>
            <wp:docPr id="34"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3183842" cy="4144521"/>
                    </a:xfrm>
                    <a:prstGeom prst="rect">
                      <a:avLst/>
                    </a:prstGeom>
                    <a:ln w="9525">
                      <a:solidFill>
                        <a:schemeClr val="tx1"/>
                      </a:solidFill>
                    </a:ln>
                  </pic:spPr>
                </pic:pic>
              </a:graphicData>
            </a:graphic>
          </wp:inline>
        </w:drawing>
      </w:r>
      <w:r>
        <w:rPr>
          <w:color w:val="000000"/>
          <w:sz w:val="20"/>
          <w:szCs w:val="20"/>
        </w:rPr>
        <w:t xml:space="preserve">   </w:t>
      </w:r>
    </w:p>
    <w:p w:rsidR="00D31AC8" w:rsidRDefault="00D31AC8" w:rsidP="00D31AC8">
      <w:pPr>
        <w:pBdr>
          <w:top w:val="nil"/>
          <w:left w:val="nil"/>
          <w:bottom w:val="nil"/>
          <w:right w:val="nil"/>
          <w:between w:val="nil"/>
        </w:pBdr>
        <w:spacing w:before="1"/>
        <w:ind w:left="381" w:right="947"/>
        <w:jc w:val="center"/>
        <w:rPr>
          <w:color w:val="000000"/>
          <w:sz w:val="24"/>
          <w:szCs w:val="24"/>
        </w:rPr>
      </w:pPr>
      <w:r>
        <w:rPr>
          <w:color w:val="000000"/>
          <w:sz w:val="24"/>
          <w:szCs w:val="24"/>
        </w:rPr>
        <w:t>Fig 11.1 Home Page and Car details on Hover</w:t>
      </w:r>
    </w:p>
    <w:p w:rsidR="00D31AC8" w:rsidRDefault="00D31AC8" w:rsidP="00D31AC8">
      <w:pPr>
        <w:pBdr>
          <w:top w:val="nil"/>
          <w:left w:val="nil"/>
          <w:bottom w:val="nil"/>
          <w:right w:val="nil"/>
          <w:between w:val="nil"/>
        </w:pBdr>
        <w:spacing w:before="1"/>
        <w:ind w:left="381" w:right="947"/>
        <w:jc w:val="center"/>
        <w:rPr>
          <w:color w:val="000000"/>
          <w:sz w:val="24"/>
          <w:szCs w:val="24"/>
        </w:rPr>
      </w:pPr>
    </w:p>
    <w:p w:rsidR="00D31AC8" w:rsidRPr="00B55D29" w:rsidRDefault="00D31AC8" w:rsidP="00D31AC8">
      <w:pPr>
        <w:pBdr>
          <w:top w:val="nil"/>
          <w:left w:val="nil"/>
          <w:bottom w:val="nil"/>
          <w:right w:val="nil"/>
          <w:between w:val="nil"/>
        </w:pBdr>
        <w:spacing w:before="1"/>
        <w:ind w:left="381" w:right="947"/>
        <w:jc w:val="center"/>
        <w:rPr>
          <w:color w:val="000000"/>
          <w:sz w:val="24"/>
          <w:szCs w:val="24"/>
        </w:rPr>
      </w:pPr>
    </w:p>
    <w:p w:rsidR="00D31AC8" w:rsidRDefault="00D31AC8" w:rsidP="00D31AC8">
      <w:pPr>
        <w:pBdr>
          <w:top w:val="nil"/>
          <w:left w:val="nil"/>
          <w:bottom w:val="nil"/>
          <w:right w:val="nil"/>
          <w:between w:val="nil"/>
        </w:pBdr>
        <w:ind w:left="382" w:right="947"/>
        <w:jc w:val="center"/>
        <w:rPr>
          <w:color w:val="000000"/>
          <w:sz w:val="24"/>
          <w:szCs w:val="24"/>
        </w:rPr>
      </w:pPr>
      <w:r>
        <w:rPr>
          <w:noProof/>
          <w:lang w:val="en-IN"/>
        </w:rPr>
        <w:drawing>
          <wp:inline distT="0" distB="0" distL="0" distR="0" wp14:anchorId="3B311A7D" wp14:editId="65D1FE55">
            <wp:extent cx="4497705" cy="3314700"/>
            <wp:effectExtent l="19050" t="19050" r="17145" b="19050"/>
            <wp:docPr id="3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4497705" cy="3314700"/>
                    </a:xfrm>
                    <a:prstGeom prst="rect">
                      <a:avLst/>
                    </a:prstGeom>
                    <a:ln w="9525">
                      <a:solidFill>
                        <a:schemeClr val="tx1"/>
                      </a:solidFill>
                    </a:ln>
                  </pic:spPr>
                </pic:pic>
              </a:graphicData>
            </a:graphic>
          </wp:inline>
        </w:drawing>
      </w:r>
    </w:p>
    <w:p w:rsidR="00D31AC8" w:rsidRDefault="00D31AC8" w:rsidP="00D31AC8">
      <w:pPr>
        <w:pBdr>
          <w:top w:val="nil"/>
          <w:left w:val="nil"/>
          <w:bottom w:val="nil"/>
          <w:right w:val="nil"/>
          <w:between w:val="nil"/>
        </w:pBdr>
        <w:ind w:left="382" w:right="947"/>
        <w:jc w:val="center"/>
        <w:rPr>
          <w:color w:val="000000"/>
          <w:sz w:val="24"/>
          <w:szCs w:val="24"/>
        </w:rPr>
        <w:sectPr w:rsidR="00D31AC8">
          <w:pgSz w:w="11910" w:h="16840"/>
          <w:pgMar w:top="1440" w:right="566" w:bottom="1200" w:left="1133" w:header="0" w:footer="1005" w:gutter="0"/>
          <w:cols w:space="720"/>
        </w:sectPr>
      </w:pPr>
      <w:r>
        <w:rPr>
          <w:color w:val="000000"/>
          <w:sz w:val="24"/>
          <w:szCs w:val="24"/>
        </w:rPr>
        <w:lastRenderedPageBreak/>
        <w:t xml:space="preserve">Fig 11.2:  </w:t>
      </w:r>
      <w:r w:rsidRPr="0013092C">
        <w:rPr>
          <w:color w:val="000000"/>
          <w:sz w:val="24"/>
          <w:szCs w:val="24"/>
        </w:rPr>
        <w:t>User Registration Page</w:t>
      </w:r>
    </w:p>
    <w:p w:rsidR="00D31AC8" w:rsidRPr="00CA2DC3" w:rsidRDefault="00D31AC8" w:rsidP="00D31AC8">
      <w:pPr>
        <w:pBdr>
          <w:top w:val="nil"/>
          <w:left w:val="nil"/>
          <w:bottom w:val="nil"/>
          <w:right w:val="nil"/>
          <w:between w:val="nil"/>
        </w:pBdr>
        <w:ind w:left="567" w:right="855"/>
        <w:jc w:val="center"/>
        <w:rPr>
          <w:color w:val="000000"/>
          <w:sz w:val="20"/>
          <w:szCs w:val="20"/>
        </w:rPr>
      </w:pPr>
      <w:r>
        <w:rPr>
          <w:noProof/>
          <w:color w:val="000000"/>
          <w:sz w:val="20"/>
          <w:szCs w:val="20"/>
          <w:lang w:val="en-IN"/>
        </w:rPr>
        <w:lastRenderedPageBreak/>
        <w:drawing>
          <wp:inline distT="0" distB="0" distL="0" distR="0" wp14:anchorId="4416E350" wp14:editId="3D1B4523">
            <wp:extent cx="5715874" cy="2569155"/>
            <wp:effectExtent l="19050" t="19050" r="18415" b="22225"/>
            <wp:docPr id="37"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5715874" cy="2569155"/>
                    </a:xfrm>
                    <a:prstGeom prst="rect">
                      <a:avLst/>
                    </a:prstGeom>
                    <a:ln w="9525">
                      <a:solidFill>
                        <a:schemeClr val="tx1"/>
                      </a:solidFill>
                    </a:ln>
                  </pic:spPr>
                </pic:pic>
              </a:graphicData>
            </a:graphic>
          </wp:inline>
        </w:drawing>
      </w:r>
    </w:p>
    <w:p w:rsidR="00D31AC8" w:rsidRDefault="00D31AC8" w:rsidP="00D31AC8">
      <w:pPr>
        <w:pBdr>
          <w:top w:val="nil"/>
          <w:left w:val="nil"/>
          <w:bottom w:val="nil"/>
          <w:right w:val="nil"/>
          <w:between w:val="nil"/>
        </w:pBdr>
        <w:spacing w:before="1"/>
        <w:ind w:left="382" w:right="947"/>
        <w:jc w:val="center"/>
        <w:rPr>
          <w:color w:val="000000"/>
          <w:sz w:val="24"/>
          <w:szCs w:val="24"/>
        </w:rPr>
      </w:pPr>
      <w:r>
        <w:rPr>
          <w:color w:val="000000"/>
          <w:sz w:val="24"/>
          <w:szCs w:val="24"/>
        </w:rPr>
        <w:t xml:space="preserve">Fig 11.3: </w:t>
      </w:r>
      <w:r w:rsidRPr="0013092C">
        <w:rPr>
          <w:color w:val="000000"/>
          <w:sz w:val="24"/>
          <w:szCs w:val="24"/>
        </w:rPr>
        <w:t>User Login Page</w:t>
      </w:r>
    </w:p>
    <w:p w:rsidR="00D31AC8" w:rsidRDefault="00D31AC8" w:rsidP="00D31AC8">
      <w:pPr>
        <w:pBdr>
          <w:top w:val="nil"/>
          <w:left w:val="nil"/>
          <w:bottom w:val="nil"/>
          <w:right w:val="nil"/>
          <w:between w:val="nil"/>
        </w:pBdr>
        <w:spacing w:before="1"/>
        <w:ind w:left="382" w:right="947"/>
        <w:jc w:val="center"/>
        <w:rPr>
          <w:color w:val="000000"/>
          <w:sz w:val="24"/>
          <w:szCs w:val="24"/>
        </w:rPr>
      </w:pPr>
    </w:p>
    <w:p w:rsidR="00D31AC8" w:rsidRPr="00CB696E" w:rsidRDefault="00D31AC8" w:rsidP="00D31AC8">
      <w:pPr>
        <w:pBdr>
          <w:top w:val="nil"/>
          <w:left w:val="nil"/>
          <w:bottom w:val="nil"/>
          <w:right w:val="nil"/>
          <w:between w:val="nil"/>
        </w:pBdr>
        <w:spacing w:before="136"/>
        <w:jc w:val="center"/>
        <w:rPr>
          <w:color w:val="000000"/>
          <w:sz w:val="20"/>
          <w:szCs w:val="20"/>
        </w:rPr>
      </w:pPr>
      <w:r>
        <w:rPr>
          <w:noProof/>
          <w:lang w:val="en-IN"/>
        </w:rPr>
        <w:drawing>
          <wp:inline distT="0" distB="0" distL="0" distR="0" wp14:anchorId="5A3817B8" wp14:editId="34F2DD0A">
            <wp:extent cx="3306723" cy="4724400"/>
            <wp:effectExtent l="19050" t="19050" r="27305" b="19050"/>
            <wp:docPr id="28" name="imag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11040" cy="4730568"/>
                    </a:xfrm>
                    <a:prstGeom prst="rect">
                      <a:avLst/>
                    </a:prstGeom>
                    <a:ln w="9525">
                      <a:solidFill>
                        <a:schemeClr val="tx1"/>
                      </a:solidFill>
                    </a:ln>
                  </pic:spPr>
                </pic:pic>
              </a:graphicData>
            </a:graphic>
          </wp:inline>
        </w:drawing>
      </w:r>
    </w:p>
    <w:p w:rsidR="00D31AC8" w:rsidRDefault="00D31AC8" w:rsidP="00D31AC8">
      <w:pPr>
        <w:pBdr>
          <w:top w:val="nil"/>
          <w:left w:val="nil"/>
          <w:bottom w:val="nil"/>
          <w:right w:val="nil"/>
          <w:between w:val="nil"/>
        </w:pBdr>
        <w:ind w:left="384" w:right="947"/>
        <w:jc w:val="center"/>
        <w:rPr>
          <w:color w:val="000000"/>
          <w:sz w:val="24"/>
          <w:szCs w:val="24"/>
        </w:rPr>
        <w:sectPr w:rsidR="00D31AC8">
          <w:pgSz w:w="11910" w:h="16840"/>
          <w:pgMar w:top="1620" w:right="566" w:bottom="1200" w:left="1133" w:header="0" w:footer="1005" w:gutter="0"/>
          <w:cols w:space="720"/>
        </w:sectPr>
      </w:pPr>
      <w:r>
        <w:rPr>
          <w:color w:val="000000"/>
          <w:sz w:val="24"/>
          <w:szCs w:val="24"/>
        </w:rPr>
        <w:t xml:space="preserve">Fig 11.4: </w:t>
      </w:r>
      <w:r w:rsidRPr="00CA2DC3">
        <w:rPr>
          <w:color w:val="000000"/>
          <w:sz w:val="24"/>
          <w:szCs w:val="24"/>
        </w:rPr>
        <w:t xml:space="preserve">Cars Listing Page </w:t>
      </w:r>
    </w:p>
    <w:p w:rsidR="00D31AC8" w:rsidRPr="00CA2DC3" w:rsidRDefault="00D31AC8" w:rsidP="00D31AC8">
      <w:pPr>
        <w:pBdr>
          <w:top w:val="nil"/>
          <w:left w:val="nil"/>
          <w:bottom w:val="nil"/>
          <w:right w:val="nil"/>
          <w:between w:val="nil"/>
        </w:pBdr>
        <w:ind w:left="337"/>
        <w:jc w:val="center"/>
        <w:rPr>
          <w:color w:val="000000"/>
          <w:sz w:val="20"/>
          <w:szCs w:val="20"/>
        </w:rPr>
      </w:pPr>
      <w:r>
        <w:rPr>
          <w:noProof/>
          <w:color w:val="000000"/>
          <w:sz w:val="20"/>
          <w:szCs w:val="20"/>
          <w:lang w:val="en-IN"/>
        </w:rPr>
        <w:lastRenderedPageBreak/>
        <w:drawing>
          <wp:inline distT="0" distB="0" distL="0" distR="0" wp14:anchorId="64169163" wp14:editId="50D46B1D">
            <wp:extent cx="3778250" cy="4275641"/>
            <wp:effectExtent l="19050" t="19050" r="12700" b="10795"/>
            <wp:docPr id="36"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84328" cy="4282519"/>
                    </a:xfrm>
                    <a:prstGeom prst="rect">
                      <a:avLst/>
                    </a:prstGeom>
                    <a:ln w="9525">
                      <a:solidFill>
                        <a:schemeClr val="tx1"/>
                      </a:solidFill>
                    </a:ln>
                  </pic:spPr>
                </pic:pic>
              </a:graphicData>
            </a:graphic>
          </wp:inline>
        </w:drawing>
      </w:r>
    </w:p>
    <w:p w:rsidR="00D31AC8" w:rsidRDefault="00D31AC8" w:rsidP="00D31AC8">
      <w:pPr>
        <w:pBdr>
          <w:top w:val="nil"/>
          <w:left w:val="nil"/>
          <w:bottom w:val="nil"/>
          <w:right w:val="nil"/>
          <w:between w:val="nil"/>
        </w:pBdr>
        <w:spacing w:before="1"/>
        <w:ind w:left="709"/>
        <w:jc w:val="center"/>
        <w:rPr>
          <w:color w:val="000000"/>
          <w:sz w:val="20"/>
          <w:szCs w:val="20"/>
        </w:rPr>
      </w:pPr>
      <w:r>
        <w:rPr>
          <w:color w:val="000000"/>
          <w:sz w:val="24"/>
          <w:szCs w:val="24"/>
        </w:rPr>
        <w:t xml:space="preserve">Fig 11.5: </w:t>
      </w:r>
      <w:r w:rsidRPr="00CB696E">
        <w:rPr>
          <w:color w:val="000000"/>
          <w:sz w:val="24"/>
          <w:szCs w:val="24"/>
        </w:rPr>
        <w:t>Car Details Page</w:t>
      </w:r>
    </w:p>
    <w:p w:rsidR="00D31AC8" w:rsidRDefault="00D31AC8" w:rsidP="00D31AC8">
      <w:pPr>
        <w:pBdr>
          <w:top w:val="nil"/>
          <w:left w:val="nil"/>
          <w:bottom w:val="nil"/>
          <w:right w:val="nil"/>
          <w:between w:val="nil"/>
        </w:pBdr>
        <w:rPr>
          <w:color w:val="000000"/>
          <w:sz w:val="20"/>
          <w:szCs w:val="20"/>
        </w:rPr>
      </w:pPr>
    </w:p>
    <w:p w:rsidR="00D31AC8" w:rsidRPr="00AB14D3" w:rsidRDefault="00D31AC8" w:rsidP="00D31AC8">
      <w:pPr>
        <w:pBdr>
          <w:top w:val="nil"/>
          <w:left w:val="nil"/>
          <w:bottom w:val="nil"/>
          <w:right w:val="nil"/>
          <w:between w:val="nil"/>
        </w:pBdr>
        <w:spacing w:before="77"/>
        <w:ind w:left="567"/>
        <w:jc w:val="center"/>
        <w:rPr>
          <w:color w:val="000000"/>
          <w:sz w:val="20"/>
          <w:szCs w:val="20"/>
        </w:rPr>
      </w:pPr>
      <w:r>
        <w:rPr>
          <w:noProof/>
          <w:lang w:val="en-IN"/>
        </w:rPr>
        <w:drawing>
          <wp:inline distT="0" distB="0" distL="0" distR="0" wp14:anchorId="001E23D0" wp14:editId="1F5081BC">
            <wp:extent cx="5572837" cy="3025902"/>
            <wp:effectExtent l="19050" t="19050" r="27940" b="22225"/>
            <wp:docPr id="4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5572837" cy="3025902"/>
                    </a:xfrm>
                    <a:prstGeom prst="rect">
                      <a:avLst/>
                    </a:prstGeom>
                    <a:ln w="9525">
                      <a:solidFill>
                        <a:schemeClr val="tx1"/>
                      </a:solidFill>
                    </a:ln>
                  </pic:spPr>
                </pic:pic>
              </a:graphicData>
            </a:graphic>
          </wp:inline>
        </w:drawing>
      </w:r>
    </w:p>
    <w:p w:rsidR="00D31AC8" w:rsidRDefault="00D31AC8" w:rsidP="00D31AC8">
      <w:pPr>
        <w:pBdr>
          <w:top w:val="nil"/>
          <w:left w:val="nil"/>
          <w:bottom w:val="nil"/>
          <w:right w:val="nil"/>
          <w:between w:val="nil"/>
        </w:pBdr>
        <w:spacing w:before="1"/>
        <w:jc w:val="center"/>
        <w:rPr>
          <w:color w:val="000000"/>
          <w:sz w:val="24"/>
          <w:szCs w:val="24"/>
        </w:rPr>
        <w:sectPr w:rsidR="00D31AC8">
          <w:pgSz w:w="11910" w:h="16840"/>
          <w:pgMar w:top="1440" w:right="566" w:bottom="1200" w:left="1133" w:header="0" w:footer="1005" w:gutter="0"/>
          <w:cols w:space="720"/>
        </w:sectPr>
      </w:pPr>
      <w:r>
        <w:rPr>
          <w:color w:val="000000"/>
          <w:sz w:val="24"/>
          <w:szCs w:val="24"/>
        </w:rPr>
        <w:t xml:space="preserve">Fig 11.6: </w:t>
      </w:r>
      <w:r w:rsidRPr="00AB14D3">
        <w:rPr>
          <w:color w:val="000000"/>
          <w:sz w:val="24"/>
          <w:szCs w:val="24"/>
        </w:rPr>
        <w:t>Car Booking Page</w:t>
      </w:r>
    </w:p>
    <w:p w:rsidR="00D31AC8" w:rsidRDefault="00D31AC8" w:rsidP="00D31AC8">
      <w:pPr>
        <w:pBdr>
          <w:top w:val="nil"/>
          <w:left w:val="nil"/>
          <w:bottom w:val="nil"/>
          <w:right w:val="nil"/>
          <w:between w:val="nil"/>
        </w:pBdr>
        <w:ind w:left="567"/>
        <w:rPr>
          <w:color w:val="000000"/>
          <w:sz w:val="20"/>
          <w:szCs w:val="20"/>
        </w:rPr>
      </w:pPr>
      <w:r>
        <w:rPr>
          <w:noProof/>
          <w:color w:val="000000"/>
          <w:sz w:val="20"/>
          <w:szCs w:val="20"/>
          <w:lang w:val="en-IN"/>
        </w:rPr>
        <w:lastRenderedPageBreak/>
        <w:drawing>
          <wp:inline distT="0" distB="0" distL="0" distR="0" wp14:anchorId="6E8DD25A" wp14:editId="51CBB2BE">
            <wp:extent cx="5738484" cy="3175827"/>
            <wp:effectExtent l="19050" t="19050" r="15240" b="24765"/>
            <wp:docPr id="3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6" cstate="print">
                      <a:extLst>
                        <a:ext uri="{28A0092B-C50C-407E-A947-70E740481C1C}">
                          <a14:useLocalDpi xmlns:a14="http://schemas.microsoft.com/office/drawing/2010/main" val="0"/>
                        </a:ext>
                      </a:extLst>
                    </a:blip>
                    <a:stretch>
                      <a:fillRect/>
                    </a:stretch>
                  </pic:blipFill>
                  <pic:spPr>
                    <a:xfrm>
                      <a:off x="0" y="0"/>
                      <a:ext cx="5738484" cy="3175827"/>
                    </a:xfrm>
                    <a:prstGeom prst="rect">
                      <a:avLst/>
                    </a:prstGeom>
                    <a:ln w="9525">
                      <a:solidFill>
                        <a:schemeClr val="tx1"/>
                      </a:solidFill>
                    </a:ln>
                  </pic:spPr>
                </pic:pic>
              </a:graphicData>
            </a:graphic>
          </wp:inline>
        </w:drawing>
      </w:r>
    </w:p>
    <w:p w:rsidR="00D31AC8" w:rsidRDefault="00D31AC8" w:rsidP="00D31AC8">
      <w:pPr>
        <w:pBdr>
          <w:top w:val="nil"/>
          <w:left w:val="nil"/>
          <w:bottom w:val="nil"/>
          <w:right w:val="nil"/>
          <w:between w:val="nil"/>
        </w:pBdr>
        <w:ind w:left="284" w:right="855"/>
        <w:jc w:val="center"/>
        <w:rPr>
          <w:color w:val="000000"/>
          <w:sz w:val="24"/>
          <w:szCs w:val="24"/>
        </w:rPr>
      </w:pPr>
      <w:r>
        <w:rPr>
          <w:color w:val="000000"/>
          <w:sz w:val="24"/>
          <w:szCs w:val="24"/>
        </w:rPr>
        <w:t xml:space="preserve">Fig 11.7: </w:t>
      </w:r>
      <w:r w:rsidRPr="00AB14D3">
        <w:rPr>
          <w:color w:val="000000"/>
          <w:sz w:val="24"/>
          <w:szCs w:val="24"/>
        </w:rPr>
        <w:t>User Bookings Page</w:t>
      </w:r>
    </w:p>
    <w:p w:rsidR="00D31AC8" w:rsidRDefault="00D31AC8" w:rsidP="00D31AC8">
      <w:pPr>
        <w:pBdr>
          <w:top w:val="nil"/>
          <w:left w:val="nil"/>
          <w:bottom w:val="nil"/>
          <w:right w:val="nil"/>
          <w:between w:val="nil"/>
        </w:pBdr>
        <w:rPr>
          <w:color w:val="000000"/>
          <w:sz w:val="20"/>
          <w:szCs w:val="20"/>
        </w:rPr>
      </w:pPr>
    </w:p>
    <w:p w:rsidR="00D31AC8" w:rsidRPr="00AB14D3" w:rsidRDefault="00D31AC8" w:rsidP="00D31AC8">
      <w:pPr>
        <w:pBdr>
          <w:top w:val="nil"/>
          <w:left w:val="nil"/>
          <w:bottom w:val="nil"/>
          <w:right w:val="nil"/>
          <w:between w:val="nil"/>
        </w:pBdr>
        <w:spacing w:before="106"/>
        <w:jc w:val="center"/>
        <w:rPr>
          <w:color w:val="000000"/>
          <w:sz w:val="20"/>
          <w:szCs w:val="20"/>
        </w:rPr>
      </w:pPr>
      <w:r>
        <w:rPr>
          <w:noProof/>
          <w:lang w:val="en-IN"/>
        </w:rPr>
        <w:drawing>
          <wp:inline distT="0" distB="0" distL="0" distR="0" wp14:anchorId="0E94FA2B" wp14:editId="044E009E">
            <wp:extent cx="5677362" cy="2551845"/>
            <wp:effectExtent l="19050" t="19050" r="19050" b="20320"/>
            <wp:docPr id="3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5677362" cy="2551845"/>
                    </a:xfrm>
                    <a:prstGeom prst="rect">
                      <a:avLst/>
                    </a:prstGeom>
                    <a:ln w="9525">
                      <a:solidFill>
                        <a:schemeClr val="tx1"/>
                      </a:solidFill>
                    </a:ln>
                  </pic:spPr>
                </pic:pic>
              </a:graphicData>
            </a:graphic>
          </wp:inline>
        </w:drawing>
      </w:r>
    </w:p>
    <w:p w:rsidR="00D31AC8" w:rsidRDefault="00D31AC8" w:rsidP="00D31AC8">
      <w:pPr>
        <w:pBdr>
          <w:top w:val="nil"/>
          <w:left w:val="nil"/>
          <w:bottom w:val="nil"/>
          <w:right w:val="nil"/>
          <w:between w:val="nil"/>
        </w:pBdr>
        <w:ind w:left="379" w:right="947"/>
        <w:jc w:val="center"/>
        <w:rPr>
          <w:color w:val="000000"/>
          <w:sz w:val="24"/>
          <w:szCs w:val="24"/>
        </w:rPr>
      </w:pPr>
      <w:r>
        <w:rPr>
          <w:color w:val="000000"/>
          <w:sz w:val="24"/>
          <w:szCs w:val="24"/>
        </w:rPr>
        <w:t xml:space="preserve">Fig 11.8: </w:t>
      </w:r>
      <w:r w:rsidRPr="00AB14D3">
        <w:rPr>
          <w:color w:val="000000"/>
          <w:sz w:val="24"/>
          <w:szCs w:val="24"/>
        </w:rPr>
        <w:t>Admin Bookings Overview</w:t>
      </w:r>
    </w:p>
    <w:p w:rsidR="00D31AC8" w:rsidRDefault="00D31AC8" w:rsidP="00D31AC8">
      <w:pPr>
        <w:pBdr>
          <w:top w:val="nil"/>
          <w:left w:val="nil"/>
          <w:bottom w:val="nil"/>
          <w:right w:val="nil"/>
          <w:between w:val="nil"/>
        </w:pBdr>
        <w:ind w:left="379" w:right="947"/>
        <w:jc w:val="center"/>
        <w:rPr>
          <w:color w:val="000000"/>
          <w:sz w:val="24"/>
          <w:szCs w:val="24"/>
        </w:rPr>
      </w:pPr>
    </w:p>
    <w:p w:rsidR="00D31AC8" w:rsidRDefault="00D31AC8" w:rsidP="00D31AC8">
      <w:pPr>
        <w:pBdr>
          <w:top w:val="nil"/>
          <w:left w:val="nil"/>
          <w:bottom w:val="nil"/>
          <w:right w:val="nil"/>
          <w:between w:val="nil"/>
        </w:pBdr>
        <w:ind w:left="567" w:right="855"/>
        <w:jc w:val="center"/>
        <w:rPr>
          <w:color w:val="000000"/>
          <w:sz w:val="24"/>
          <w:szCs w:val="24"/>
        </w:rPr>
      </w:pPr>
      <w:r>
        <w:rPr>
          <w:noProof/>
          <w:color w:val="000000"/>
          <w:sz w:val="24"/>
          <w:szCs w:val="24"/>
          <w:lang w:val="en-IN"/>
        </w:rPr>
        <w:lastRenderedPageBreak/>
        <w:drawing>
          <wp:inline distT="0" distB="0" distL="0" distR="0" wp14:anchorId="3F7A5B54" wp14:editId="540E8C9E">
            <wp:extent cx="5571581" cy="8007350"/>
            <wp:effectExtent l="19050" t="19050" r="1016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dmin Car Management page.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8723" cy="8017614"/>
                    </a:xfrm>
                    <a:prstGeom prst="rect">
                      <a:avLst/>
                    </a:prstGeom>
                    <a:ln w="9525">
                      <a:solidFill>
                        <a:schemeClr val="tx1"/>
                      </a:solidFill>
                    </a:ln>
                  </pic:spPr>
                </pic:pic>
              </a:graphicData>
            </a:graphic>
          </wp:inline>
        </w:drawing>
      </w:r>
    </w:p>
    <w:p w:rsidR="00D31AC8" w:rsidRPr="0036619C" w:rsidRDefault="00D31AC8" w:rsidP="00D31AC8">
      <w:pPr>
        <w:pBdr>
          <w:top w:val="nil"/>
          <w:left w:val="nil"/>
          <w:bottom w:val="nil"/>
          <w:right w:val="nil"/>
          <w:between w:val="nil"/>
        </w:pBdr>
        <w:ind w:left="567" w:right="855"/>
        <w:jc w:val="center"/>
        <w:rPr>
          <w:b/>
          <w:bCs/>
          <w:color w:val="000000"/>
          <w:sz w:val="24"/>
          <w:szCs w:val="24"/>
        </w:rPr>
      </w:pPr>
      <w:r>
        <w:rPr>
          <w:color w:val="000000"/>
          <w:sz w:val="24"/>
          <w:szCs w:val="24"/>
        </w:rPr>
        <w:t xml:space="preserve">Fig 11.9: </w:t>
      </w:r>
      <w:r w:rsidRPr="0036619C">
        <w:rPr>
          <w:color w:val="000000"/>
          <w:sz w:val="24"/>
          <w:szCs w:val="24"/>
        </w:rPr>
        <w:t>Admin Car Management Panel</w:t>
      </w:r>
    </w:p>
    <w:p w:rsidR="00D31AC8" w:rsidRDefault="00D31AC8" w:rsidP="00D31AC8">
      <w:pPr>
        <w:pBdr>
          <w:top w:val="nil"/>
          <w:left w:val="nil"/>
          <w:bottom w:val="nil"/>
          <w:right w:val="nil"/>
          <w:between w:val="nil"/>
        </w:pBdr>
        <w:ind w:left="567" w:right="855"/>
        <w:jc w:val="center"/>
        <w:rPr>
          <w:color w:val="000000"/>
          <w:sz w:val="24"/>
          <w:szCs w:val="24"/>
        </w:rPr>
      </w:pPr>
      <w:r>
        <w:rPr>
          <w:noProof/>
          <w:color w:val="000000"/>
          <w:sz w:val="24"/>
          <w:szCs w:val="24"/>
          <w:lang w:val="en-IN"/>
        </w:rPr>
        <w:lastRenderedPageBreak/>
        <w:drawing>
          <wp:inline distT="0" distB="0" distL="0" distR="0" wp14:anchorId="4D3560D7" wp14:editId="13D0F0F9">
            <wp:extent cx="5708650" cy="3077790"/>
            <wp:effectExtent l="19050" t="19050" r="25400" b="279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ystem Settings.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16328" cy="3081930"/>
                    </a:xfrm>
                    <a:prstGeom prst="rect">
                      <a:avLst/>
                    </a:prstGeom>
                    <a:ln w="9525">
                      <a:solidFill>
                        <a:schemeClr val="tx1"/>
                      </a:solidFill>
                    </a:ln>
                  </pic:spPr>
                </pic:pic>
              </a:graphicData>
            </a:graphic>
          </wp:inline>
        </w:drawing>
      </w:r>
    </w:p>
    <w:p w:rsidR="00D31AC8" w:rsidRDefault="00D31AC8" w:rsidP="00D31AC8">
      <w:pPr>
        <w:pBdr>
          <w:top w:val="nil"/>
          <w:left w:val="nil"/>
          <w:bottom w:val="nil"/>
          <w:right w:val="nil"/>
          <w:between w:val="nil"/>
        </w:pBdr>
        <w:ind w:left="567" w:right="855"/>
        <w:jc w:val="center"/>
        <w:rPr>
          <w:color w:val="000000"/>
          <w:sz w:val="24"/>
          <w:szCs w:val="24"/>
        </w:rPr>
      </w:pPr>
      <w:r>
        <w:rPr>
          <w:color w:val="000000"/>
          <w:sz w:val="24"/>
          <w:szCs w:val="24"/>
        </w:rPr>
        <w:t xml:space="preserve">Fig 11.10: </w:t>
      </w:r>
      <w:r w:rsidRPr="00ED48D3">
        <w:rPr>
          <w:color w:val="000000"/>
          <w:sz w:val="24"/>
          <w:szCs w:val="24"/>
        </w:rPr>
        <w:t>System Settings Page</w:t>
      </w:r>
    </w:p>
    <w:p w:rsidR="00D31AC8" w:rsidRDefault="00D31AC8" w:rsidP="00D31AC8">
      <w:pPr>
        <w:pBdr>
          <w:top w:val="nil"/>
          <w:left w:val="nil"/>
          <w:bottom w:val="nil"/>
          <w:right w:val="nil"/>
          <w:between w:val="nil"/>
        </w:pBdr>
        <w:ind w:left="567" w:right="855"/>
        <w:jc w:val="center"/>
        <w:rPr>
          <w:color w:val="000000"/>
          <w:sz w:val="24"/>
          <w:szCs w:val="24"/>
        </w:rPr>
      </w:pPr>
    </w:p>
    <w:p w:rsidR="00D31AC8" w:rsidRDefault="00D31AC8" w:rsidP="00D31AC8">
      <w:pPr>
        <w:pBdr>
          <w:top w:val="nil"/>
          <w:left w:val="nil"/>
          <w:bottom w:val="nil"/>
          <w:right w:val="nil"/>
          <w:between w:val="nil"/>
        </w:pBdr>
        <w:ind w:left="567" w:right="855"/>
        <w:jc w:val="center"/>
        <w:rPr>
          <w:color w:val="000000"/>
          <w:sz w:val="24"/>
          <w:szCs w:val="24"/>
        </w:rPr>
      </w:pPr>
      <w:r>
        <w:rPr>
          <w:noProof/>
          <w:color w:val="000000"/>
          <w:sz w:val="24"/>
          <w:szCs w:val="24"/>
          <w:lang w:val="en-IN"/>
        </w:rPr>
        <w:drawing>
          <wp:inline distT="0" distB="0" distL="0" distR="0" wp14:anchorId="51B94444" wp14:editId="4B7CCD4D">
            <wp:extent cx="5669257" cy="2515870"/>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PI root Django.jpg"/>
                    <pic:cNvPicPr/>
                  </pic:nvPicPr>
                  <pic:blipFill rotWithShape="1">
                    <a:blip r:embed="rId20" cstate="print">
                      <a:extLst>
                        <a:ext uri="{28A0092B-C50C-407E-A947-70E740481C1C}">
                          <a14:useLocalDpi xmlns:a14="http://schemas.microsoft.com/office/drawing/2010/main" val="0"/>
                        </a:ext>
                      </a:extLst>
                    </a:blip>
                    <a:srcRect t="1491"/>
                    <a:stretch/>
                  </pic:blipFill>
                  <pic:spPr bwMode="auto">
                    <a:xfrm>
                      <a:off x="0" y="0"/>
                      <a:ext cx="5676474" cy="2519073"/>
                    </a:xfrm>
                    <a:prstGeom prst="rect">
                      <a:avLst/>
                    </a:prstGeom>
                    <a:ln>
                      <a:noFill/>
                    </a:ln>
                    <a:extLst>
                      <a:ext uri="{53640926-AAD7-44D8-BBD7-CCE9431645EC}">
                        <a14:shadowObscured xmlns:a14="http://schemas.microsoft.com/office/drawing/2010/main"/>
                      </a:ext>
                    </a:extLst>
                  </pic:spPr>
                </pic:pic>
              </a:graphicData>
            </a:graphic>
          </wp:inline>
        </w:drawing>
      </w:r>
    </w:p>
    <w:p w:rsidR="00D31AC8" w:rsidRDefault="00D31AC8" w:rsidP="00D31AC8">
      <w:pPr>
        <w:pBdr>
          <w:top w:val="nil"/>
          <w:left w:val="nil"/>
          <w:bottom w:val="nil"/>
          <w:right w:val="nil"/>
          <w:between w:val="nil"/>
        </w:pBdr>
        <w:ind w:left="567" w:right="855"/>
        <w:jc w:val="center"/>
        <w:rPr>
          <w:color w:val="000000"/>
          <w:sz w:val="24"/>
          <w:szCs w:val="24"/>
        </w:rPr>
      </w:pPr>
      <w:r>
        <w:rPr>
          <w:color w:val="000000"/>
          <w:sz w:val="24"/>
          <w:szCs w:val="24"/>
        </w:rPr>
        <w:t xml:space="preserve">Fig 11.11: </w:t>
      </w:r>
      <w:r w:rsidRPr="0036619C">
        <w:rPr>
          <w:color w:val="000000"/>
          <w:sz w:val="24"/>
          <w:szCs w:val="24"/>
        </w:rPr>
        <w:t>API Root Endpoint</w:t>
      </w:r>
      <w:r>
        <w:rPr>
          <w:color w:val="000000"/>
          <w:sz w:val="24"/>
          <w:szCs w:val="24"/>
        </w:rPr>
        <w:t>s</w:t>
      </w:r>
      <w:r w:rsidRPr="0036619C">
        <w:rPr>
          <w:color w:val="000000"/>
          <w:sz w:val="24"/>
          <w:szCs w:val="24"/>
        </w:rPr>
        <w:t xml:space="preserve"> (Django</w:t>
      </w:r>
      <w:r>
        <w:rPr>
          <w:color w:val="000000"/>
          <w:sz w:val="24"/>
          <w:szCs w:val="24"/>
        </w:rPr>
        <w:t xml:space="preserve"> REST Framework</w:t>
      </w:r>
      <w:r w:rsidRPr="0036619C">
        <w:rPr>
          <w:color w:val="000000"/>
          <w:sz w:val="24"/>
          <w:szCs w:val="24"/>
        </w:rPr>
        <w:t>)</w:t>
      </w:r>
    </w:p>
    <w:p w:rsidR="00D31AC8" w:rsidRDefault="00D31AC8" w:rsidP="00D31AC8">
      <w:pPr>
        <w:pBdr>
          <w:top w:val="nil"/>
          <w:left w:val="nil"/>
          <w:bottom w:val="nil"/>
          <w:right w:val="nil"/>
          <w:between w:val="nil"/>
        </w:pBdr>
        <w:ind w:left="567" w:right="855"/>
        <w:jc w:val="center"/>
        <w:rPr>
          <w:color w:val="000000"/>
          <w:sz w:val="24"/>
          <w:szCs w:val="24"/>
        </w:rPr>
        <w:sectPr w:rsidR="00D31AC8">
          <w:pgSz w:w="11910" w:h="16840"/>
          <w:pgMar w:top="1440" w:right="566" w:bottom="1200" w:left="1133" w:header="0" w:footer="1005" w:gutter="0"/>
          <w:cols w:space="720"/>
        </w:sectPr>
      </w:pPr>
    </w:p>
    <w:p w:rsidR="00D31AC8" w:rsidRDefault="00D31AC8" w:rsidP="00D31AC8">
      <w:pPr>
        <w:pStyle w:val="Heading1"/>
        <w:keepNext w:val="0"/>
        <w:keepLines w:val="0"/>
        <w:widowControl w:val="0"/>
        <w:numPr>
          <w:ilvl w:val="2"/>
          <w:numId w:val="18"/>
        </w:numPr>
        <w:spacing w:before="67" w:line="240" w:lineRule="auto"/>
        <w:ind w:left="0" w:firstLine="0"/>
        <w:jc w:val="center"/>
      </w:pPr>
      <w:bookmarkStart w:id="31" w:name="_CONCLUSION"/>
      <w:bookmarkEnd w:id="31"/>
      <w:r>
        <w:lastRenderedPageBreak/>
        <w:t>CONCLUSION</w:t>
      </w:r>
    </w:p>
    <w:p w:rsidR="00D31AC8" w:rsidRDefault="00D31AC8" w:rsidP="00D31AC8">
      <w:pPr>
        <w:pBdr>
          <w:top w:val="nil"/>
          <w:left w:val="nil"/>
          <w:bottom w:val="nil"/>
          <w:right w:val="nil"/>
          <w:between w:val="nil"/>
        </w:pBdr>
        <w:spacing w:before="184" w:after="240" w:line="360" w:lineRule="auto"/>
        <w:ind w:left="284" w:right="871" w:firstLine="709"/>
        <w:jc w:val="both"/>
        <w:rPr>
          <w:color w:val="000000"/>
          <w:sz w:val="24"/>
          <w:szCs w:val="24"/>
        </w:rPr>
        <w:sectPr w:rsidR="00D31AC8">
          <w:pgSz w:w="11910" w:h="16840"/>
          <w:pgMar w:top="1380" w:right="566" w:bottom="1200" w:left="1133" w:header="0" w:footer="1005" w:gutter="0"/>
          <w:cols w:space="720"/>
        </w:sectPr>
      </w:pPr>
      <w:r w:rsidRPr="0036619C">
        <w:rPr>
          <w:color w:val="000000"/>
          <w:sz w:val="24"/>
          <w:szCs w:val="24"/>
        </w:rPr>
        <w:t>GrandCruise is a modern full-stack car booking platform developed with Django and React, designed to deliver a seamless and efficient experience for both customers and administrators. It features robust backend APIs using Django REST Framework and a responsive frontend built with React and TypeScript, styled using Tailwind CSS. The system supports JWT authentication for secure access, real-time vehicle availability, automated bookings, and admin tools for fleet management. Its modular architecture ensures scalability and maintainability, enabling easy future upgrades. With RESTful API design, component-based architecture, and responsive UI principles, GrandCruise adheres to full-stack development best practices. It overcomes limitations of traditional rental systems and sets a new benchmark in digital mobility solutions, enhancing both user satisfaction and business process automation.</w:t>
      </w:r>
    </w:p>
    <w:p w:rsidR="00D31AC8" w:rsidRDefault="00D31AC8" w:rsidP="00D31AC8">
      <w:pPr>
        <w:pStyle w:val="Heading1"/>
        <w:keepNext w:val="0"/>
        <w:keepLines w:val="0"/>
        <w:widowControl w:val="0"/>
        <w:numPr>
          <w:ilvl w:val="2"/>
          <w:numId w:val="18"/>
        </w:numPr>
        <w:spacing w:before="67" w:line="240" w:lineRule="auto"/>
        <w:ind w:left="0" w:firstLine="0"/>
        <w:jc w:val="center"/>
      </w:pPr>
      <w:bookmarkStart w:id="32" w:name="_FUTURE_ENHANCEMENTS"/>
      <w:bookmarkEnd w:id="32"/>
      <w:r>
        <w:lastRenderedPageBreak/>
        <w:t>FUTURE ENHANCEMENTS</w:t>
      </w:r>
    </w:p>
    <w:p w:rsidR="00D31AC8" w:rsidRDefault="00D31AC8" w:rsidP="00D31AC8">
      <w:pPr>
        <w:pBdr>
          <w:top w:val="nil"/>
          <w:left w:val="nil"/>
          <w:bottom w:val="nil"/>
          <w:right w:val="nil"/>
          <w:between w:val="nil"/>
        </w:pBdr>
        <w:spacing w:before="184" w:line="360" w:lineRule="auto"/>
        <w:ind w:left="284" w:right="874" w:firstLine="709"/>
        <w:jc w:val="both"/>
        <w:rPr>
          <w:color w:val="000000"/>
          <w:sz w:val="24"/>
          <w:szCs w:val="24"/>
        </w:rPr>
        <w:sectPr w:rsidR="00D31AC8">
          <w:pgSz w:w="11910" w:h="16840"/>
          <w:pgMar w:top="1380" w:right="566" w:bottom="1200" w:left="1133" w:header="0" w:footer="1005" w:gutter="0"/>
          <w:cols w:space="720"/>
        </w:sectPr>
      </w:pPr>
      <w:r>
        <w:rPr>
          <w:color w:val="000000"/>
          <w:sz w:val="24"/>
          <w:szCs w:val="24"/>
        </w:rPr>
        <w:t xml:space="preserve">Future </w:t>
      </w:r>
      <w:r w:rsidRPr="0036619C">
        <w:rPr>
          <w:color w:val="000000"/>
          <w:sz w:val="24"/>
          <w:szCs w:val="24"/>
        </w:rPr>
        <w:t>enhancements for GrandCruise include developing a mobile app using React Native or Flutter for seamless booking and real-time updates on the go. Introducing an in-app wallet or UPI-based payment system would simplify transactions and improve user convenience. Real-time notifications via WebSockets or push alerts would boost engagement. Advanced analytics and AI-driven recommendations could optimize fleet use and personalize vehicle suggestions. Integration with GPS tracking, insurance, and maintenance services would streamline operations. Future innovations may involve blockchain-based smart contracts, IoT for vehicle diagnostics, VR showrooms for immersive experiences, and ride-sharing integration, establishing GrandCruise as a leader in next-gen digital mobility solutions.</w:t>
      </w:r>
    </w:p>
    <w:p w:rsidR="00D31AC8" w:rsidRDefault="00D31AC8" w:rsidP="00D31AC8">
      <w:pPr>
        <w:pStyle w:val="Heading1"/>
        <w:ind w:left="190"/>
        <w:jc w:val="center"/>
      </w:pPr>
      <w:bookmarkStart w:id="33" w:name="_REFERENCES"/>
      <w:bookmarkEnd w:id="33"/>
      <w:r>
        <w:lastRenderedPageBreak/>
        <w:t>REFERENCES</w:t>
      </w:r>
    </w:p>
    <w:p w:rsidR="00D31AC8" w:rsidRDefault="00D31AC8" w:rsidP="00D31AC8">
      <w:pPr>
        <w:pStyle w:val="NormalWeb"/>
        <w:numPr>
          <w:ilvl w:val="0"/>
          <w:numId w:val="10"/>
        </w:numPr>
        <w:spacing w:line="360" w:lineRule="auto"/>
        <w:ind w:left="851" w:right="855" w:hanging="567"/>
        <w:jc w:val="both"/>
      </w:pPr>
      <w:r>
        <w:t>Waspodo, Bayu, Qurrotul Aini, and Syamsuri Nur. "Development of car rental management information system." In Proceeding International Conference on Information Systems For Business Competitiveness (ICISBC), pp. 101-105. 2011.</w:t>
      </w:r>
    </w:p>
    <w:p w:rsidR="00D31AC8" w:rsidRDefault="00D31AC8" w:rsidP="00D31AC8">
      <w:pPr>
        <w:pStyle w:val="NormalWeb"/>
        <w:numPr>
          <w:ilvl w:val="0"/>
          <w:numId w:val="10"/>
        </w:numPr>
        <w:spacing w:line="360" w:lineRule="auto"/>
        <w:ind w:left="851" w:right="855" w:hanging="567"/>
        <w:jc w:val="both"/>
      </w:pPr>
      <w:r>
        <w:t>Osman, Mohd Nizam, Nurzaid Md Zain, Zulfikri Paidi, Khairul Anwar Sedek, Mohamad NajmuddinYusoff, and Mushahadah Maghribi. "Online Car Rental System Using Web-Based and SMS Technology." Computing Research &amp; Innovation (CRINN) 2 (2017): 277.</w:t>
      </w:r>
    </w:p>
    <w:p w:rsidR="00D31AC8" w:rsidRDefault="00D31AC8" w:rsidP="00D31AC8">
      <w:pPr>
        <w:pStyle w:val="NormalWeb"/>
        <w:numPr>
          <w:ilvl w:val="0"/>
          <w:numId w:val="10"/>
        </w:numPr>
        <w:spacing w:line="360" w:lineRule="auto"/>
        <w:ind w:left="851" w:right="855" w:hanging="567"/>
        <w:jc w:val="both"/>
      </w:pPr>
      <w:r>
        <w:t>Fink, Andreas, and Torsten Reiners. "Modeling and solving the short-term car rental logistics problem." Transportation Research Part E: Logistics and Transportation Review 42, no. 4 (2006): 272-292.</w:t>
      </w:r>
    </w:p>
    <w:p w:rsidR="00D31AC8" w:rsidRDefault="00D31AC8" w:rsidP="00D31AC8">
      <w:pPr>
        <w:pStyle w:val="NormalWeb"/>
        <w:numPr>
          <w:ilvl w:val="0"/>
          <w:numId w:val="10"/>
        </w:numPr>
        <w:spacing w:line="360" w:lineRule="auto"/>
        <w:ind w:left="851" w:right="855" w:hanging="567"/>
        <w:jc w:val="both"/>
      </w:pPr>
      <w:r>
        <w:t>Khaled, Mr Shah Mostafa, Shamsil Arefin, Datta Sree Rajib Kumar, and Ariful Hossain Tuhin. "Software Requirements Specification for Online Car Rental System." (2015).</w:t>
      </w:r>
    </w:p>
    <w:p w:rsidR="00D31AC8" w:rsidRDefault="00D31AC8" w:rsidP="00D31AC8">
      <w:pPr>
        <w:pStyle w:val="NormalWeb"/>
        <w:numPr>
          <w:ilvl w:val="0"/>
          <w:numId w:val="10"/>
        </w:numPr>
        <w:spacing w:line="360" w:lineRule="auto"/>
        <w:ind w:left="851" w:right="855" w:hanging="567"/>
        <w:jc w:val="both"/>
      </w:pPr>
      <w:r>
        <w:t>Carroll, William J., and Richard C. Grimes. "Evolutionary change in product management: Experiences in the car rental industry." Interfaces 25, no. 5 (1995): 84-104.</w:t>
      </w:r>
    </w:p>
    <w:p w:rsidR="00D31AC8" w:rsidRDefault="00D31AC8" w:rsidP="00D31AC8">
      <w:pPr>
        <w:pStyle w:val="NormalWeb"/>
        <w:numPr>
          <w:ilvl w:val="0"/>
          <w:numId w:val="10"/>
        </w:numPr>
        <w:spacing w:line="360" w:lineRule="auto"/>
        <w:ind w:left="851" w:right="855" w:hanging="567"/>
        <w:jc w:val="both"/>
      </w:pPr>
      <w:r>
        <w:t>Beck, Kent, Mike Beedle, Arie Van Bennekum, Alistair Cockburn, Ward Cunningham, Martin Fowler, James Grenning et al. "Manifesto for agile software development." (2001): 2006.</w:t>
      </w:r>
    </w:p>
    <w:p w:rsidR="00D31AC8" w:rsidRDefault="00D31AC8" w:rsidP="00D31AC8">
      <w:pPr>
        <w:pStyle w:val="NormalWeb"/>
        <w:numPr>
          <w:ilvl w:val="0"/>
          <w:numId w:val="10"/>
        </w:numPr>
        <w:spacing w:line="360" w:lineRule="auto"/>
        <w:ind w:left="851" w:right="855" w:hanging="567"/>
        <w:jc w:val="both"/>
      </w:pPr>
      <w:r>
        <w:t>Abrahamsson, Pekka, Outi Salo, Jussi Ronkainen, and Juhani Warsta. "Agile software development methods: Review and analysis." arXiv preprint arXiv:1709.08439 (2017).</w:t>
      </w:r>
    </w:p>
    <w:p w:rsidR="00D31AC8" w:rsidRDefault="00D31AC8" w:rsidP="00D31AC8">
      <w:pPr>
        <w:pStyle w:val="NormalWeb"/>
        <w:numPr>
          <w:ilvl w:val="0"/>
          <w:numId w:val="10"/>
        </w:numPr>
        <w:spacing w:line="360" w:lineRule="auto"/>
        <w:ind w:left="851" w:right="855" w:hanging="567"/>
        <w:jc w:val="both"/>
      </w:pPr>
      <w:r>
        <w:t>Soares, Hécio A., and Raimundo S. Moura. "A methodology to guide writing Software Requirements Specification document." In 2015 Latin American Computing Conference (CLEI), pp. 1-11. IEEE, 2015.</w:t>
      </w:r>
    </w:p>
    <w:p w:rsidR="00D31AC8" w:rsidRDefault="00D31AC8" w:rsidP="00D31AC8">
      <w:pPr>
        <w:pStyle w:val="NormalWeb"/>
        <w:numPr>
          <w:ilvl w:val="0"/>
          <w:numId w:val="10"/>
        </w:numPr>
        <w:spacing w:line="360" w:lineRule="auto"/>
        <w:ind w:left="851" w:right="855" w:hanging="567"/>
        <w:jc w:val="both"/>
      </w:pPr>
      <w:r>
        <w:t xml:space="preserve">Sarker, M. I. H., N. Sultana, M. A. Hossain, and S. C. Das. "Design and Development of Web Based Car Rental System." In </w:t>
      </w:r>
      <w:r>
        <w:rPr>
          <w:i/>
          <w:iCs/>
        </w:rPr>
        <w:t>2019 International Conference on Electrical, Computer and Communication Engineering (ECCE)</w:t>
      </w:r>
      <w:r>
        <w:t>, pp. 1-6. IEEE, 2019.</w:t>
      </w:r>
    </w:p>
    <w:p w:rsidR="00D31AC8" w:rsidRPr="008524DE" w:rsidRDefault="00D31AC8" w:rsidP="00D31AC8">
      <w:pPr>
        <w:pStyle w:val="NormalWeb"/>
        <w:numPr>
          <w:ilvl w:val="0"/>
          <w:numId w:val="10"/>
        </w:numPr>
        <w:spacing w:line="360" w:lineRule="auto"/>
        <w:ind w:left="851" w:right="855" w:hanging="567"/>
        <w:jc w:val="both"/>
      </w:pPr>
      <w:r>
        <w:t xml:space="preserve">Singh, P. K., Neha, and Priyanka. "Design and implementation of an online car rental system." In </w:t>
      </w:r>
      <w:r>
        <w:rPr>
          <w:i/>
          <w:iCs/>
        </w:rPr>
        <w:t>2017 International Conference on Computing, Communication and Automation (ICCCA)</w:t>
      </w:r>
      <w:r>
        <w:t>, pp. 605-609. IEEE, 2017.</w:t>
      </w:r>
    </w:p>
    <w:p w:rsidR="0082626F" w:rsidRPr="00D31AC8" w:rsidRDefault="0082626F" w:rsidP="00D31AC8"/>
    <w:sectPr w:rsidR="0082626F" w:rsidRPr="00D31AC8">
      <w:pgSz w:w="11910" w:h="16840"/>
      <w:pgMar w:top="1380" w:right="566" w:bottom="1200" w:left="1133" w:header="0" w:footer="1005"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1AC8" w:rsidRDefault="00D31AC8" w:rsidP="00EE2C62">
    <w:pPr>
      <w:pStyle w:val="Footer"/>
      <w:jc w:val="center"/>
    </w:pPr>
    <w:r>
      <w:t xml:space="preserve">- </w:t>
    </w:r>
    <w:sdt>
      <w:sdtPr>
        <w:id w:val="130897977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14</w:t>
        </w:r>
        <w:r>
          <w:rPr>
            <w:noProof/>
          </w:rPr>
          <w:fldChar w:fldCharType="end"/>
        </w:r>
        <w:r>
          <w:rPr>
            <w:noProof/>
          </w:rPr>
          <w:t xml:space="preserve"> -</w:t>
        </w:r>
      </w:sdtContent>
    </w:sdt>
  </w:p>
  <w:p w:rsidR="00D31AC8" w:rsidRDefault="00D31AC8">
    <w:pPr>
      <w:pBdr>
        <w:top w:val="nil"/>
        <w:left w:val="nil"/>
        <w:bottom w:val="nil"/>
        <w:right w:val="nil"/>
        <w:between w:val="nil"/>
      </w:pBdr>
      <w:spacing w:line="14" w:lineRule="auto"/>
      <w:rPr>
        <w:color w:val="000000"/>
        <w:sz w:val="20"/>
        <w:szCs w:val="20"/>
      </w:rPr>
    </w:pP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650E14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5005F6"/>
    <w:multiLevelType w:val="hybridMultilevel"/>
    <w:tmpl w:val="97CC05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24D7351"/>
    <w:multiLevelType w:val="hybridMultilevel"/>
    <w:tmpl w:val="676C08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6AD3EC4"/>
    <w:multiLevelType w:val="multilevel"/>
    <w:tmpl w:val="1C241328"/>
    <w:lvl w:ilvl="0">
      <w:numFmt w:val="bullet"/>
      <w:lvlText w:val="⮚"/>
      <w:lvlJc w:val="left"/>
      <w:pPr>
        <w:ind w:left="1747" w:hanging="360"/>
      </w:pPr>
      <w:rPr>
        <w:rFonts w:ascii="Noto Sans Symbols" w:eastAsia="Noto Sans Symbols" w:hAnsi="Noto Sans Symbols" w:cs="Noto Sans Symbols"/>
        <w:b w:val="0"/>
        <w:i w:val="0"/>
        <w:sz w:val="28"/>
        <w:szCs w:val="28"/>
      </w:rPr>
    </w:lvl>
    <w:lvl w:ilvl="1">
      <w:numFmt w:val="bullet"/>
      <w:lvlText w:val="•"/>
      <w:lvlJc w:val="left"/>
      <w:pPr>
        <w:ind w:left="2586" w:hanging="360"/>
      </w:pPr>
    </w:lvl>
    <w:lvl w:ilvl="2">
      <w:numFmt w:val="bullet"/>
      <w:lvlText w:val="•"/>
      <w:lvlJc w:val="left"/>
      <w:pPr>
        <w:ind w:left="3433" w:hanging="360"/>
      </w:pPr>
    </w:lvl>
    <w:lvl w:ilvl="3">
      <w:numFmt w:val="bullet"/>
      <w:lvlText w:val="•"/>
      <w:lvlJc w:val="left"/>
      <w:pPr>
        <w:ind w:left="4280" w:hanging="360"/>
      </w:pPr>
    </w:lvl>
    <w:lvl w:ilvl="4">
      <w:numFmt w:val="bullet"/>
      <w:lvlText w:val="•"/>
      <w:lvlJc w:val="left"/>
      <w:pPr>
        <w:ind w:left="5126" w:hanging="360"/>
      </w:pPr>
    </w:lvl>
    <w:lvl w:ilvl="5">
      <w:numFmt w:val="bullet"/>
      <w:lvlText w:val="•"/>
      <w:lvlJc w:val="left"/>
      <w:pPr>
        <w:ind w:left="5973" w:hanging="360"/>
      </w:pPr>
    </w:lvl>
    <w:lvl w:ilvl="6">
      <w:numFmt w:val="bullet"/>
      <w:lvlText w:val="•"/>
      <w:lvlJc w:val="left"/>
      <w:pPr>
        <w:ind w:left="6820" w:hanging="360"/>
      </w:pPr>
    </w:lvl>
    <w:lvl w:ilvl="7">
      <w:numFmt w:val="bullet"/>
      <w:lvlText w:val="•"/>
      <w:lvlJc w:val="left"/>
      <w:pPr>
        <w:ind w:left="7667" w:hanging="360"/>
      </w:pPr>
    </w:lvl>
    <w:lvl w:ilvl="8">
      <w:numFmt w:val="bullet"/>
      <w:lvlText w:val="•"/>
      <w:lvlJc w:val="left"/>
      <w:pPr>
        <w:ind w:left="8513" w:hanging="360"/>
      </w:pPr>
    </w:lvl>
  </w:abstractNum>
  <w:abstractNum w:abstractNumId="13" w15:restartNumberingAfterBreak="0">
    <w:nsid w:val="06DE2A8B"/>
    <w:multiLevelType w:val="multilevel"/>
    <w:tmpl w:val="BCC66EEE"/>
    <w:lvl w:ilvl="0">
      <w:numFmt w:val="bullet"/>
      <w:lvlText w:val="⮚"/>
      <w:lvlJc w:val="left"/>
      <w:pPr>
        <w:ind w:left="1027" w:hanging="360"/>
      </w:pPr>
      <w:rPr>
        <w:rFonts w:ascii="Noto Sans Symbols" w:eastAsia="Noto Sans Symbols" w:hAnsi="Noto Sans Symbols" w:cs="Noto Sans Symbols"/>
        <w:b w:val="0"/>
        <w:i w:val="0"/>
        <w:sz w:val="28"/>
        <w:szCs w:val="28"/>
      </w:rPr>
    </w:lvl>
    <w:lvl w:ilvl="1">
      <w:numFmt w:val="bullet"/>
      <w:lvlText w:val="⮚"/>
      <w:lvlJc w:val="left"/>
      <w:pPr>
        <w:ind w:left="1747" w:hanging="360"/>
      </w:pPr>
      <w:rPr>
        <w:rFonts w:ascii="Noto Sans Symbols" w:eastAsia="Noto Sans Symbols" w:hAnsi="Noto Sans Symbols" w:cs="Noto Sans Symbols"/>
        <w:b w:val="0"/>
        <w:i w:val="0"/>
        <w:sz w:val="24"/>
        <w:szCs w:val="24"/>
      </w:rPr>
    </w:lvl>
    <w:lvl w:ilvl="2">
      <w:numFmt w:val="bullet"/>
      <w:lvlText w:val="•"/>
      <w:lvlJc w:val="left"/>
      <w:pPr>
        <w:ind w:left="2680" w:hanging="360"/>
      </w:pPr>
    </w:lvl>
    <w:lvl w:ilvl="3">
      <w:numFmt w:val="bullet"/>
      <w:lvlText w:val="•"/>
      <w:lvlJc w:val="left"/>
      <w:pPr>
        <w:ind w:left="3621" w:hanging="360"/>
      </w:pPr>
    </w:lvl>
    <w:lvl w:ilvl="4">
      <w:numFmt w:val="bullet"/>
      <w:lvlText w:val="•"/>
      <w:lvlJc w:val="left"/>
      <w:pPr>
        <w:ind w:left="4562" w:hanging="360"/>
      </w:pPr>
    </w:lvl>
    <w:lvl w:ilvl="5">
      <w:numFmt w:val="bullet"/>
      <w:lvlText w:val="•"/>
      <w:lvlJc w:val="left"/>
      <w:pPr>
        <w:ind w:left="5503" w:hanging="360"/>
      </w:pPr>
    </w:lvl>
    <w:lvl w:ilvl="6">
      <w:numFmt w:val="bullet"/>
      <w:lvlText w:val="•"/>
      <w:lvlJc w:val="left"/>
      <w:pPr>
        <w:ind w:left="6444" w:hanging="360"/>
      </w:pPr>
    </w:lvl>
    <w:lvl w:ilvl="7">
      <w:numFmt w:val="bullet"/>
      <w:lvlText w:val="•"/>
      <w:lvlJc w:val="left"/>
      <w:pPr>
        <w:ind w:left="7384" w:hanging="360"/>
      </w:pPr>
    </w:lvl>
    <w:lvl w:ilvl="8">
      <w:numFmt w:val="bullet"/>
      <w:lvlText w:val="•"/>
      <w:lvlJc w:val="left"/>
      <w:pPr>
        <w:ind w:left="8325" w:hanging="360"/>
      </w:pPr>
    </w:lvl>
  </w:abstractNum>
  <w:abstractNum w:abstractNumId="14" w15:restartNumberingAfterBreak="0">
    <w:nsid w:val="10065891"/>
    <w:multiLevelType w:val="multilevel"/>
    <w:tmpl w:val="1166CC04"/>
    <w:lvl w:ilvl="0">
      <w:numFmt w:val="bullet"/>
      <w:lvlText w:val="⮚"/>
      <w:lvlJc w:val="left"/>
      <w:pPr>
        <w:ind w:left="1027" w:hanging="360"/>
      </w:pPr>
      <w:rPr>
        <w:rFonts w:ascii="Noto Sans Symbols" w:eastAsia="Noto Sans Symbols" w:hAnsi="Noto Sans Symbols" w:cs="Noto Sans Symbols"/>
        <w:b w:val="0"/>
        <w:i w:val="0"/>
        <w:sz w:val="24"/>
        <w:szCs w:val="24"/>
      </w:rPr>
    </w:lvl>
    <w:lvl w:ilvl="1">
      <w:numFmt w:val="bullet"/>
      <w:lvlText w:val="•"/>
      <w:lvlJc w:val="left"/>
      <w:pPr>
        <w:ind w:left="1938" w:hanging="360"/>
      </w:pPr>
    </w:lvl>
    <w:lvl w:ilvl="2">
      <w:numFmt w:val="bullet"/>
      <w:lvlText w:val="•"/>
      <w:lvlJc w:val="left"/>
      <w:pPr>
        <w:ind w:left="2857" w:hanging="360"/>
      </w:pPr>
    </w:lvl>
    <w:lvl w:ilvl="3">
      <w:numFmt w:val="bullet"/>
      <w:lvlText w:val="•"/>
      <w:lvlJc w:val="left"/>
      <w:pPr>
        <w:ind w:left="3776" w:hanging="360"/>
      </w:pPr>
    </w:lvl>
    <w:lvl w:ilvl="4">
      <w:numFmt w:val="bullet"/>
      <w:lvlText w:val="•"/>
      <w:lvlJc w:val="left"/>
      <w:pPr>
        <w:ind w:left="4694" w:hanging="360"/>
      </w:pPr>
    </w:lvl>
    <w:lvl w:ilvl="5">
      <w:numFmt w:val="bullet"/>
      <w:lvlText w:val="•"/>
      <w:lvlJc w:val="left"/>
      <w:pPr>
        <w:ind w:left="5613" w:hanging="360"/>
      </w:pPr>
    </w:lvl>
    <w:lvl w:ilvl="6">
      <w:numFmt w:val="bullet"/>
      <w:lvlText w:val="•"/>
      <w:lvlJc w:val="left"/>
      <w:pPr>
        <w:ind w:left="6532" w:hanging="360"/>
      </w:pPr>
    </w:lvl>
    <w:lvl w:ilvl="7">
      <w:numFmt w:val="bullet"/>
      <w:lvlText w:val="•"/>
      <w:lvlJc w:val="left"/>
      <w:pPr>
        <w:ind w:left="7451" w:hanging="360"/>
      </w:pPr>
    </w:lvl>
    <w:lvl w:ilvl="8">
      <w:numFmt w:val="bullet"/>
      <w:lvlText w:val="•"/>
      <w:lvlJc w:val="left"/>
      <w:pPr>
        <w:ind w:left="8369" w:hanging="360"/>
      </w:pPr>
    </w:lvl>
  </w:abstractNum>
  <w:abstractNum w:abstractNumId="15" w15:restartNumberingAfterBreak="0">
    <w:nsid w:val="10524ECD"/>
    <w:multiLevelType w:val="multilevel"/>
    <w:tmpl w:val="52503254"/>
    <w:lvl w:ilvl="0">
      <w:numFmt w:val="bullet"/>
      <w:lvlText w:val="⮚"/>
      <w:lvlJc w:val="left"/>
      <w:pPr>
        <w:ind w:left="1027" w:hanging="360"/>
      </w:pPr>
      <w:rPr>
        <w:rFonts w:ascii="Noto Sans Symbols" w:eastAsia="Noto Sans Symbols" w:hAnsi="Noto Sans Symbols" w:cs="Noto Sans Symbols"/>
        <w:b w:val="0"/>
        <w:i w:val="0"/>
        <w:sz w:val="28"/>
        <w:szCs w:val="28"/>
      </w:rPr>
    </w:lvl>
    <w:lvl w:ilvl="1">
      <w:numFmt w:val="bullet"/>
      <w:lvlText w:val="•"/>
      <w:lvlJc w:val="left"/>
      <w:pPr>
        <w:ind w:left="1938" w:hanging="360"/>
      </w:pPr>
    </w:lvl>
    <w:lvl w:ilvl="2">
      <w:numFmt w:val="bullet"/>
      <w:lvlText w:val="•"/>
      <w:lvlJc w:val="left"/>
      <w:pPr>
        <w:ind w:left="2857" w:hanging="360"/>
      </w:pPr>
    </w:lvl>
    <w:lvl w:ilvl="3">
      <w:numFmt w:val="bullet"/>
      <w:lvlText w:val="•"/>
      <w:lvlJc w:val="left"/>
      <w:pPr>
        <w:ind w:left="3776" w:hanging="360"/>
      </w:pPr>
    </w:lvl>
    <w:lvl w:ilvl="4">
      <w:numFmt w:val="bullet"/>
      <w:lvlText w:val="•"/>
      <w:lvlJc w:val="left"/>
      <w:pPr>
        <w:ind w:left="4694" w:hanging="360"/>
      </w:pPr>
    </w:lvl>
    <w:lvl w:ilvl="5">
      <w:numFmt w:val="bullet"/>
      <w:lvlText w:val="•"/>
      <w:lvlJc w:val="left"/>
      <w:pPr>
        <w:ind w:left="5613" w:hanging="360"/>
      </w:pPr>
    </w:lvl>
    <w:lvl w:ilvl="6">
      <w:numFmt w:val="bullet"/>
      <w:lvlText w:val="•"/>
      <w:lvlJc w:val="left"/>
      <w:pPr>
        <w:ind w:left="6532" w:hanging="360"/>
      </w:pPr>
    </w:lvl>
    <w:lvl w:ilvl="7">
      <w:numFmt w:val="bullet"/>
      <w:lvlText w:val="•"/>
      <w:lvlJc w:val="left"/>
      <w:pPr>
        <w:ind w:left="7451" w:hanging="360"/>
      </w:pPr>
    </w:lvl>
    <w:lvl w:ilvl="8">
      <w:numFmt w:val="bullet"/>
      <w:lvlText w:val="•"/>
      <w:lvlJc w:val="left"/>
      <w:pPr>
        <w:ind w:left="8369" w:hanging="360"/>
      </w:pPr>
    </w:lvl>
  </w:abstractNum>
  <w:abstractNum w:abstractNumId="16" w15:restartNumberingAfterBreak="0">
    <w:nsid w:val="132A64D4"/>
    <w:multiLevelType w:val="multilevel"/>
    <w:tmpl w:val="B88A2C54"/>
    <w:lvl w:ilvl="0">
      <w:start w:val="1"/>
      <w:numFmt w:val="decimal"/>
      <w:lvlText w:val="%1."/>
      <w:lvlJc w:val="left"/>
      <w:pPr>
        <w:ind w:left="1027" w:hanging="360"/>
      </w:pPr>
      <w:rPr>
        <w:rFonts w:ascii="Times New Roman" w:eastAsia="Times New Roman" w:hAnsi="Times New Roman" w:cs="Times New Roman"/>
        <w:b/>
        <w:i w:val="0"/>
        <w:sz w:val="24"/>
        <w:szCs w:val="24"/>
      </w:rPr>
    </w:lvl>
    <w:lvl w:ilvl="1">
      <w:numFmt w:val="bullet"/>
      <w:lvlText w:val="⮚"/>
      <w:lvlJc w:val="left"/>
      <w:pPr>
        <w:ind w:left="1781" w:hanging="360"/>
      </w:pPr>
      <w:rPr>
        <w:rFonts w:ascii="Noto Sans Symbols" w:eastAsia="Noto Sans Symbols" w:hAnsi="Noto Sans Symbols" w:cs="Noto Sans Symbols"/>
        <w:b w:val="0"/>
        <w:i w:val="0"/>
        <w:sz w:val="24"/>
        <w:szCs w:val="24"/>
      </w:rPr>
    </w:lvl>
    <w:lvl w:ilvl="2">
      <w:numFmt w:val="bullet"/>
      <w:lvlText w:val="•"/>
      <w:lvlJc w:val="left"/>
      <w:pPr>
        <w:ind w:left="1740" w:hanging="360"/>
      </w:pPr>
    </w:lvl>
    <w:lvl w:ilvl="3">
      <w:numFmt w:val="bullet"/>
      <w:lvlText w:val="•"/>
      <w:lvlJc w:val="left"/>
      <w:pPr>
        <w:ind w:left="1780" w:hanging="360"/>
      </w:pPr>
    </w:lvl>
    <w:lvl w:ilvl="4">
      <w:numFmt w:val="bullet"/>
      <w:lvlText w:val="•"/>
      <w:lvlJc w:val="left"/>
      <w:pPr>
        <w:ind w:left="2983" w:hanging="360"/>
      </w:pPr>
    </w:lvl>
    <w:lvl w:ilvl="5">
      <w:numFmt w:val="bullet"/>
      <w:lvlText w:val="•"/>
      <w:lvlJc w:val="left"/>
      <w:pPr>
        <w:ind w:left="4187" w:hanging="360"/>
      </w:pPr>
    </w:lvl>
    <w:lvl w:ilvl="6">
      <w:numFmt w:val="bullet"/>
      <w:lvlText w:val="•"/>
      <w:lvlJc w:val="left"/>
      <w:pPr>
        <w:ind w:left="5391" w:hanging="360"/>
      </w:pPr>
    </w:lvl>
    <w:lvl w:ilvl="7">
      <w:numFmt w:val="bullet"/>
      <w:lvlText w:val="•"/>
      <w:lvlJc w:val="left"/>
      <w:pPr>
        <w:ind w:left="6595" w:hanging="360"/>
      </w:pPr>
    </w:lvl>
    <w:lvl w:ilvl="8">
      <w:numFmt w:val="bullet"/>
      <w:lvlText w:val="•"/>
      <w:lvlJc w:val="left"/>
      <w:pPr>
        <w:ind w:left="7799" w:hanging="360"/>
      </w:pPr>
    </w:lvl>
  </w:abstractNum>
  <w:abstractNum w:abstractNumId="17" w15:restartNumberingAfterBreak="0">
    <w:nsid w:val="14843266"/>
    <w:multiLevelType w:val="multilevel"/>
    <w:tmpl w:val="3DE04DD8"/>
    <w:lvl w:ilvl="0">
      <w:start w:val="11"/>
      <w:numFmt w:val="decimal"/>
      <w:lvlText w:val="%1"/>
      <w:lvlJc w:val="left"/>
      <w:pPr>
        <w:ind w:left="2544" w:hanging="1820"/>
      </w:pPr>
    </w:lvl>
    <w:lvl w:ilvl="1">
      <w:start w:val="2"/>
      <w:numFmt w:val="decimal"/>
      <w:lvlText w:val="%1.%2"/>
      <w:lvlJc w:val="left"/>
      <w:pPr>
        <w:ind w:left="2544" w:hanging="1820"/>
      </w:pPr>
      <w:rPr>
        <w:rFonts w:ascii="Times New Roman" w:eastAsia="Times New Roman" w:hAnsi="Times New Roman" w:cs="Times New Roman"/>
        <w:b w:val="0"/>
        <w:i w:val="0"/>
        <w:sz w:val="28"/>
        <w:szCs w:val="28"/>
      </w:rPr>
    </w:lvl>
    <w:lvl w:ilvl="2">
      <w:numFmt w:val="bullet"/>
      <w:lvlText w:val="•"/>
      <w:lvlJc w:val="left"/>
      <w:pPr>
        <w:ind w:left="4073" w:hanging="1820"/>
      </w:pPr>
    </w:lvl>
    <w:lvl w:ilvl="3">
      <w:numFmt w:val="bullet"/>
      <w:lvlText w:val="•"/>
      <w:lvlJc w:val="left"/>
      <w:pPr>
        <w:ind w:left="4840" w:hanging="1820"/>
      </w:pPr>
    </w:lvl>
    <w:lvl w:ilvl="4">
      <w:numFmt w:val="bullet"/>
      <w:lvlText w:val="•"/>
      <w:lvlJc w:val="left"/>
      <w:pPr>
        <w:ind w:left="5606" w:hanging="1820"/>
      </w:pPr>
    </w:lvl>
    <w:lvl w:ilvl="5">
      <w:numFmt w:val="bullet"/>
      <w:lvlText w:val="•"/>
      <w:lvlJc w:val="left"/>
      <w:pPr>
        <w:ind w:left="6373" w:hanging="1820"/>
      </w:pPr>
    </w:lvl>
    <w:lvl w:ilvl="6">
      <w:numFmt w:val="bullet"/>
      <w:lvlText w:val="•"/>
      <w:lvlJc w:val="left"/>
      <w:pPr>
        <w:ind w:left="7140" w:hanging="1820"/>
      </w:pPr>
    </w:lvl>
    <w:lvl w:ilvl="7">
      <w:numFmt w:val="bullet"/>
      <w:lvlText w:val="•"/>
      <w:lvlJc w:val="left"/>
      <w:pPr>
        <w:ind w:left="7907" w:hanging="1820"/>
      </w:pPr>
    </w:lvl>
    <w:lvl w:ilvl="8">
      <w:numFmt w:val="bullet"/>
      <w:lvlText w:val="•"/>
      <w:lvlJc w:val="left"/>
      <w:pPr>
        <w:ind w:left="8673" w:hanging="1820"/>
      </w:pPr>
    </w:lvl>
  </w:abstractNum>
  <w:abstractNum w:abstractNumId="18" w15:restartNumberingAfterBreak="0">
    <w:nsid w:val="149E25C4"/>
    <w:multiLevelType w:val="multilevel"/>
    <w:tmpl w:val="F29CE4E2"/>
    <w:lvl w:ilvl="0">
      <w:start w:val="7"/>
      <w:numFmt w:val="decimal"/>
      <w:lvlText w:val="%1"/>
      <w:lvlJc w:val="left"/>
      <w:pPr>
        <w:ind w:left="2543" w:hanging="1819"/>
      </w:pPr>
    </w:lvl>
    <w:lvl w:ilvl="1">
      <w:start w:val="2"/>
      <w:numFmt w:val="decimal"/>
      <w:lvlText w:val="%1.%2"/>
      <w:lvlJc w:val="left"/>
      <w:pPr>
        <w:ind w:left="2543" w:hanging="1819"/>
      </w:pPr>
    </w:lvl>
    <w:lvl w:ilvl="2">
      <w:start w:val="2"/>
      <w:numFmt w:val="decimal"/>
      <w:lvlText w:val="%1.%2.%3"/>
      <w:lvlJc w:val="left"/>
      <w:pPr>
        <w:ind w:left="2543" w:hanging="1819"/>
      </w:pPr>
      <w:rPr>
        <w:rFonts w:ascii="Times New Roman" w:eastAsia="Times New Roman" w:hAnsi="Times New Roman" w:cs="Times New Roman"/>
        <w:b w:val="0"/>
        <w:i w:val="0"/>
        <w:sz w:val="28"/>
        <w:szCs w:val="28"/>
      </w:rPr>
    </w:lvl>
    <w:lvl w:ilvl="3">
      <w:numFmt w:val="bullet"/>
      <w:lvlText w:val="•"/>
      <w:lvlJc w:val="left"/>
      <w:pPr>
        <w:ind w:left="4840" w:hanging="1819"/>
      </w:pPr>
    </w:lvl>
    <w:lvl w:ilvl="4">
      <w:numFmt w:val="bullet"/>
      <w:lvlText w:val="•"/>
      <w:lvlJc w:val="left"/>
      <w:pPr>
        <w:ind w:left="5606" w:hanging="1818"/>
      </w:pPr>
    </w:lvl>
    <w:lvl w:ilvl="5">
      <w:numFmt w:val="bullet"/>
      <w:lvlText w:val="•"/>
      <w:lvlJc w:val="left"/>
      <w:pPr>
        <w:ind w:left="6373" w:hanging="1819"/>
      </w:pPr>
    </w:lvl>
    <w:lvl w:ilvl="6">
      <w:numFmt w:val="bullet"/>
      <w:lvlText w:val="•"/>
      <w:lvlJc w:val="left"/>
      <w:pPr>
        <w:ind w:left="7140" w:hanging="1819"/>
      </w:pPr>
    </w:lvl>
    <w:lvl w:ilvl="7">
      <w:numFmt w:val="bullet"/>
      <w:lvlText w:val="•"/>
      <w:lvlJc w:val="left"/>
      <w:pPr>
        <w:ind w:left="7907" w:hanging="1818"/>
      </w:pPr>
    </w:lvl>
    <w:lvl w:ilvl="8">
      <w:numFmt w:val="bullet"/>
      <w:lvlText w:val="•"/>
      <w:lvlJc w:val="left"/>
      <w:pPr>
        <w:ind w:left="8673" w:hanging="1819"/>
      </w:pPr>
    </w:lvl>
  </w:abstractNum>
  <w:abstractNum w:abstractNumId="19" w15:restartNumberingAfterBreak="0">
    <w:nsid w:val="14A1141E"/>
    <w:multiLevelType w:val="multilevel"/>
    <w:tmpl w:val="6F300488"/>
    <w:lvl w:ilvl="0">
      <w:start w:val="11"/>
      <w:numFmt w:val="decimal"/>
      <w:lvlText w:val="%1"/>
      <w:lvlJc w:val="left"/>
      <w:pPr>
        <w:ind w:left="2756" w:hanging="1961"/>
      </w:pPr>
    </w:lvl>
    <w:lvl w:ilvl="1">
      <w:start w:val="1"/>
      <w:numFmt w:val="decimal"/>
      <w:lvlText w:val="%1.%2"/>
      <w:lvlJc w:val="left"/>
      <w:pPr>
        <w:ind w:left="2756" w:hanging="1961"/>
      </w:pPr>
      <w:rPr>
        <w:rFonts w:ascii="Times New Roman" w:eastAsia="Times New Roman" w:hAnsi="Times New Roman" w:cs="Times New Roman"/>
        <w:b w:val="0"/>
        <w:i w:val="0"/>
        <w:sz w:val="28"/>
        <w:szCs w:val="28"/>
      </w:rPr>
    </w:lvl>
    <w:lvl w:ilvl="2">
      <w:start w:val="1"/>
      <w:numFmt w:val="decimal"/>
      <w:lvlText w:val="%3."/>
      <w:lvlJc w:val="left"/>
      <w:pPr>
        <w:ind w:left="3965" w:hanging="492"/>
      </w:pPr>
      <w:rPr>
        <w:rFonts w:ascii="Times New Roman" w:eastAsia="Times New Roman" w:hAnsi="Times New Roman" w:cs="Times New Roman"/>
        <w:b/>
        <w:i w:val="0"/>
        <w:sz w:val="32"/>
        <w:szCs w:val="32"/>
      </w:rPr>
    </w:lvl>
    <w:lvl w:ilvl="3">
      <w:start w:val="1"/>
      <w:numFmt w:val="decimal"/>
      <w:lvlText w:val="%3.%4."/>
      <w:lvlJc w:val="left"/>
      <w:pPr>
        <w:ind w:left="1327" w:hanging="660"/>
      </w:pPr>
    </w:lvl>
    <w:lvl w:ilvl="4">
      <w:start w:val="1"/>
      <w:numFmt w:val="decimal"/>
      <w:lvlText w:val="%3.%4.%5."/>
      <w:lvlJc w:val="left"/>
      <w:pPr>
        <w:ind w:left="1387" w:hanging="660"/>
      </w:pPr>
    </w:lvl>
    <w:lvl w:ilvl="5">
      <w:numFmt w:val="bullet"/>
      <w:lvlText w:val="⮚"/>
      <w:lvlJc w:val="left"/>
      <w:pPr>
        <w:ind w:left="1027" w:hanging="660"/>
      </w:pPr>
      <w:rPr>
        <w:rFonts w:ascii="Noto Sans Symbols" w:eastAsia="Noto Sans Symbols" w:hAnsi="Noto Sans Symbols" w:cs="Noto Sans Symbols"/>
      </w:rPr>
    </w:lvl>
    <w:lvl w:ilvl="6">
      <w:numFmt w:val="bullet"/>
      <w:lvlText w:val="•"/>
      <w:lvlJc w:val="left"/>
      <w:pPr>
        <w:ind w:left="6042" w:hanging="660"/>
      </w:pPr>
    </w:lvl>
    <w:lvl w:ilvl="7">
      <w:numFmt w:val="bullet"/>
      <w:lvlText w:val="•"/>
      <w:lvlJc w:val="left"/>
      <w:pPr>
        <w:ind w:left="7083" w:hanging="660"/>
      </w:pPr>
    </w:lvl>
    <w:lvl w:ilvl="8">
      <w:numFmt w:val="bullet"/>
      <w:lvlText w:val="•"/>
      <w:lvlJc w:val="left"/>
      <w:pPr>
        <w:ind w:left="8124" w:hanging="660"/>
      </w:pPr>
    </w:lvl>
  </w:abstractNum>
  <w:abstractNum w:abstractNumId="20" w15:restartNumberingAfterBreak="0">
    <w:nsid w:val="150232EC"/>
    <w:multiLevelType w:val="multilevel"/>
    <w:tmpl w:val="88407682"/>
    <w:lvl w:ilvl="0">
      <w:numFmt w:val="bullet"/>
      <w:lvlText w:val="⮚"/>
      <w:lvlJc w:val="left"/>
      <w:pPr>
        <w:ind w:left="1387" w:hanging="360"/>
      </w:pPr>
      <w:rPr>
        <w:rFonts w:ascii="Noto Sans Symbols" w:eastAsia="Noto Sans Symbols" w:hAnsi="Noto Sans Symbols" w:cs="Noto Sans Symbols"/>
      </w:rPr>
    </w:lvl>
    <w:lvl w:ilvl="1">
      <w:numFmt w:val="bullet"/>
      <w:lvlText w:val="•"/>
      <w:lvlJc w:val="left"/>
      <w:pPr>
        <w:ind w:left="2262" w:hanging="360"/>
      </w:pPr>
    </w:lvl>
    <w:lvl w:ilvl="2">
      <w:numFmt w:val="bullet"/>
      <w:lvlText w:val="•"/>
      <w:lvlJc w:val="left"/>
      <w:pPr>
        <w:ind w:left="3145" w:hanging="360"/>
      </w:pPr>
    </w:lvl>
    <w:lvl w:ilvl="3">
      <w:numFmt w:val="bullet"/>
      <w:lvlText w:val="•"/>
      <w:lvlJc w:val="left"/>
      <w:pPr>
        <w:ind w:left="4028" w:hanging="360"/>
      </w:pPr>
    </w:lvl>
    <w:lvl w:ilvl="4">
      <w:numFmt w:val="bullet"/>
      <w:lvlText w:val="•"/>
      <w:lvlJc w:val="left"/>
      <w:pPr>
        <w:ind w:left="4910" w:hanging="360"/>
      </w:pPr>
    </w:lvl>
    <w:lvl w:ilvl="5">
      <w:numFmt w:val="bullet"/>
      <w:lvlText w:val="•"/>
      <w:lvlJc w:val="left"/>
      <w:pPr>
        <w:ind w:left="5793" w:hanging="360"/>
      </w:pPr>
    </w:lvl>
    <w:lvl w:ilvl="6">
      <w:numFmt w:val="bullet"/>
      <w:lvlText w:val="•"/>
      <w:lvlJc w:val="left"/>
      <w:pPr>
        <w:ind w:left="6676" w:hanging="360"/>
      </w:pPr>
    </w:lvl>
    <w:lvl w:ilvl="7">
      <w:numFmt w:val="bullet"/>
      <w:lvlText w:val="•"/>
      <w:lvlJc w:val="left"/>
      <w:pPr>
        <w:ind w:left="7559" w:hanging="360"/>
      </w:pPr>
    </w:lvl>
    <w:lvl w:ilvl="8">
      <w:numFmt w:val="bullet"/>
      <w:lvlText w:val="•"/>
      <w:lvlJc w:val="left"/>
      <w:pPr>
        <w:ind w:left="8441" w:hanging="360"/>
      </w:pPr>
    </w:lvl>
  </w:abstractNum>
  <w:abstractNum w:abstractNumId="21" w15:restartNumberingAfterBreak="0">
    <w:nsid w:val="16CC4D8D"/>
    <w:multiLevelType w:val="multilevel"/>
    <w:tmpl w:val="DA72D840"/>
    <w:lvl w:ilvl="0">
      <w:numFmt w:val="bullet"/>
      <w:lvlText w:val="⮚"/>
      <w:lvlJc w:val="left"/>
      <w:pPr>
        <w:ind w:left="1387" w:hanging="360"/>
      </w:pPr>
      <w:rPr>
        <w:rFonts w:ascii="Noto Sans Symbols" w:eastAsia="Noto Sans Symbols" w:hAnsi="Noto Sans Symbols" w:cs="Noto Sans Symbols"/>
        <w:b w:val="0"/>
        <w:i w:val="0"/>
        <w:sz w:val="24"/>
        <w:szCs w:val="24"/>
      </w:rPr>
    </w:lvl>
    <w:lvl w:ilvl="1">
      <w:numFmt w:val="bullet"/>
      <w:lvlText w:val="•"/>
      <w:lvlJc w:val="left"/>
      <w:pPr>
        <w:ind w:left="2262" w:hanging="360"/>
      </w:pPr>
    </w:lvl>
    <w:lvl w:ilvl="2">
      <w:numFmt w:val="bullet"/>
      <w:lvlText w:val="•"/>
      <w:lvlJc w:val="left"/>
      <w:pPr>
        <w:ind w:left="3145" w:hanging="360"/>
      </w:pPr>
    </w:lvl>
    <w:lvl w:ilvl="3">
      <w:numFmt w:val="bullet"/>
      <w:lvlText w:val="•"/>
      <w:lvlJc w:val="left"/>
      <w:pPr>
        <w:ind w:left="4028" w:hanging="360"/>
      </w:pPr>
    </w:lvl>
    <w:lvl w:ilvl="4">
      <w:numFmt w:val="bullet"/>
      <w:lvlText w:val="•"/>
      <w:lvlJc w:val="left"/>
      <w:pPr>
        <w:ind w:left="4910" w:hanging="360"/>
      </w:pPr>
    </w:lvl>
    <w:lvl w:ilvl="5">
      <w:numFmt w:val="bullet"/>
      <w:lvlText w:val="•"/>
      <w:lvlJc w:val="left"/>
      <w:pPr>
        <w:ind w:left="5793" w:hanging="360"/>
      </w:pPr>
    </w:lvl>
    <w:lvl w:ilvl="6">
      <w:numFmt w:val="bullet"/>
      <w:lvlText w:val="•"/>
      <w:lvlJc w:val="left"/>
      <w:pPr>
        <w:ind w:left="6676" w:hanging="360"/>
      </w:pPr>
    </w:lvl>
    <w:lvl w:ilvl="7">
      <w:numFmt w:val="bullet"/>
      <w:lvlText w:val="•"/>
      <w:lvlJc w:val="left"/>
      <w:pPr>
        <w:ind w:left="7559" w:hanging="360"/>
      </w:pPr>
    </w:lvl>
    <w:lvl w:ilvl="8">
      <w:numFmt w:val="bullet"/>
      <w:lvlText w:val="•"/>
      <w:lvlJc w:val="left"/>
      <w:pPr>
        <w:ind w:left="8441" w:hanging="360"/>
      </w:pPr>
    </w:lvl>
  </w:abstractNum>
  <w:abstractNum w:abstractNumId="22" w15:restartNumberingAfterBreak="0">
    <w:nsid w:val="1D8D6F3F"/>
    <w:multiLevelType w:val="multilevel"/>
    <w:tmpl w:val="05DE6C40"/>
    <w:lvl w:ilvl="0">
      <w:start w:val="11"/>
      <w:numFmt w:val="decimal"/>
      <w:lvlText w:val="%1."/>
      <w:lvlJc w:val="left"/>
      <w:pPr>
        <w:ind w:left="1027" w:hanging="360"/>
      </w:pPr>
      <w:rPr>
        <w:rFonts w:ascii="Times New Roman" w:eastAsia="Times New Roman" w:hAnsi="Times New Roman" w:cs="Times New Roman"/>
        <w:b/>
        <w:i w:val="0"/>
        <w:sz w:val="26"/>
        <w:szCs w:val="26"/>
      </w:rPr>
    </w:lvl>
    <w:lvl w:ilvl="1">
      <w:numFmt w:val="bullet"/>
      <w:lvlText w:val="•"/>
      <w:lvlJc w:val="left"/>
      <w:pPr>
        <w:ind w:left="1938" w:hanging="360"/>
      </w:pPr>
    </w:lvl>
    <w:lvl w:ilvl="2">
      <w:numFmt w:val="bullet"/>
      <w:lvlText w:val="•"/>
      <w:lvlJc w:val="left"/>
      <w:pPr>
        <w:ind w:left="2857" w:hanging="360"/>
      </w:pPr>
    </w:lvl>
    <w:lvl w:ilvl="3">
      <w:numFmt w:val="bullet"/>
      <w:lvlText w:val="•"/>
      <w:lvlJc w:val="left"/>
      <w:pPr>
        <w:ind w:left="3776" w:hanging="360"/>
      </w:pPr>
    </w:lvl>
    <w:lvl w:ilvl="4">
      <w:numFmt w:val="bullet"/>
      <w:lvlText w:val="•"/>
      <w:lvlJc w:val="left"/>
      <w:pPr>
        <w:ind w:left="4694" w:hanging="360"/>
      </w:pPr>
    </w:lvl>
    <w:lvl w:ilvl="5">
      <w:numFmt w:val="bullet"/>
      <w:lvlText w:val="•"/>
      <w:lvlJc w:val="left"/>
      <w:pPr>
        <w:ind w:left="5613" w:hanging="360"/>
      </w:pPr>
    </w:lvl>
    <w:lvl w:ilvl="6">
      <w:numFmt w:val="bullet"/>
      <w:lvlText w:val="•"/>
      <w:lvlJc w:val="left"/>
      <w:pPr>
        <w:ind w:left="6532" w:hanging="360"/>
      </w:pPr>
    </w:lvl>
    <w:lvl w:ilvl="7">
      <w:numFmt w:val="bullet"/>
      <w:lvlText w:val="•"/>
      <w:lvlJc w:val="left"/>
      <w:pPr>
        <w:ind w:left="7451" w:hanging="360"/>
      </w:pPr>
    </w:lvl>
    <w:lvl w:ilvl="8">
      <w:numFmt w:val="bullet"/>
      <w:lvlText w:val="•"/>
      <w:lvlJc w:val="left"/>
      <w:pPr>
        <w:ind w:left="8369" w:hanging="360"/>
      </w:pPr>
    </w:lvl>
  </w:abstractNum>
  <w:abstractNum w:abstractNumId="23" w15:restartNumberingAfterBreak="0">
    <w:nsid w:val="1FE72BD0"/>
    <w:multiLevelType w:val="multilevel"/>
    <w:tmpl w:val="1702F442"/>
    <w:lvl w:ilvl="0">
      <w:start w:val="1"/>
      <w:numFmt w:val="decimal"/>
      <w:lvlText w:val="%1."/>
      <w:lvlJc w:val="left"/>
      <w:pPr>
        <w:ind w:left="1027" w:hanging="360"/>
      </w:pPr>
      <w:rPr>
        <w:rFonts w:ascii="Times New Roman" w:eastAsia="Times New Roman" w:hAnsi="Times New Roman" w:cs="Times New Roman"/>
        <w:b/>
        <w:i w:val="0"/>
        <w:sz w:val="28"/>
        <w:szCs w:val="28"/>
      </w:rPr>
    </w:lvl>
    <w:lvl w:ilvl="1">
      <w:start w:val="1"/>
      <w:numFmt w:val="decimal"/>
      <w:lvlText w:val="%1.%2."/>
      <w:lvlJc w:val="left"/>
      <w:pPr>
        <w:ind w:left="1747" w:hanging="720"/>
      </w:pPr>
      <w:rPr>
        <w:rFonts w:ascii="Times New Roman" w:eastAsia="Times New Roman" w:hAnsi="Times New Roman" w:cs="Times New Roman"/>
        <w:b/>
        <w:i w:val="0"/>
        <w:sz w:val="28"/>
        <w:szCs w:val="28"/>
      </w:rPr>
    </w:lvl>
    <w:lvl w:ilvl="2">
      <w:start w:val="1"/>
      <w:numFmt w:val="decimal"/>
      <w:lvlText w:val="%1.%2.%3."/>
      <w:lvlJc w:val="left"/>
      <w:pPr>
        <w:ind w:left="2107" w:hanging="720"/>
      </w:pPr>
      <w:rPr>
        <w:rFonts w:ascii="Times New Roman" w:eastAsia="Times New Roman" w:hAnsi="Times New Roman" w:cs="Times New Roman"/>
        <w:b/>
        <w:i w:val="0"/>
        <w:sz w:val="28"/>
        <w:szCs w:val="28"/>
      </w:rPr>
    </w:lvl>
    <w:lvl w:ilvl="3">
      <w:numFmt w:val="bullet"/>
      <w:lvlText w:val="•"/>
      <w:lvlJc w:val="left"/>
      <w:pPr>
        <w:ind w:left="3113" w:hanging="720"/>
      </w:pPr>
    </w:lvl>
    <w:lvl w:ilvl="4">
      <w:numFmt w:val="bullet"/>
      <w:lvlText w:val="•"/>
      <w:lvlJc w:val="left"/>
      <w:pPr>
        <w:ind w:left="4126" w:hanging="720"/>
      </w:pPr>
    </w:lvl>
    <w:lvl w:ilvl="5">
      <w:numFmt w:val="bullet"/>
      <w:lvlText w:val="•"/>
      <w:lvlJc w:val="left"/>
      <w:pPr>
        <w:ind w:left="5140" w:hanging="720"/>
      </w:pPr>
    </w:lvl>
    <w:lvl w:ilvl="6">
      <w:numFmt w:val="bullet"/>
      <w:lvlText w:val="•"/>
      <w:lvlJc w:val="left"/>
      <w:pPr>
        <w:ind w:left="6153" w:hanging="720"/>
      </w:pPr>
    </w:lvl>
    <w:lvl w:ilvl="7">
      <w:numFmt w:val="bullet"/>
      <w:lvlText w:val="•"/>
      <w:lvlJc w:val="left"/>
      <w:pPr>
        <w:ind w:left="7167" w:hanging="720"/>
      </w:pPr>
    </w:lvl>
    <w:lvl w:ilvl="8">
      <w:numFmt w:val="bullet"/>
      <w:lvlText w:val="•"/>
      <w:lvlJc w:val="left"/>
      <w:pPr>
        <w:ind w:left="8180" w:hanging="720"/>
      </w:pPr>
    </w:lvl>
  </w:abstractNum>
  <w:abstractNum w:abstractNumId="24" w15:restartNumberingAfterBreak="0">
    <w:nsid w:val="25782A24"/>
    <w:multiLevelType w:val="multilevel"/>
    <w:tmpl w:val="5F06EAC0"/>
    <w:lvl w:ilvl="0">
      <w:start w:val="1"/>
      <w:numFmt w:val="bullet"/>
      <w:lvlText w:val=""/>
      <w:lvlJc w:val="left"/>
      <w:pPr>
        <w:tabs>
          <w:tab w:val="num" w:pos="720"/>
        </w:tabs>
        <w:ind w:left="720" w:hanging="360"/>
      </w:pPr>
      <w:rPr>
        <w:rFonts w:ascii="Wingdings" w:hAnsi="Wingdings" w:hint="default"/>
        <w:sz w:val="28"/>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F16AB1"/>
    <w:multiLevelType w:val="multilevel"/>
    <w:tmpl w:val="B56C5D98"/>
    <w:lvl w:ilvl="0">
      <w:numFmt w:val="bullet"/>
      <w:lvlText w:val="●"/>
      <w:lvlJc w:val="left"/>
      <w:pPr>
        <w:ind w:left="1027" w:hanging="360"/>
      </w:pPr>
      <w:rPr>
        <w:rFonts w:ascii="Noto Sans Symbols" w:eastAsia="Noto Sans Symbols" w:hAnsi="Noto Sans Symbols" w:cs="Noto Sans Symbols"/>
        <w:b w:val="0"/>
        <w:i w:val="0"/>
        <w:sz w:val="20"/>
        <w:szCs w:val="20"/>
      </w:rPr>
    </w:lvl>
    <w:lvl w:ilvl="1">
      <w:numFmt w:val="bullet"/>
      <w:lvlText w:val="•"/>
      <w:lvlJc w:val="left"/>
      <w:pPr>
        <w:ind w:left="1938" w:hanging="360"/>
      </w:pPr>
    </w:lvl>
    <w:lvl w:ilvl="2">
      <w:numFmt w:val="bullet"/>
      <w:lvlText w:val="•"/>
      <w:lvlJc w:val="left"/>
      <w:pPr>
        <w:ind w:left="2857" w:hanging="360"/>
      </w:pPr>
    </w:lvl>
    <w:lvl w:ilvl="3">
      <w:numFmt w:val="bullet"/>
      <w:lvlText w:val="•"/>
      <w:lvlJc w:val="left"/>
      <w:pPr>
        <w:ind w:left="3776" w:hanging="360"/>
      </w:pPr>
    </w:lvl>
    <w:lvl w:ilvl="4">
      <w:numFmt w:val="bullet"/>
      <w:lvlText w:val="•"/>
      <w:lvlJc w:val="left"/>
      <w:pPr>
        <w:ind w:left="4694" w:hanging="360"/>
      </w:pPr>
    </w:lvl>
    <w:lvl w:ilvl="5">
      <w:numFmt w:val="bullet"/>
      <w:lvlText w:val="•"/>
      <w:lvlJc w:val="left"/>
      <w:pPr>
        <w:ind w:left="5613" w:hanging="360"/>
      </w:pPr>
    </w:lvl>
    <w:lvl w:ilvl="6">
      <w:numFmt w:val="bullet"/>
      <w:lvlText w:val="•"/>
      <w:lvlJc w:val="left"/>
      <w:pPr>
        <w:ind w:left="6532" w:hanging="360"/>
      </w:pPr>
    </w:lvl>
    <w:lvl w:ilvl="7">
      <w:numFmt w:val="bullet"/>
      <w:lvlText w:val="•"/>
      <w:lvlJc w:val="left"/>
      <w:pPr>
        <w:ind w:left="7451" w:hanging="360"/>
      </w:pPr>
    </w:lvl>
    <w:lvl w:ilvl="8">
      <w:numFmt w:val="bullet"/>
      <w:lvlText w:val="•"/>
      <w:lvlJc w:val="left"/>
      <w:pPr>
        <w:ind w:left="8369" w:hanging="360"/>
      </w:pPr>
    </w:lvl>
  </w:abstractNum>
  <w:abstractNum w:abstractNumId="26" w15:restartNumberingAfterBreak="0">
    <w:nsid w:val="31083FE5"/>
    <w:multiLevelType w:val="multilevel"/>
    <w:tmpl w:val="ACACC50E"/>
    <w:lvl w:ilvl="0">
      <w:numFmt w:val="bullet"/>
      <w:lvlText w:val="⮚"/>
      <w:lvlJc w:val="left"/>
      <w:pPr>
        <w:ind w:left="1027" w:hanging="360"/>
      </w:pPr>
      <w:rPr>
        <w:rFonts w:ascii="Noto Sans Symbols" w:eastAsia="Noto Sans Symbols" w:hAnsi="Noto Sans Symbols" w:cs="Noto Sans Symbols"/>
        <w:sz w:val="28"/>
        <w:szCs w:val="28"/>
      </w:rPr>
    </w:lvl>
    <w:lvl w:ilvl="1">
      <w:numFmt w:val="bullet"/>
      <w:lvlText w:val="•"/>
      <w:lvlJc w:val="left"/>
      <w:pPr>
        <w:ind w:left="1938" w:hanging="360"/>
      </w:pPr>
    </w:lvl>
    <w:lvl w:ilvl="2">
      <w:numFmt w:val="bullet"/>
      <w:lvlText w:val="•"/>
      <w:lvlJc w:val="left"/>
      <w:pPr>
        <w:ind w:left="2857" w:hanging="360"/>
      </w:pPr>
    </w:lvl>
    <w:lvl w:ilvl="3">
      <w:numFmt w:val="bullet"/>
      <w:lvlText w:val="•"/>
      <w:lvlJc w:val="left"/>
      <w:pPr>
        <w:ind w:left="3776" w:hanging="360"/>
      </w:pPr>
    </w:lvl>
    <w:lvl w:ilvl="4">
      <w:numFmt w:val="bullet"/>
      <w:lvlText w:val="•"/>
      <w:lvlJc w:val="left"/>
      <w:pPr>
        <w:ind w:left="4694" w:hanging="360"/>
      </w:pPr>
    </w:lvl>
    <w:lvl w:ilvl="5">
      <w:numFmt w:val="bullet"/>
      <w:lvlText w:val="•"/>
      <w:lvlJc w:val="left"/>
      <w:pPr>
        <w:ind w:left="5613" w:hanging="360"/>
      </w:pPr>
    </w:lvl>
    <w:lvl w:ilvl="6">
      <w:numFmt w:val="bullet"/>
      <w:lvlText w:val="•"/>
      <w:lvlJc w:val="left"/>
      <w:pPr>
        <w:ind w:left="6532" w:hanging="360"/>
      </w:pPr>
    </w:lvl>
    <w:lvl w:ilvl="7">
      <w:numFmt w:val="bullet"/>
      <w:lvlText w:val="•"/>
      <w:lvlJc w:val="left"/>
      <w:pPr>
        <w:ind w:left="7451" w:hanging="360"/>
      </w:pPr>
    </w:lvl>
    <w:lvl w:ilvl="8">
      <w:numFmt w:val="bullet"/>
      <w:lvlText w:val="•"/>
      <w:lvlJc w:val="left"/>
      <w:pPr>
        <w:ind w:left="8369" w:hanging="360"/>
      </w:pPr>
    </w:lvl>
  </w:abstractNum>
  <w:abstractNum w:abstractNumId="27" w15:restartNumberingAfterBreak="0">
    <w:nsid w:val="375D2123"/>
    <w:multiLevelType w:val="hybridMultilevel"/>
    <w:tmpl w:val="C17C2F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783920"/>
    <w:multiLevelType w:val="multilevel"/>
    <w:tmpl w:val="4A249EBC"/>
    <w:lvl w:ilvl="0">
      <w:start w:val="11"/>
      <w:numFmt w:val="decimal"/>
      <w:lvlText w:val="%1"/>
      <w:lvlJc w:val="left"/>
      <w:pPr>
        <w:ind w:left="2756" w:hanging="1961"/>
      </w:pPr>
      <w:rPr>
        <w:rFonts w:hint="default"/>
      </w:rPr>
    </w:lvl>
    <w:lvl w:ilvl="1">
      <w:start w:val="1"/>
      <w:numFmt w:val="decimal"/>
      <w:lvlText w:val="%1.%2"/>
      <w:lvlJc w:val="left"/>
      <w:pPr>
        <w:ind w:left="2756" w:hanging="1961"/>
      </w:pPr>
      <w:rPr>
        <w:rFonts w:ascii="Times New Roman" w:eastAsia="Times New Roman" w:hAnsi="Times New Roman" w:cs="Times New Roman" w:hint="default"/>
        <w:b w:val="0"/>
        <w:i w:val="0"/>
        <w:sz w:val="28"/>
        <w:szCs w:val="28"/>
      </w:rPr>
    </w:lvl>
    <w:lvl w:ilvl="2">
      <w:start w:val="1"/>
      <w:numFmt w:val="decimal"/>
      <w:lvlText w:val="%3."/>
      <w:lvlJc w:val="left"/>
      <w:pPr>
        <w:ind w:left="3965" w:hanging="492"/>
      </w:pPr>
      <w:rPr>
        <w:rFonts w:ascii="Times New Roman" w:eastAsia="Times New Roman" w:hAnsi="Times New Roman" w:cs="Times New Roman" w:hint="default"/>
        <w:b/>
        <w:i w:val="0"/>
        <w:sz w:val="32"/>
        <w:szCs w:val="32"/>
      </w:rPr>
    </w:lvl>
    <w:lvl w:ilvl="3">
      <w:start w:val="1"/>
      <w:numFmt w:val="decimal"/>
      <w:lvlText w:val="%3.%4."/>
      <w:lvlJc w:val="left"/>
      <w:pPr>
        <w:ind w:left="1327" w:hanging="660"/>
      </w:pPr>
      <w:rPr>
        <w:rFonts w:hint="default"/>
        <w:sz w:val="28"/>
        <w:szCs w:val="28"/>
      </w:rPr>
    </w:lvl>
    <w:lvl w:ilvl="4">
      <w:start w:val="1"/>
      <w:numFmt w:val="decimal"/>
      <w:lvlText w:val="%3.%4.%5."/>
      <w:lvlJc w:val="left"/>
      <w:pPr>
        <w:ind w:left="1387" w:hanging="660"/>
      </w:pPr>
      <w:rPr>
        <w:rFonts w:hint="default"/>
      </w:rPr>
    </w:lvl>
    <w:lvl w:ilvl="5">
      <w:numFmt w:val="bullet"/>
      <w:lvlText w:val="⮚"/>
      <w:lvlJc w:val="left"/>
      <w:pPr>
        <w:ind w:left="1027" w:hanging="660"/>
      </w:pPr>
      <w:rPr>
        <w:rFonts w:ascii="Noto Sans Symbols" w:eastAsia="Noto Sans Symbols" w:hAnsi="Noto Sans Symbols" w:cs="Noto Sans Symbols" w:hint="default"/>
      </w:rPr>
    </w:lvl>
    <w:lvl w:ilvl="6">
      <w:numFmt w:val="bullet"/>
      <w:lvlText w:val="•"/>
      <w:lvlJc w:val="left"/>
      <w:pPr>
        <w:ind w:left="6042" w:hanging="660"/>
      </w:pPr>
      <w:rPr>
        <w:rFonts w:hint="default"/>
      </w:rPr>
    </w:lvl>
    <w:lvl w:ilvl="7">
      <w:numFmt w:val="bullet"/>
      <w:lvlText w:val="•"/>
      <w:lvlJc w:val="left"/>
      <w:pPr>
        <w:ind w:left="7083" w:hanging="660"/>
      </w:pPr>
      <w:rPr>
        <w:rFonts w:hint="default"/>
      </w:rPr>
    </w:lvl>
    <w:lvl w:ilvl="8">
      <w:numFmt w:val="bullet"/>
      <w:lvlText w:val="•"/>
      <w:lvlJc w:val="left"/>
      <w:pPr>
        <w:ind w:left="8124" w:hanging="660"/>
      </w:pPr>
      <w:rPr>
        <w:rFonts w:hint="default"/>
      </w:rPr>
    </w:lvl>
  </w:abstractNum>
  <w:abstractNum w:abstractNumId="29" w15:restartNumberingAfterBreak="0">
    <w:nsid w:val="3BE751C8"/>
    <w:multiLevelType w:val="multilevel"/>
    <w:tmpl w:val="7ED2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2409B0"/>
    <w:multiLevelType w:val="multilevel"/>
    <w:tmpl w:val="A87AB966"/>
    <w:lvl w:ilvl="0">
      <w:numFmt w:val="bullet"/>
      <w:lvlText w:val="⮚"/>
      <w:lvlJc w:val="left"/>
      <w:pPr>
        <w:ind w:left="1027" w:hanging="360"/>
      </w:pPr>
      <w:rPr>
        <w:rFonts w:ascii="Noto Sans Symbols" w:eastAsia="Noto Sans Symbols" w:hAnsi="Noto Sans Symbols" w:cs="Noto Sans Symbols"/>
      </w:rPr>
    </w:lvl>
    <w:lvl w:ilvl="1">
      <w:numFmt w:val="bullet"/>
      <w:lvlText w:val="•"/>
      <w:lvlJc w:val="left"/>
      <w:pPr>
        <w:ind w:left="1938" w:hanging="360"/>
      </w:pPr>
    </w:lvl>
    <w:lvl w:ilvl="2">
      <w:numFmt w:val="bullet"/>
      <w:lvlText w:val="•"/>
      <w:lvlJc w:val="left"/>
      <w:pPr>
        <w:ind w:left="2857" w:hanging="360"/>
      </w:pPr>
    </w:lvl>
    <w:lvl w:ilvl="3">
      <w:numFmt w:val="bullet"/>
      <w:lvlText w:val="•"/>
      <w:lvlJc w:val="left"/>
      <w:pPr>
        <w:ind w:left="3776" w:hanging="360"/>
      </w:pPr>
    </w:lvl>
    <w:lvl w:ilvl="4">
      <w:numFmt w:val="bullet"/>
      <w:lvlText w:val="•"/>
      <w:lvlJc w:val="left"/>
      <w:pPr>
        <w:ind w:left="4694" w:hanging="360"/>
      </w:pPr>
    </w:lvl>
    <w:lvl w:ilvl="5">
      <w:numFmt w:val="bullet"/>
      <w:lvlText w:val="•"/>
      <w:lvlJc w:val="left"/>
      <w:pPr>
        <w:ind w:left="5613" w:hanging="360"/>
      </w:pPr>
    </w:lvl>
    <w:lvl w:ilvl="6">
      <w:numFmt w:val="bullet"/>
      <w:lvlText w:val="•"/>
      <w:lvlJc w:val="left"/>
      <w:pPr>
        <w:ind w:left="6532" w:hanging="360"/>
      </w:pPr>
    </w:lvl>
    <w:lvl w:ilvl="7">
      <w:numFmt w:val="bullet"/>
      <w:lvlText w:val="•"/>
      <w:lvlJc w:val="left"/>
      <w:pPr>
        <w:ind w:left="7451" w:hanging="360"/>
      </w:pPr>
    </w:lvl>
    <w:lvl w:ilvl="8">
      <w:numFmt w:val="bullet"/>
      <w:lvlText w:val="•"/>
      <w:lvlJc w:val="left"/>
      <w:pPr>
        <w:ind w:left="8369" w:hanging="360"/>
      </w:pPr>
    </w:lvl>
  </w:abstractNum>
  <w:abstractNum w:abstractNumId="31" w15:restartNumberingAfterBreak="0">
    <w:nsid w:val="55A613D9"/>
    <w:multiLevelType w:val="hybridMultilevel"/>
    <w:tmpl w:val="62BA0212"/>
    <w:lvl w:ilvl="0" w:tplc="AE70A02C">
      <w:start w:val="1"/>
      <w:numFmt w:val="bullet"/>
      <w:lvlText w:val=""/>
      <w:lvlJc w:val="left"/>
      <w:pPr>
        <w:ind w:left="1713" w:hanging="360"/>
      </w:pPr>
      <w:rPr>
        <w:rFonts w:ascii="Wingdings" w:hAnsi="Wingdings" w:hint="default"/>
        <w:sz w:val="28"/>
        <w:szCs w:val="28"/>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32" w15:restartNumberingAfterBreak="0">
    <w:nsid w:val="57FE79DC"/>
    <w:multiLevelType w:val="multilevel"/>
    <w:tmpl w:val="72826550"/>
    <w:lvl w:ilvl="0">
      <w:start w:val="8"/>
      <w:numFmt w:val="decimal"/>
      <w:lvlText w:val="%1"/>
      <w:lvlJc w:val="left"/>
      <w:pPr>
        <w:ind w:left="2544" w:hanging="1820"/>
      </w:pPr>
    </w:lvl>
    <w:lvl w:ilvl="1">
      <w:start w:val="2"/>
      <w:numFmt w:val="decimal"/>
      <w:lvlText w:val="%1.%2"/>
      <w:lvlJc w:val="left"/>
      <w:pPr>
        <w:ind w:left="2544" w:hanging="1820"/>
      </w:pPr>
      <w:rPr>
        <w:rFonts w:ascii="Times New Roman" w:eastAsia="Times New Roman" w:hAnsi="Times New Roman" w:cs="Times New Roman"/>
        <w:b w:val="0"/>
        <w:i w:val="0"/>
        <w:sz w:val="28"/>
        <w:szCs w:val="28"/>
      </w:rPr>
    </w:lvl>
    <w:lvl w:ilvl="2">
      <w:numFmt w:val="bullet"/>
      <w:lvlText w:val="•"/>
      <w:lvlJc w:val="left"/>
      <w:pPr>
        <w:ind w:left="4073" w:hanging="1820"/>
      </w:pPr>
    </w:lvl>
    <w:lvl w:ilvl="3">
      <w:numFmt w:val="bullet"/>
      <w:lvlText w:val="•"/>
      <w:lvlJc w:val="left"/>
      <w:pPr>
        <w:ind w:left="4840" w:hanging="1820"/>
      </w:pPr>
    </w:lvl>
    <w:lvl w:ilvl="4">
      <w:numFmt w:val="bullet"/>
      <w:lvlText w:val="•"/>
      <w:lvlJc w:val="left"/>
      <w:pPr>
        <w:ind w:left="5606" w:hanging="1820"/>
      </w:pPr>
    </w:lvl>
    <w:lvl w:ilvl="5">
      <w:numFmt w:val="bullet"/>
      <w:lvlText w:val="•"/>
      <w:lvlJc w:val="left"/>
      <w:pPr>
        <w:ind w:left="6373" w:hanging="1820"/>
      </w:pPr>
    </w:lvl>
    <w:lvl w:ilvl="6">
      <w:numFmt w:val="bullet"/>
      <w:lvlText w:val="•"/>
      <w:lvlJc w:val="left"/>
      <w:pPr>
        <w:ind w:left="7140" w:hanging="1820"/>
      </w:pPr>
    </w:lvl>
    <w:lvl w:ilvl="7">
      <w:numFmt w:val="bullet"/>
      <w:lvlText w:val="•"/>
      <w:lvlJc w:val="left"/>
      <w:pPr>
        <w:ind w:left="7907" w:hanging="1820"/>
      </w:pPr>
    </w:lvl>
    <w:lvl w:ilvl="8">
      <w:numFmt w:val="bullet"/>
      <w:lvlText w:val="•"/>
      <w:lvlJc w:val="left"/>
      <w:pPr>
        <w:ind w:left="8673" w:hanging="1820"/>
      </w:pPr>
    </w:lvl>
  </w:abstractNum>
  <w:abstractNum w:abstractNumId="33" w15:restartNumberingAfterBreak="0">
    <w:nsid w:val="58EC18C5"/>
    <w:multiLevelType w:val="multilevel"/>
    <w:tmpl w:val="D86C4C0C"/>
    <w:lvl w:ilvl="0">
      <w:numFmt w:val="bullet"/>
      <w:lvlText w:val="⮚"/>
      <w:lvlJc w:val="left"/>
      <w:pPr>
        <w:ind w:left="1027" w:hanging="360"/>
      </w:pPr>
      <w:rPr>
        <w:rFonts w:ascii="Noto Sans Symbols" w:eastAsia="Noto Sans Symbols" w:hAnsi="Noto Sans Symbols" w:cs="Noto Sans Symbols"/>
      </w:rPr>
    </w:lvl>
    <w:lvl w:ilvl="1">
      <w:numFmt w:val="bullet"/>
      <w:lvlText w:val="•"/>
      <w:lvlJc w:val="left"/>
      <w:pPr>
        <w:ind w:left="1938" w:hanging="360"/>
      </w:pPr>
    </w:lvl>
    <w:lvl w:ilvl="2">
      <w:numFmt w:val="bullet"/>
      <w:lvlText w:val="•"/>
      <w:lvlJc w:val="left"/>
      <w:pPr>
        <w:ind w:left="2857" w:hanging="360"/>
      </w:pPr>
    </w:lvl>
    <w:lvl w:ilvl="3">
      <w:numFmt w:val="bullet"/>
      <w:lvlText w:val="•"/>
      <w:lvlJc w:val="left"/>
      <w:pPr>
        <w:ind w:left="3776" w:hanging="360"/>
      </w:pPr>
    </w:lvl>
    <w:lvl w:ilvl="4">
      <w:numFmt w:val="bullet"/>
      <w:lvlText w:val="•"/>
      <w:lvlJc w:val="left"/>
      <w:pPr>
        <w:ind w:left="4694" w:hanging="360"/>
      </w:pPr>
    </w:lvl>
    <w:lvl w:ilvl="5">
      <w:numFmt w:val="bullet"/>
      <w:lvlText w:val="•"/>
      <w:lvlJc w:val="left"/>
      <w:pPr>
        <w:ind w:left="5613" w:hanging="360"/>
      </w:pPr>
    </w:lvl>
    <w:lvl w:ilvl="6">
      <w:numFmt w:val="bullet"/>
      <w:lvlText w:val="•"/>
      <w:lvlJc w:val="left"/>
      <w:pPr>
        <w:ind w:left="6532" w:hanging="360"/>
      </w:pPr>
    </w:lvl>
    <w:lvl w:ilvl="7">
      <w:numFmt w:val="bullet"/>
      <w:lvlText w:val="•"/>
      <w:lvlJc w:val="left"/>
      <w:pPr>
        <w:ind w:left="7451" w:hanging="360"/>
      </w:pPr>
    </w:lvl>
    <w:lvl w:ilvl="8">
      <w:numFmt w:val="bullet"/>
      <w:lvlText w:val="•"/>
      <w:lvlJc w:val="left"/>
      <w:pPr>
        <w:ind w:left="8369" w:hanging="360"/>
      </w:pPr>
    </w:lvl>
  </w:abstractNum>
  <w:abstractNum w:abstractNumId="34" w15:restartNumberingAfterBreak="0">
    <w:nsid w:val="59CB1439"/>
    <w:multiLevelType w:val="hybridMultilevel"/>
    <w:tmpl w:val="24C632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CD17730"/>
    <w:multiLevelType w:val="multilevel"/>
    <w:tmpl w:val="851601C0"/>
    <w:lvl w:ilvl="0">
      <w:start w:val="1"/>
      <w:numFmt w:val="decimal"/>
      <w:lvlText w:val="%1."/>
      <w:lvlJc w:val="left"/>
      <w:pPr>
        <w:ind w:left="1027" w:hanging="360"/>
      </w:pPr>
      <w:rPr>
        <w:rFonts w:ascii="Times New Roman" w:eastAsia="Times New Roman" w:hAnsi="Times New Roman" w:cs="Times New Roman"/>
        <w:b w:val="0"/>
        <w:i w:val="0"/>
        <w:sz w:val="24"/>
        <w:szCs w:val="24"/>
      </w:rPr>
    </w:lvl>
    <w:lvl w:ilvl="1">
      <w:numFmt w:val="bullet"/>
      <w:lvlText w:val="•"/>
      <w:lvlJc w:val="left"/>
      <w:pPr>
        <w:ind w:left="1938" w:hanging="360"/>
      </w:pPr>
    </w:lvl>
    <w:lvl w:ilvl="2">
      <w:numFmt w:val="bullet"/>
      <w:lvlText w:val="•"/>
      <w:lvlJc w:val="left"/>
      <w:pPr>
        <w:ind w:left="2857" w:hanging="360"/>
      </w:pPr>
    </w:lvl>
    <w:lvl w:ilvl="3">
      <w:numFmt w:val="bullet"/>
      <w:lvlText w:val="•"/>
      <w:lvlJc w:val="left"/>
      <w:pPr>
        <w:ind w:left="3776" w:hanging="360"/>
      </w:pPr>
    </w:lvl>
    <w:lvl w:ilvl="4">
      <w:numFmt w:val="bullet"/>
      <w:lvlText w:val="•"/>
      <w:lvlJc w:val="left"/>
      <w:pPr>
        <w:ind w:left="4694" w:hanging="360"/>
      </w:pPr>
    </w:lvl>
    <w:lvl w:ilvl="5">
      <w:numFmt w:val="bullet"/>
      <w:lvlText w:val="•"/>
      <w:lvlJc w:val="left"/>
      <w:pPr>
        <w:ind w:left="5613" w:hanging="360"/>
      </w:pPr>
    </w:lvl>
    <w:lvl w:ilvl="6">
      <w:numFmt w:val="bullet"/>
      <w:lvlText w:val="•"/>
      <w:lvlJc w:val="left"/>
      <w:pPr>
        <w:ind w:left="6532" w:hanging="360"/>
      </w:pPr>
    </w:lvl>
    <w:lvl w:ilvl="7">
      <w:numFmt w:val="bullet"/>
      <w:lvlText w:val="•"/>
      <w:lvlJc w:val="left"/>
      <w:pPr>
        <w:ind w:left="7451" w:hanging="360"/>
      </w:pPr>
    </w:lvl>
    <w:lvl w:ilvl="8">
      <w:numFmt w:val="bullet"/>
      <w:lvlText w:val="•"/>
      <w:lvlJc w:val="left"/>
      <w:pPr>
        <w:ind w:left="8369" w:hanging="360"/>
      </w:pPr>
    </w:lvl>
  </w:abstractNum>
  <w:abstractNum w:abstractNumId="36" w15:restartNumberingAfterBreak="0">
    <w:nsid w:val="60C0616B"/>
    <w:multiLevelType w:val="multilevel"/>
    <w:tmpl w:val="37EA607A"/>
    <w:lvl w:ilvl="0">
      <w:start w:val="1"/>
      <w:numFmt w:val="decimal"/>
      <w:lvlText w:val="[%1]"/>
      <w:lvlJc w:val="left"/>
      <w:pPr>
        <w:ind w:left="667" w:hanging="420"/>
      </w:pPr>
      <w:rPr>
        <w:rFonts w:ascii="Times New Roman" w:eastAsia="Times New Roman" w:hAnsi="Times New Roman" w:cs="Times New Roman"/>
        <w:b w:val="0"/>
        <w:i w:val="0"/>
        <w:sz w:val="24"/>
        <w:szCs w:val="24"/>
      </w:rPr>
    </w:lvl>
    <w:lvl w:ilvl="1">
      <w:numFmt w:val="bullet"/>
      <w:lvlText w:val="•"/>
      <w:lvlJc w:val="left"/>
      <w:pPr>
        <w:ind w:left="1614" w:hanging="420"/>
      </w:pPr>
    </w:lvl>
    <w:lvl w:ilvl="2">
      <w:numFmt w:val="bullet"/>
      <w:lvlText w:val="•"/>
      <w:lvlJc w:val="left"/>
      <w:pPr>
        <w:ind w:left="2569" w:hanging="420"/>
      </w:pPr>
    </w:lvl>
    <w:lvl w:ilvl="3">
      <w:numFmt w:val="bullet"/>
      <w:lvlText w:val="•"/>
      <w:lvlJc w:val="left"/>
      <w:pPr>
        <w:ind w:left="3524" w:hanging="420"/>
      </w:pPr>
    </w:lvl>
    <w:lvl w:ilvl="4">
      <w:numFmt w:val="bullet"/>
      <w:lvlText w:val="•"/>
      <w:lvlJc w:val="left"/>
      <w:pPr>
        <w:ind w:left="4478" w:hanging="420"/>
      </w:pPr>
    </w:lvl>
    <w:lvl w:ilvl="5">
      <w:numFmt w:val="bullet"/>
      <w:lvlText w:val="•"/>
      <w:lvlJc w:val="left"/>
      <w:pPr>
        <w:ind w:left="5433" w:hanging="420"/>
      </w:pPr>
    </w:lvl>
    <w:lvl w:ilvl="6">
      <w:numFmt w:val="bullet"/>
      <w:lvlText w:val="•"/>
      <w:lvlJc w:val="left"/>
      <w:pPr>
        <w:ind w:left="6388" w:hanging="420"/>
      </w:pPr>
    </w:lvl>
    <w:lvl w:ilvl="7">
      <w:numFmt w:val="bullet"/>
      <w:lvlText w:val="•"/>
      <w:lvlJc w:val="left"/>
      <w:pPr>
        <w:ind w:left="7343" w:hanging="420"/>
      </w:pPr>
    </w:lvl>
    <w:lvl w:ilvl="8">
      <w:numFmt w:val="bullet"/>
      <w:lvlText w:val="•"/>
      <w:lvlJc w:val="left"/>
      <w:pPr>
        <w:ind w:left="8297" w:hanging="420"/>
      </w:pPr>
    </w:lvl>
  </w:abstractNum>
  <w:abstractNum w:abstractNumId="37" w15:restartNumberingAfterBreak="0">
    <w:nsid w:val="633F4684"/>
    <w:multiLevelType w:val="hybridMultilevel"/>
    <w:tmpl w:val="6ECAA4EA"/>
    <w:lvl w:ilvl="0" w:tplc="81A06D6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42776A1"/>
    <w:multiLevelType w:val="hybridMultilevel"/>
    <w:tmpl w:val="AF04B2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8EA24F4"/>
    <w:multiLevelType w:val="multilevel"/>
    <w:tmpl w:val="E1CA88F6"/>
    <w:lvl w:ilvl="0">
      <w:numFmt w:val="bullet"/>
      <w:lvlText w:val="⮚"/>
      <w:lvlJc w:val="left"/>
      <w:pPr>
        <w:ind w:left="2107" w:hanging="360"/>
      </w:pPr>
      <w:rPr>
        <w:rFonts w:ascii="Noto Sans Symbols" w:eastAsia="Noto Sans Symbols" w:hAnsi="Noto Sans Symbols" w:cs="Noto Sans Symbols"/>
        <w:b w:val="0"/>
        <w:i w:val="0"/>
        <w:sz w:val="28"/>
        <w:szCs w:val="28"/>
      </w:rPr>
    </w:lvl>
    <w:lvl w:ilvl="1">
      <w:numFmt w:val="bullet"/>
      <w:lvlText w:val="•"/>
      <w:lvlJc w:val="left"/>
      <w:pPr>
        <w:ind w:left="2910" w:hanging="360"/>
      </w:pPr>
    </w:lvl>
    <w:lvl w:ilvl="2">
      <w:numFmt w:val="bullet"/>
      <w:lvlText w:val="•"/>
      <w:lvlJc w:val="left"/>
      <w:pPr>
        <w:ind w:left="3721" w:hanging="360"/>
      </w:pPr>
    </w:lvl>
    <w:lvl w:ilvl="3">
      <w:numFmt w:val="bullet"/>
      <w:lvlText w:val="•"/>
      <w:lvlJc w:val="left"/>
      <w:pPr>
        <w:ind w:left="4532" w:hanging="360"/>
      </w:pPr>
    </w:lvl>
    <w:lvl w:ilvl="4">
      <w:numFmt w:val="bullet"/>
      <w:lvlText w:val="•"/>
      <w:lvlJc w:val="left"/>
      <w:pPr>
        <w:ind w:left="5342" w:hanging="360"/>
      </w:pPr>
    </w:lvl>
    <w:lvl w:ilvl="5">
      <w:numFmt w:val="bullet"/>
      <w:lvlText w:val="•"/>
      <w:lvlJc w:val="left"/>
      <w:pPr>
        <w:ind w:left="6153" w:hanging="360"/>
      </w:pPr>
    </w:lvl>
    <w:lvl w:ilvl="6">
      <w:numFmt w:val="bullet"/>
      <w:lvlText w:val="•"/>
      <w:lvlJc w:val="left"/>
      <w:pPr>
        <w:ind w:left="6964" w:hanging="360"/>
      </w:pPr>
    </w:lvl>
    <w:lvl w:ilvl="7">
      <w:numFmt w:val="bullet"/>
      <w:lvlText w:val="•"/>
      <w:lvlJc w:val="left"/>
      <w:pPr>
        <w:ind w:left="7775" w:hanging="360"/>
      </w:pPr>
    </w:lvl>
    <w:lvl w:ilvl="8">
      <w:numFmt w:val="bullet"/>
      <w:lvlText w:val="•"/>
      <w:lvlJc w:val="left"/>
      <w:pPr>
        <w:ind w:left="8585" w:hanging="360"/>
      </w:pPr>
    </w:lvl>
  </w:abstractNum>
  <w:abstractNum w:abstractNumId="40" w15:restartNumberingAfterBreak="0">
    <w:nsid w:val="6A0D3FA0"/>
    <w:multiLevelType w:val="hybridMultilevel"/>
    <w:tmpl w:val="601451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A436120"/>
    <w:multiLevelType w:val="multilevel"/>
    <w:tmpl w:val="CD9446EE"/>
    <w:lvl w:ilvl="0">
      <w:numFmt w:val="bullet"/>
      <w:lvlText w:val="⮚"/>
      <w:lvlJc w:val="left"/>
      <w:pPr>
        <w:ind w:left="1027" w:hanging="360"/>
      </w:pPr>
      <w:rPr>
        <w:rFonts w:ascii="Noto Sans Symbols" w:eastAsia="Noto Sans Symbols" w:hAnsi="Noto Sans Symbols" w:cs="Noto Sans Symbols"/>
      </w:rPr>
    </w:lvl>
    <w:lvl w:ilvl="1">
      <w:numFmt w:val="bullet"/>
      <w:lvlText w:val="•"/>
      <w:lvlJc w:val="left"/>
      <w:pPr>
        <w:ind w:left="1938" w:hanging="360"/>
      </w:pPr>
    </w:lvl>
    <w:lvl w:ilvl="2">
      <w:numFmt w:val="bullet"/>
      <w:lvlText w:val="•"/>
      <w:lvlJc w:val="left"/>
      <w:pPr>
        <w:ind w:left="2857" w:hanging="360"/>
      </w:pPr>
    </w:lvl>
    <w:lvl w:ilvl="3">
      <w:numFmt w:val="bullet"/>
      <w:lvlText w:val="•"/>
      <w:lvlJc w:val="left"/>
      <w:pPr>
        <w:ind w:left="3776" w:hanging="360"/>
      </w:pPr>
    </w:lvl>
    <w:lvl w:ilvl="4">
      <w:numFmt w:val="bullet"/>
      <w:lvlText w:val="•"/>
      <w:lvlJc w:val="left"/>
      <w:pPr>
        <w:ind w:left="4694" w:hanging="360"/>
      </w:pPr>
    </w:lvl>
    <w:lvl w:ilvl="5">
      <w:numFmt w:val="bullet"/>
      <w:lvlText w:val="•"/>
      <w:lvlJc w:val="left"/>
      <w:pPr>
        <w:ind w:left="5613" w:hanging="360"/>
      </w:pPr>
    </w:lvl>
    <w:lvl w:ilvl="6">
      <w:numFmt w:val="bullet"/>
      <w:lvlText w:val="•"/>
      <w:lvlJc w:val="left"/>
      <w:pPr>
        <w:ind w:left="6532" w:hanging="360"/>
      </w:pPr>
    </w:lvl>
    <w:lvl w:ilvl="7">
      <w:numFmt w:val="bullet"/>
      <w:lvlText w:val="•"/>
      <w:lvlJc w:val="left"/>
      <w:pPr>
        <w:ind w:left="7451" w:hanging="360"/>
      </w:pPr>
    </w:lvl>
    <w:lvl w:ilvl="8">
      <w:numFmt w:val="bullet"/>
      <w:lvlText w:val="•"/>
      <w:lvlJc w:val="left"/>
      <w:pPr>
        <w:ind w:left="8369" w:hanging="360"/>
      </w:pPr>
    </w:lvl>
  </w:abstractNum>
  <w:abstractNum w:abstractNumId="42" w15:restartNumberingAfterBreak="0">
    <w:nsid w:val="76CD6100"/>
    <w:multiLevelType w:val="multilevel"/>
    <w:tmpl w:val="5F06EAC0"/>
    <w:lvl w:ilvl="0">
      <w:start w:val="1"/>
      <w:numFmt w:val="bullet"/>
      <w:lvlText w:val=""/>
      <w:lvlJc w:val="left"/>
      <w:pPr>
        <w:tabs>
          <w:tab w:val="num" w:pos="-2940"/>
        </w:tabs>
        <w:ind w:left="-2940" w:hanging="360"/>
      </w:pPr>
      <w:rPr>
        <w:rFonts w:ascii="Wingdings" w:hAnsi="Wingdings" w:hint="default"/>
        <w:sz w:val="28"/>
        <w:szCs w:val="36"/>
      </w:rPr>
    </w:lvl>
    <w:lvl w:ilvl="1" w:tentative="1">
      <w:start w:val="1"/>
      <w:numFmt w:val="bullet"/>
      <w:lvlText w:val="o"/>
      <w:lvlJc w:val="left"/>
      <w:pPr>
        <w:tabs>
          <w:tab w:val="num" w:pos="-2220"/>
        </w:tabs>
        <w:ind w:left="-2220" w:hanging="360"/>
      </w:pPr>
      <w:rPr>
        <w:rFonts w:ascii="Courier New" w:hAnsi="Courier New" w:hint="default"/>
        <w:sz w:val="20"/>
      </w:rPr>
    </w:lvl>
    <w:lvl w:ilvl="2" w:tentative="1">
      <w:start w:val="1"/>
      <w:numFmt w:val="bullet"/>
      <w:lvlText w:val=""/>
      <w:lvlJc w:val="left"/>
      <w:pPr>
        <w:tabs>
          <w:tab w:val="num" w:pos="-1500"/>
        </w:tabs>
        <w:ind w:left="-1500" w:hanging="360"/>
      </w:pPr>
      <w:rPr>
        <w:rFonts w:ascii="Wingdings" w:hAnsi="Wingdings" w:hint="default"/>
        <w:sz w:val="20"/>
      </w:rPr>
    </w:lvl>
    <w:lvl w:ilvl="3" w:tentative="1">
      <w:start w:val="1"/>
      <w:numFmt w:val="bullet"/>
      <w:lvlText w:val=""/>
      <w:lvlJc w:val="left"/>
      <w:pPr>
        <w:tabs>
          <w:tab w:val="num" w:pos="-780"/>
        </w:tabs>
        <w:ind w:left="-780" w:hanging="360"/>
      </w:pPr>
      <w:rPr>
        <w:rFonts w:ascii="Wingdings" w:hAnsi="Wingdings" w:hint="default"/>
        <w:sz w:val="20"/>
      </w:rPr>
    </w:lvl>
    <w:lvl w:ilvl="4" w:tentative="1">
      <w:start w:val="1"/>
      <w:numFmt w:val="bullet"/>
      <w:lvlText w:val=""/>
      <w:lvlJc w:val="left"/>
      <w:pPr>
        <w:tabs>
          <w:tab w:val="num" w:pos="-60"/>
        </w:tabs>
        <w:ind w:left="-60" w:hanging="360"/>
      </w:pPr>
      <w:rPr>
        <w:rFonts w:ascii="Wingdings" w:hAnsi="Wingdings" w:hint="default"/>
        <w:sz w:val="20"/>
      </w:rPr>
    </w:lvl>
    <w:lvl w:ilvl="5" w:tentative="1">
      <w:start w:val="1"/>
      <w:numFmt w:val="bullet"/>
      <w:lvlText w:val=""/>
      <w:lvlJc w:val="left"/>
      <w:pPr>
        <w:tabs>
          <w:tab w:val="num" w:pos="660"/>
        </w:tabs>
        <w:ind w:left="660" w:hanging="360"/>
      </w:pPr>
      <w:rPr>
        <w:rFonts w:ascii="Wingdings" w:hAnsi="Wingdings" w:hint="default"/>
        <w:sz w:val="20"/>
      </w:rPr>
    </w:lvl>
    <w:lvl w:ilvl="6" w:tentative="1">
      <w:start w:val="1"/>
      <w:numFmt w:val="bullet"/>
      <w:lvlText w:val=""/>
      <w:lvlJc w:val="left"/>
      <w:pPr>
        <w:tabs>
          <w:tab w:val="num" w:pos="1380"/>
        </w:tabs>
        <w:ind w:left="1380" w:hanging="360"/>
      </w:pPr>
      <w:rPr>
        <w:rFonts w:ascii="Wingdings" w:hAnsi="Wingdings" w:hint="default"/>
        <w:sz w:val="20"/>
      </w:rPr>
    </w:lvl>
    <w:lvl w:ilvl="7" w:tentative="1">
      <w:start w:val="1"/>
      <w:numFmt w:val="bullet"/>
      <w:lvlText w:val=""/>
      <w:lvlJc w:val="left"/>
      <w:pPr>
        <w:tabs>
          <w:tab w:val="num" w:pos="2100"/>
        </w:tabs>
        <w:ind w:left="2100" w:hanging="360"/>
      </w:pPr>
      <w:rPr>
        <w:rFonts w:ascii="Wingdings" w:hAnsi="Wingdings" w:hint="default"/>
        <w:sz w:val="20"/>
      </w:rPr>
    </w:lvl>
    <w:lvl w:ilvl="8" w:tentative="1">
      <w:start w:val="1"/>
      <w:numFmt w:val="bullet"/>
      <w:lvlText w:val=""/>
      <w:lvlJc w:val="left"/>
      <w:pPr>
        <w:tabs>
          <w:tab w:val="num" w:pos="2820"/>
        </w:tabs>
        <w:ind w:left="2820" w:hanging="360"/>
      </w:pPr>
      <w:rPr>
        <w:rFonts w:ascii="Wingdings" w:hAnsi="Wingdings" w:hint="default"/>
        <w:sz w:val="20"/>
      </w:rPr>
    </w:lvl>
  </w:abstractNum>
  <w:abstractNum w:abstractNumId="43" w15:restartNumberingAfterBreak="0">
    <w:nsid w:val="79B85ED9"/>
    <w:multiLevelType w:val="hybridMultilevel"/>
    <w:tmpl w:val="65CE1572"/>
    <w:lvl w:ilvl="0" w:tplc="F2705056">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B86103D"/>
    <w:multiLevelType w:val="multilevel"/>
    <w:tmpl w:val="4A7E585E"/>
    <w:lvl w:ilvl="0">
      <w:numFmt w:val="bullet"/>
      <w:lvlText w:val="⮚"/>
      <w:lvlJc w:val="left"/>
      <w:pPr>
        <w:ind w:left="1027" w:hanging="360"/>
      </w:pPr>
      <w:rPr>
        <w:rFonts w:ascii="Noto Sans Symbols" w:eastAsia="Noto Sans Symbols" w:hAnsi="Noto Sans Symbols" w:cs="Noto Sans Symbols"/>
      </w:rPr>
    </w:lvl>
    <w:lvl w:ilvl="1">
      <w:numFmt w:val="bullet"/>
      <w:lvlText w:val="•"/>
      <w:lvlJc w:val="left"/>
      <w:pPr>
        <w:ind w:left="1938" w:hanging="360"/>
      </w:pPr>
    </w:lvl>
    <w:lvl w:ilvl="2">
      <w:numFmt w:val="bullet"/>
      <w:lvlText w:val="•"/>
      <w:lvlJc w:val="left"/>
      <w:pPr>
        <w:ind w:left="2857" w:hanging="360"/>
      </w:pPr>
    </w:lvl>
    <w:lvl w:ilvl="3">
      <w:numFmt w:val="bullet"/>
      <w:lvlText w:val="•"/>
      <w:lvlJc w:val="left"/>
      <w:pPr>
        <w:ind w:left="3776" w:hanging="360"/>
      </w:pPr>
    </w:lvl>
    <w:lvl w:ilvl="4">
      <w:numFmt w:val="bullet"/>
      <w:lvlText w:val="•"/>
      <w:lvlJc w:val="left"/>
      <w:pPr>
        <w:ind w:left="4694" w:hanging="360"/>
      </w:pPr>
    </w:lvl>
    <w:lvl w:ilvl="5">
      <w:numFmt w:val="bullet"/>
      <w:lvlText w:val="•"/>
      <w:lvlJc w:val="left"/>
      <w:pPr>
        <w:ind w:left="5613" w:hanging="360"/>
      </w:pPr>
    </w:lvl>
    <w:lvl w:ilvl="6">
      <w:numFmt w:val="bullet"/>
      <w:lvlText w:val="•"/>
      <w:lvlJc w:val="left"/>
      <w:pPr>
        <w:ind w:left="6532" w:hanging="360"/>
      </w:pPr>
    </w:lvl>
    <w:lvl w:ilvl="7">
      <w:numFmt w:val="bullet"/>
      <w:lvlText w:val="•"/>
      <w:lvlJc w:val="left"/>
      <w:pPr>
        <w:ind w:left="7451" w:hanging="360"/>
      </w:pPr>
    </w:lvl>
    <w:lvl w:ilvl="8">
      <w:numFmt w:val="bullet"/>
      <w:lvlText w:val="•"/>
      <w:lvlJc w:val="left"/>
      <w:pPr>
        <w:ind w:left="8369" w:hanging="360"/>
      </w:p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36"/>
  </w:num>
  <w:num w:numId="11">
    <w:abstractNumId w:val="33"/>
  </w:num>
  <w:num w:numId="12">
    <w:abstractNumId w:val="44"/>
  </w:num>
  <w:num w:numId="13">
    <w:abstractNumId w:val="30"/>
  </w:num>
  <w:num w:numId="14">
    <w:abstractNumId w:val="14"/>
  </w:num>
  <w:num w:numId="15">
    <w:abstractNumId w:val="26"/>
  </w:num>
  <w:num w:numId="16">
    <w:abstractNumId w:val="20"/>
  </w:num>
  <w:num w:numId="17">
    <w:abstractNumId w:val="41"/>
  </w:num>
  <w:num w:numId="18">
    <w:abstractNumId w:val="28"/>
  </w:num>
  <w:num w:numId="19">
    <w:abstractNumId w:val="17"/>
  </w:num>
  <w:num w:numId="20">
    <w:abstractNumId w:val="32"/>
  </w:num>
  <w:num w:numId="21">
    <w:abstractNumId w:val="13"/>
  </w:num>
  <w:num w:numId="22">
    <w:abstractNumId w:val="18"/>
  </w:num>
  <w:num w:numId="23">
    <w:abstractNumId w:val="22"/>
  </w:num>
  <w:num w:numId="24">
    <w:abstractNumId w:val="23"/>
  </w:num>
  <w:num w:numId="25">
    <w:abstractNumId w:val="21"/>
  </w:num>
  <w:num w:numId="26">
    <w:abstractNumId w:val="35"/>
  </w:num>
  <w:num w:numId="27">
    <w:abstractNumId w:val="25"/>
  </w:num>
  <w:num w:numId="28">
    <w:abstractNumId w:val="16"/>
  </w:num>
  <w:num w:numId="29">
    <w:abstractNumId w:val="15"/>
  </w:num>
  <w:num w:numId="30">
    <w:abstractNumId w:val="12"/>
  </w:num>
  <w:num w:numId="31">
    <w:abstractNumId w:val="39"/>
  </w:num>
  <w:num w:numId="32">
    <w:abstractNumId w:val="37"/>
  </w:num>
  <w:num w:numId="33">
    <w:abstractNumId w:val="43"/>
  </w:num>
  <w:num w:numId="34">
    <w:abstractNumId w:val="19"/>
  </w:num>
  <w:num w:numId="35">
    <w:abstractNumId w:val="27"/>
  </w:num>
  <w:num w:numId="36">
    <w:abstractNumId w:val="31"/>
  </w:num>
  <w:num w:numId="37">
    <w:abstractNumId w:val="10"/>
  </w:num>
  <w:num w:numId="38">
    <w:abstractNumId w:val="34"/>
  </w:num>
  <w:num w:numId="39">
    <w:abstractNumId w:val="11"/>
  </w:num>
  <w:num w:numId="40">
    <w:abstractNumId w:val="38"/>
  </w:num>
  <w:num w:numId="41">
    <w:abstractNumId w:val="40"/>
  </w:num>
  <w:num w:numId="42">
    <w:abstractNumId w:val="29"/>
  </w:num>
  <w:num w:numId="43">
    <w:abstractNumId w:val="24"/>
  </w:num>
  <w:num w:numId="44">
    <w:abstractNumId w:val="42"/>
  </w:num>
  <w:num w:numId="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2626F"/>
    <w:rsid w:val="00AA1D8D"/>
    <w:rsid w:val="00B47730"/>
    <w:rsid w:val="00CB0664"/>
    <w:rsid w:val="00D31A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CB37666-1543-4295-B37C-2284DECD4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Normal0">
    <w:name w:val="TableNormal"/>
    <w:rsid w:val="00D31AC8"/>
    <w:pPr>
      <w:widowControl w:val="0"/>
      <w:spacing w:after="0" w:line="240" w:lineRule="auto"/>
    </w:pPr>
    <w:rPr>
      <w:rFonts w:ascii="Times New Roman" w:eastAsia="Times New Roman" w:hAnsi="Times New Roman" w:cs="Times New Roman"/>
      <w:lang w:val="en" w:eastAsia="en-IN" w:bidi="hi-IN"/>
    </w:rPr>
    <w:tblPr>
      <w:tblCellMar>
        <w:top w:w="0" w:type="dxa"/>
        <w:left w:w="0" w:type="dxa"/>
        <w:bottom w:w="0" w:type="dxa"/>
        <w:right w:w="0" w:type="dxa"/>
      </w:tblCellMar>
    </w:tblPr>
  </w:style>
  <w:style w:type="paragraph" w:styleId="TOC1">
    <w:name w:val="toc 1"/>
    <w:basedOn w:val="Normal"/>
    <w:uiPriority w:val="1"/>
    <w:qFormat/>
    <w:rsid w:val="00D31AC8"/>
    <w:pPr>
      <w:widowControl w:val="0"/>
      <w:spacing w:before="161" w:after="0" w:line="240" w:lineRule="auto"/>
      <w:ind w:left="1026" w:hanging="359"/>
    </w:pPr>
    <w:rPr>
      <w:rFonts w:ascii="Times New Roman" w:eastAsia="Times New Roman" w:hAnsi="Times New Roman" w:cs="Times New Roman"/>
      <w:b/>
      <w:bCs/>
      <w:sz w:val="28"/>
      <w:szCs w:val="28"/>
      <w:lang w:val="en" w:eastAsia="en-IN" w:bidi="hi-IN"/>
    </w:rPr>
  </w:style>
  <w:style w:type="paragraph" w:styleId="TOC2">
    <w:name w:val="toc 2"/>
    <w:basedOn w:val="Normal"/>
    <w:uiPriority w:val="1"/>
    <w:qFormat/>
    <w:rsid w:val="00D31AC8"/>
    <w:pPr>
      <w:widowControl w:val="0"/>
      <w:spacing w:before="185" w:after="0" w:line="240" w:lineRule="auto"/>
      <w:ind w:left="722"/>
    </w:pPr>
    <w:rPr>
      <w:rFonts w:ascii="Times New Roman" w:eastAsia="Times New Roman" w:hAnsi="Times New Roman" w:cs="Times New Roman"/>
      <w:b/>
      <w:bCs/>
      <w:sz w:val="28"/>
      <w:szCs w:val="28"/>
      <w:lang w:val="en" w:eastAsia="en-IN" w:bidi="hi-IN"/>
    </w:rPr>
  </w:style>
  <w:style w:type="paragraph" w:styleId="TOC3">
    <w:name w:val="toc 3"/>
    <w:basedOn w:val="Normal"/>
    <w:uiPriority w:val="1"/>
    <w:qFormat/>
    <w:rsid w:val="00D31AC8"/>
    <w:pPr>
      <w:widowControl w:val="0"/>
      <w:spacing w:before="161" w:after="0" w:line="240" w:lineRule="auto"/>
      <w:ind w:left="1747" w:hanging="720"/>
    </w:pPr>
    <w:rPr>
      <w:rFonts w:ascii="Times New Roman" w:eastAsia="Times New Roman" w:hAnsi="Times New Roman" w:cs="Times New Roman"/>
      <w:b/>
      <w:bCs/>
      <w:sz w:val="28"/>
      <w:szCs w:val="28"/>
      <w:lang w:val="en" w:eastAsia="en-IN" w:bidi="hi-IN"/>
    </w:rPr>
  </w:style>
  <w:style w:type="paragraph" w:styleId="TOC4">
    <w:name w:val="toc 4"/>
    <w:basedOn w:val="Normal"/>
    <w:uiPriority w:val="1"/>
    <w:qFormat/>
    <w:rsid w:val="00D31AC8"/>
    <w:pPr>
      <w:widowControl w:val="0"/>
      <w:spacing w:before="160" w:after="0" w:line="240" w:lineRule="auto"/>
      <w:ind w:left="2101" w:hanging="714"/>
    </w:pPr>
    <w:rPr>
      <w:rFonts w:ascii="Times New Roman" w:eastAsia="Times New Roman" w:hAnsi="Times New Roman" w:cs="Times New Roman"/>
      <w:b/>
      <w:bCs/>
      <w:sz w:val="28"/>
      <w:szCs w:val="28"/>
      <w:lang w:val="en" w:eastAsia="en-IN" w:bidi="hi-IN"/>
    </w:rPr>
  </w:style>
  <w:style w:type="paragraph" w:customStyle="1" w:styleId="TableParagraph">
    <w:name w:val="Table Paragraph"/>
    <w:basedOn w:val="Normal"/>
    <w:uiPriority w:val="1"/>
    <w:qFormat/>
    <w:rsid w:val="00D31AC8"/>
    <w:pPr>
      <w:widowControl w:val="0"/>
      <w:spacing w:after="0" w:line="275" w:lineRule="exact"/>
      <w:ind w:left="107"/>
    </w:pPr>
    <w:rPr>
      <w:rFonts w:ascii="Times New Roman" w:eastAsia="Times New Roman" w:hAnsi="Times New Roman" w:cs="Times New Roman"/>
      <w:lang w:val="en" w:eastAsia="en-IN" w:bidi="hi-IN"/>
    </w:rPr>
  </w:style>
  <w:style w:type="paragraph" w:styleId="BalloonText">
    <w:name w:val="Balloon Text"/>
    <w:basedOn w:val="Normal"/>
    <w:link w:val="BalloonTextChar"/>
    <w:uiPriority w:val="99"/>
    <w:semiHidden/>
    <w:unhideWhenUsed/>
    <w:rsid w:val="00D31AC8"/>
    <w:pPr>
      <w:widowControl w:val="0"/>
      <w:spacing w:after="0" w:line="240" w:lineRule="auto"/>
    </w:pPr>
    <w:rPr>
      <w:rFonts w:ascii="Segoe UI" w:eastAsia="Times New Roman" w:hAnsi="Segoe UI" w:cs="Segoe UI"/>
      <w:sz w:val="18"/>
      <w:szCs w:val="18"/>
      <w:lang w:val="en" w:eastAsia="en-IN" w:bidi="hi-IN"/>
    </w:rPr>
  </w:style>
  <w:style w:type="character" w:customStyle="1" w:styleId="BalloonTextChar">
    <w:name w:val="Balloon Text Char"/>
    <w:basedOn w:val="DefaultParagraphFont"/>
    <w:link w:val="BalloonText"/>
    <w:uiPriority w:val="99"/>
    <w:semiHidden/>
    <w:rsid w:val="00D31AC8"/>
    <w:rPr>
      <w:rFonts w:ascii="Segoe UI" w:eastAsia="Times New Roman" w:hAnsi="Segoe UI" w:cs="Segoe UI"/>
      <w:sz w:val="18"/>
      <w:szCs w:val="18"/>
      <w:lang w:val="en" w:eastAsia="en-IN" w:bidi="hi-IN"/>
    </w:rPr>
  </w:style>
  <w:style w:type="paragraph" w:styleId="NormalWeb">
    <w:name w:val="Normal (Web)"/>
    <w:basedOn w:val="Normal"/>
    <w:uiPriority w:val="99"/>
    <w:unhideWhenUsed/>
    <w:rsid w:val="00D31AC8"/>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Hyperlink">
    <w:name w:val="Hyperlink"/>
    <w:basedOn w:val="DefaultParagraphFont"/>
    <w:uiPriority w:val="99"/>
    <w:unhideWhenUsed/>
    <w:qFormat/>
    <w:rsid w:val="00D31AC8"/>
    <w:rPr>
      <w:rFonts w:ascii="Times New Roman" w:hAnsi="Times New Roman"/>
      <w:b/>
      <w:color w:val="auto"/>
      <w:sz w:val="28"/>
      <w:u w:val="none"/>
    </w:rPr>
  </w:style>
  <w:style w:type="character" w:styleId="FollowedHyperlink">
    <w:name w:val="FollowedHyperlink"/>
    <w:basedOn w:val="DefaultParagraphFont"/>
    <w:uiPriority w:val="99"/>
    <w:unhideWhenUsed/>
    <w:rsid w:val="00D31AC8"/>
    <w:rPr>
      <w:rFonts w:ascii="Times New Roman" w:hAnsi="Times New Roman"/>
      <w:b/>
      <w:color w:val="auto"/>
      <w:sz w:val="2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1DC25A-BD5F-4584-8FBB-C4716FE6B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64</Pages>
  <Words>10774</Words>
  <Characters>61416</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Raviteja Thipparthi</cp:lastModifiedBy>
  <cp:revision>2</cp:revision>
  <dcterms:created xsi:type="dcterms:W3CDTF">2013-12-23T23:15:00Z</dcterms:created>
  <dcterms:modified xsi:type="dcterms:W3CDTF">2025-07-26T15:32:00Z</dcterms:modified>
  <cp:category/>
</cp:coreProperties>
</file>